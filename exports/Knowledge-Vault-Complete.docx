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KNOWLEDGE VAULT</w:t>
      </w:r>
    </w:p>
    <w:p>
      <w:pPr>
        <w:jc w:val="center"/>
      </w:pPr>
      <w:r>
        <w:rPr>
          <w:i/>
          <w:sz w:val="26"/>
        </w:rPr>
        <w:t>A Multi-Disciplinary Technical Reference - 62 files, 10 domains</w:t>
      </w:r>
    </w:p>
    <w:p>
      <w:r>
        <w:br w:type="page"/>
      </w:r>
    </w:p>
    <w:p>
      <w:pPr>
        <w:pStyle w:val="Title"/>
      </w:pPr>
      <w:r>
        <w:t>01 - Monetization &amp; Digital Empires</w:t>
      </w:r>
    </w:p>
    <w:p>
      <w:pPr>
        <w:pStyle w:val="Heading1"/>
      </w:pPr>
      <w:r>
        <w:t>Digital Product &amp; Template Design</w:t>
      </w:r>
    </w:p>
    <w:p>
      <w:r>
        <w:t>Digital products are the highest-margin rung of the creator value ladder: ~100% gross</w:t>
      </w:r>
    </w:p>
    <w:p>
      <w:r>
        <w:t>margin, zero marginal cost of replication, infinite inventory. That same property is the</w:t>
      </w:r>
    </w:p>
    <w:p>
      <w:r>
        <w:t>trap — anyone can list a PDF, so the market is saturated and price-anchored toward zero. The</w:t>
      </w:r>
    </w:p>
    <w:p>
      <w:r>
        <w:t>winners don't sell files; they sell outcomes and time saved, packaged so the buyer reaches</w:t>
      </w:r>
    </w:p>
    <w:p>
      <w:r>
        <w:t>a result faster than they could alone. This file covers product selection, the value-vs-price</w:t>
      </w:r>
    </w:p>
    <w:p>
      <w:r>
        <w:t>gap, productization, pricing psychology, and the platform/distribution stack.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Why digital products are a different economic object</w:t>
      </w:r>
    </w:p>
    <w:p>
      <w:r>
        <w:rPr>
          <w:rFonts w:ascii="Courier New" w:hAnsi="Courier New"/>
          <w:sz w:val="16"/>
        </w:rPr>
        <w:t>Physical good:  cost = materials + labor + logistics; margin shrinks with each unit</w:t>
        <w:br/>
        <w:t>Digital good:   cost = (one-time creation) ; marginal cost ≈ $0 ; margin → ~100%</w:t>
      </w:r>
    </w:p>
    <w:p>
      <w:r>
        <w:t>Consequences:</w:t>
      </w:r>
    </w:p>
    <w:p>
      <w:pPr>
        <w:pStyle w:val="ListBullet"/>
      </w:pPr>
      <w:r>
        <w:t>Profit = price × volume − fixed creation cost. After break-even units, nearly all</w:t>
      </w:r>
    </w:p>
    <w:p>
      <w:r>
        <w:t>revenue is profit.</w:t>
      </w:r>
    </w:p>
    <w:p>
      <w:pPr>
        <w:pStyle w:val="ListBullet"/>
      </w:pPr>
      <w:r>
        <w:t>Price is set by perceived value, not cost. With cost ≈ 0, cost-plus pricing is</w:t>
      </w:r>
    </w:p>
    <w:p>
      <w:r>
        <w:t>meaningless; value-based pricing is the only rational model.</w:t>
      </w:r>
    </w:p>
    <w:p>
      <w:pPr>
        <w:pStyle w:val="ListBullet"/>
      </w:pPr>
      <w:r>
        <w:t>Distribution, not production, is the bottleneck. Making the file is easy; getting</w:t>
      </w:r>
    </w:p>
    <w:p>
      <w:r>
        <w:t>qualified attention (Domains: SEO, ads, social, community) is the hard part.</w:t>
      </w:r>
    </w:p>
    <w:p>
      <w:pPr>
        <w:pStyle w:val="Heading3"/>
      </w:pPr>
      <w:r>
        <w:t>1.2 The value gap (the only thing a buyer pays for)</w:t>
      </w:r>
    </w:p>
    <w:p>
      <w:r>
        <w:t>A buyer pays when:</w:t>
      </w:r>
    </w:p>
    <w:p>
      <w:r>
        <w:rPr>
          <w:rFonts w:ascii="Courier New" w:hAnsi="Courier New"/>
          <w:sz w:val="16"/>
        </w:rPr>
        <w:t>PerceivedValue − Price  &gt;  EffortToDIY  +  RiskOfNotWorking</w:t>
      </w:r>
    </w:p>
    <w:p>
      <w:r>
        <w:t>Your job is to maximize the left side and minimize the right:</w:t>
      </w:r>
    </w:p>
    <w:p>
      <w:pPr>
        <w:pStyle w:val="ListBullet"/>
      </w:pPr>
      <w:r>
        <w:t>Raise perceived value (outcome framing, proof, polish, bonuses).</w:t>
      </w:r>
    </w:p>
    <w:p>
      <w:pPr>
        <w:pStyle w:val="ListBullet"/>
      </w:pPr>
      <w:r>
        <w:t>Lower DIY effort (do the hard/tedious work for them — research, structure, design).</w:t>
      </w:r>
    </w:p>
    <w:p>
      <w:pPr>
        <w:pStyle w:val="ListBullet"/>
      </w:pPr>
      <w:r>
        <w:t>Lower risk (guarantees, testimonials, free preview, clear scope).</w:t>
      </w:r>
    </w:p>
    <w:p>
      <w:pPr>
        <w:pStyle w:val="Heading3"/>
      </w:pPr>
      <w:r>
        <w:t>1.3 Product archetypes by effort-saved</w:t>
      </w:r>
    </w:p>
    <w:p>
      <w:r>
        <w:t>| Archetype | What it sells | Effort it saves the buyer |</w:t>
      </w:r>
    </w:p>
    <w:p>
      <w:r>
        <w:t>|---|---|---|</w:t>
      </w:r>
    </w:p>
    <w:p>
      <w:r>
        <w:t>| Template (Notion, spreadsheet, design, code) | a ready structure | building from scratch |</w:t>
      </w:r>
    </w:p>
    <w:p>
      <w:r>
        <w:t>| Course / cohort | a learning path | searching + sequencing knowledge |</w:t>
      </w:r>
    </w:p>
    <w:p>
      <w:r>
        <w:t>| Toolkit / asset pack (presets, fonts, components, prompts) | reusable building blocks | creation/sourcing |</w:t>
      </w:r>
    </w:p>
    <w:p>
      <w:r>
        <w:t>| eBook / guide / playbook | distilled knowledge | research + synthesis |</w:t>
      </w:r>
    </w:p>
    <w:p>
      <w:r>
        <w:t>| Membership / library | ongoing access | continuous value, community |</w:t>
      </w:r>
    </w:p>
    <w:p>
      <w:r>
        <w:t>| Software / micro-SaaS | automation | manual labor, forever |</w:t>
      </w:r>
    </w:p>
    <w:p>
      <w:r>
        <w:t>Effort-saved (and recurrence) roughly tracks defensible price: software/cohorts &gt; toolkits &gt;</w:t>
      </w:r>
    </w:p>
    <w:p>
      <w:r>
        <w:t>templates &gt; ebooks, all else equal.</w:t>
      </w:r>
    </w:p>
    <w:p>
      <w:pPr>
        <w:pStyle w:val="Heading3"/>
      </w:pPr>
      <w:r>
        <w:t>1.4 The "templatization" principle</w:t>
      </w:r>
    </w:p>
    <w:p>
      <w:r>
        <w:t>A template productizes a repeatable expert workflow. Its value is the embedded</w:t>
      </w:r>
    </w:p>
    <w:p>
      <w:r>
        <w:t>decisions — the buyer skips the trial-and-error that produced the structure. A good template</w:t>
      </w:r>
    </w:p>
    <w:p>
      <w:r>
        <w:t>is opinionated (it encodes best practice), adaptable (the buyer can customize), and</w:t>
      </w:r>
    </w:p>
    <w:p>
      <w:r>
        <w:t>self-evidently complete (it works out of the box). The same logic underlies code</w:t>
      </w:r>
    </w:p>
    <w:p>
      <w:r>
        <w:t>boilerplates, design systems, and document frameworks.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Product selection: validate before you build</w:t>
      </w:r>
    </w:p>
    <w:p>
      <w:r>
        <w:rPr>
          <w:rFonts w:ascii="Courier New" w:hAnsi="Courier New"/>
          <w:sz w:val="16"/>
        </w:rPr>
        <w:t>1. AUDIENCE PAIN   What does your audience repeatedly struggle with / ask for?</w:t>
        <w:br/>
        <w:t>2. PROVEN DEMAND   Are people already buying solutions? (saturation = demand, not a stop sign)</w:t>
        <w:br/>
        <w:t>3. YOUR EDGE       Where do you have unfair expertise/assets to do it better/faster?</w:t>
        <w:br/>
        <w:t>4. PRE-VALIDATE    Sell the promise BEFORE building: presale, waitlist, "founding" price.</w:t>
        <w:br/>
        <w:t>5. BUILD MINIMAL   Ship the smallest version that delivers the core outcome (MVP).</w:t>
        <w:br/>
        <w:t>6. ITERATE         Use buyer feedback to expand; raise price as value grows.</w:t>
      </w:r>
    </w:p>
    <w:p>
      <w:pPr>
        <w:pStyle w:val="Quote"/>
      </w:pPr>
      <w:r>
        <w:t>Anti-pattern: building in a vacuum for months, then launching to silence. *Sell first,</w:t>
      </w:r>
    </w:p>
    <w:p>
      <w:pPr>
        <w:pStyle w:val="Quote"/>
      </w:pPr>
      <w:r>
        <w:t>build second.* A waitlist or presale is the cheapest market research that exists.</w:t>
      </w:r>
    </w:p>
    <w:p>
      <w:pPr>
        <w:pStyle w:val="Heading3"/>
      </w:pPr>
      <w:r>
        <w:t>2.2 Outcome-based positioning (sell the destination)</w:t>
      </w:r>
    </w:p>
    <w:p>
      <w:r>
        <w:t>| Feature framing (weak) | Outcome framing (strong) |</w:t>
      </w:r>
    </w:p>
    <w:p>
      <w:r>
        <w:t>|---|---|</w:t>
      </w:r>
    </w:p>
    <w:p>
      <w:r>
        <w:t>| "50-page Notion template" | "Run your entire freelance business from one dashboard" |</w:t>
      </w:r>
    </w:p>
    <w:p>
      <w:r>
        <w:t>| "200 Lightroom presets" | "Edit a whole shoot in 10 minutes with a consistent signature look" |</w:t>
      </w:r>
    </w:p>
    <w:p>
      <w:r>
        <w:t>| "Spreadsheet with formulas" | "Know exactly when you can quit your job" |</w:t>
      </w:r>
    </w:p>
    <w:p>
      <w:r>
        <w:t>The buyer never wants the file; they want the after-state. Headlines, thumbnails, and sales</w:t>
      </w:r>
    </w:p>
    <w:p>
      <w:r>
        <w:t>pages lead with the transformation.</w:t>
      </w:r>
    </w:p>
    <w:p>
      <w:pPr>
        <w:pStyle w:val="Heading3"/>
      </w:pPr>
      <w:r>
        <w:t>2.3 Pricing psychology</w:t>
      </w:r>
    </w:p>
    <w:p>
      <w:pPr>
        <w:pStyle w:val="ListBullet"/>
      </w:pPr>
      <w:r>
        <w:t>Value-based, not cost-based. Anchor to the value/time saved, not the hours you spent.</w:t>
      </w:r>
    </w:p>
    <w:p>
      <w:pPr>
        <w:pStyle w:val="ListBullet"/>
      </w:pPr>
      <w:r>
        <w:t>Tiered (good/better/best): exploits the center-stage + decoy effects (see</w:t>
      </w:r>
    </w:p>
    <w:p>
      <w:r>
        <w:t>kofi-patreon-funnels.md). The middle tier is the target; the top tier anchors.</w:t>
      </w:r>
    </w:p>
    <w:p>
      <w:pPr>
        <w:pStyle w:val="ListBullet"/>
      </w:pPr>
      <w:r>
        <w:t>Charm pricing &amp; anchoring: $47 vs. $50; show a "value stack" total far above the price.</w:t>
      </w:r>
    </w:p>
    <w:p>
      <w:pPr>
        <w:pStyle w:val="ListBullet"/>
      </w:pPr>
      <w:r>
        <w:t>The price-as-quality signal: too-cheap can reduce perceived value and conversions for</w:t>
      </w:r>
    </w:p>
    <w:p>
      <w:r>
        <w:t>premium positioning. Don't reflexively race to $9.</w:t>
      </w:r>
    </w:p>
    <w:p>
      <w:pPr>
        <w:pStyle w:val="ListBullet"/>
      </w:pPr>
      <w:r>
        <w:t>Bonuses &gt; discounts: adding value preserves the anchor; discounting trains buyers to wait</w:t>
      </w:r>
    </w:p>
    <w:p>
      <w:r>
        <w:t>for sales and erodes perceived value.</w:t>
      </w:r>
    </w:p>
    <w:p>
      <w:pPr>
        <w:pStyle w:val="ListBullet"/>
      </w:pPr>
      <w:r>
        <w:t>Founding/launch pricing: time-boxed early price → urgency + early-buyer reciprocity →</w:t>
      </w:r>
    </w:p>
    <w:p>
      <w:r>
        <w:t>reviews that fuel later full-price sales.</w:t>
      </w:r>
    </w:p>
    <w:p>
      <w:pPr>
        <w:pStyle w:val="Heading3"/>
      </w:pPr>
      <w:r>
        <w:t>2.4 The value stack &amp; sales page anatomy</w:t>
      </w:r>
    </w:p>
    <w:p>
      <w:r>
        <w:rPr>
          <w:rFonts w:ascii="Courier New" w:hAnsi="Courier New"/>
          <w:sz w:val="16"/>
        </w:rPr>
        <w:t>HEADLINE        the outcome (transformation), specific and believable</w:t>
        <w:br/>
        <w:t>SUBHEAD         who it's for + the mechanism (why it works)</w:t>
        <w:br/>
        <w:t>PROBLEM         agitate the status quo pain the buyer feels</w:t>
        <w:br/>
        <w:t>SOLUTION        your product as the bridge; show it (screenshots/demo)</w:t>
        <w:br/>
        <w:t>VALUE STACK     itemize everything included with individual "values" → total &gt;&gt; price</w:t>
        <w:br/>
        <w:t>PROOF           testimonials, results, screenshots, credentials (E-E-A-T for commerce)</w:t>
        <w:br/>
        <w:t>GUARANTEE       risk reversal (refund / "works or your money back") — kills the risk term</w:t>
        <w:br/>
        <w:t>OFFER + CTA     price, bonuses, urgency, single clear button</w:t>
        <w:br/>
        <w:t>FAQ             dissolve the remaining objections</w:t>
      </w:r>
    </w:p>
    <w:p>
      <w:pPr>
        <w:pStyle w:val="Heading3"/>
      </w:pPr>
      <w:r>
        <w:t>2.5 Distribution &amp; platform stack</w:t>
      </w:r>
    </w:p>
    <w:p>
      <w:r>
        <w:t>| Need | Options | Notes |</w:t>
      </w:r>
    </w:p>
    <w:p>
      <w:r>
        <w:t>|---|---|---|</w:t>
      </w:r>
    </w:p>
    <w:p>
      <w:r>
        <w:t>| Storefront / checkout | Gumroad, Lemon Squeezy, Payhip, Stripe + own site | Lemon Squeezy/Paddle act as Merchant of Record → handle global VAT/sales tax |</w:t>
      </w:r>
    </w:p>
    <w:p>
      <w:r>
        <w:t>| Marketplaces | Etsy (templates/printables), Creative Market, Notion marketplace, Udemy | built-in traffic, but they own the customer + take larger cuts |</w:t>
      </w:r>
    </w:p>
    <w:p>
      <w:r>
        <w:t>| Courses/memberships | Teachable, Podia, Kajabi, Skool, Circle | hosting + community + drip |</w:t>
      </w:r>
    </w:p>
    <w:p>
      <w:r>
        <w:t>| Code/dev products | own site + Stripe, GitHub Sponsors, marketplaces | license clearly |</w:t>
      </w:r>
    </w:p>
    <w:p>
      <w:r>
        <w:t>Own-platform vs. marketplace tradeoff: marketplaces give traffic but take margin and</w:t>
      </w:r>
    </w:p>
    <w:p>
      <w:r>
        <w:t>own the customer relationship; your own store gives margin + the email list but you must</w:t>
      </w:r>
    </w:p>
    <w:p>
      <w:r>
        <w:t>drive the traffic. Mature strategy: use marketplaces for discovery, then migrate buyers to your</w:t>
      </w:r>
    </w:p>
    <w:p>
      <w:r>
        <w:t>owned audience (email/community) for repeat sales.</w:t>
      </w:r>
    </w:p>
    <w:p>
      <w:pPr>
        <w:pStyle w:val="Heading3"/>
      </w:pPr>
      <w:r>
        <w:t>2.6 The product ladder &amp; LTV</w:t>
      </w:r>
    </w:p>
    <w:p>
      <w:r>
        <w:t>A single product is a transaction; a product ladder is a business:</w:t>
      </w:r>
    </w:p>
    <w:p>
      <w:r>
        <w:rPr>
          <w:rFonts w:ascii="Courier New" w:hAnsi="Courier New"/>
          <w:sz w:val="16"/>
        </w:rPr>
        <w:t>free lead magnet → tripwire ($7–27) → core product ($47–197) → premium ($500+) → recurring</w:t>
      </w:r>
    </w:p>
    <w:p>
      <w:r>
        <w:t>Each step pre-qualifies buyers for the next. A buyer's second purchase is far cheaper to win</w:t>
      </w:r>
    </w:p>
    <w:p>
      <w:r>
        <w:t>than the first — so design the ladder, not just the product, and feed it from your owned</w:t>
      </w:r>
    </w:p>
    <w:p>
      <w:r>
        <w:t>audience.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Building before validating. Months of work, then crickets. Presell or waitlist first.</w:t>
      </w:r>
    </w:p>
    <w:p>
      <w:pPr>
        <w:pStyle w:val="ListBullet"/>
      </w:pPr>
      <w:r>
        <w:t>Selling the file, not the outcome. Feature-listing instead of transformation framing.</w:t>
      </w:r>
    </w:p>
    <w:p>
      <w:pPr>
        <w:pStyle w:val="ListBullet"/>
      </w:pPr>
      <w:r>
        <w:t>Cost-based / race-to-the-bottom pricing. Ignores value; signals low quality; starves</w:t>
      </w:r>
    </w:p>
    <w:p>
      <w:r>
        <w:t>margin.</w:t>
      </w:r>
    </w:p>
    <w:p>
      <w:pPr>
        <w:pStyle w:val="ListBullet"/>
      </w:pPr>
      <w:r>
        <w:t>No risk reversal. Without a guarantee/proof, the buyer's perceived risk blocks the sale.</w:t>
      </w:r>
    </w:p>
    <w:p>
      <w:pPr>
        <w:pStyle w:val="ListBullet"/>
      </w:pPr>
      <w:r>
        <w:t>One-product thinking. No ladder, no repeat revenue, no LTV.</w:t>
      </w:r>
    </w:p>
    <w:p>
      <w:pPr>
        <w:pStyle w:val="ListBullet"/>
      </w:pPr>
      <w:r>
        <w:t>Marketplace dependence. Letting Etsy/Udemy own your customers and dictate margin.</w:t>
      </w:r>
    </w:p>
    <w:p>
      <w:pPr>
        <w:pStyle w:val="ListBullet"/>
      </w:pPr>
      <w:r>
        <w:t>Perfectionism. Over-polishing an unvalidated product; ship the MVP, iterate on feedback.</w:t>
      </w:r>
    </w:p>
    <w:p>
      <w:pPr>
        <w:pStyle w:val="ListBullet"/>
      </w:pPr>
      <w:r>
        <w:t>Ignoring tax/MoR. Global VAT/sales-tax obligations; use a Merchant-of-Record platform if</w:t>
      </w:r>
    </w:p>
    <w:p>
      <w:r>
        <w:t>you don't want to handle it.</w:t>
      </w:r>
    </w:p>
    <w:p>
      <w:pPr>
        <w:pStyle w:val="ListBullet"/>
      </w:pPr>
      <w:r>
        <w:t>Weak sales page. Great product, no value stack/proof/CTA → no conversions.</w:t>
      </w:r>
    </w:p>
    <w:p>
      <w:pPr>
        <w:pStyle w:val="ListBullet"/>
      </w:pPr>
      <w:r>
        <w:t>No distribution plan. Production is solved; attention is the real job (Domains 01 SEO/</w:t>
      </w:r>
    </w:p>
    <w:p>
      <w:r>
        <w:t>ads/social).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Platform documentation (verify current fees/terms)</w:t>
      </w:r>
    </w:p>
    <w:p>
      <w:pPr>
        <w:pStyle w:val="ListBullet"/>
      </w:pPr>
      <w:r>
        <w:t>Gumroad, Lemon Squeezy, Payhip, Paddle help centers (fees, payouts, Merchant-of-Record/VAT).</w:t>
      </w:r>
    </w:p>
    <w:p>
      <w:pPr>
        <w:pStyle w:val="ListBullet"/>
      </w:pPr>
      <w:r>
        <w:t>Etsy Seller Handbook (digital downloads policy &amp; SEO).</w:t>
      </w:r>
    </w:p>
    <w:p>
      <w:pPr>
        <w:pStyle w:val="ListBullet"/>
      </w:pPr>
      <w:r>
        <w:t>Stripe + tax (Stripe Tax) docs for own-site selling.</w:t>
      </w:r>
    </w:p>
    <w:p>
      <w:r>
        <w:t>Strategy / pricing</w:t>
      </w:r>
    </w:p>
    <w:p>
      <w:pPr>
        <w:pStyle w:val="ListBullet"/>
      </w:pPr>
      <w:r>
        <w:t>Hormozi, A. $100M Offers — value-stack and offer construction (practitioner).</w:t>
      </w:r>
    </w:p>
    <w:p>
      <w:pPr>
        <w:pStyle w:val="ListBullet"/>
      </w:pPr>
      <w:r>
        <w:t>Anderson, C. Free / Kahneman, Thinking, Fast and Slow — anchoring &amp; perceived value.</w:t>
      </w:r>
    </w:p>
    <w:p>
      <w:pPr>
        <w:pStyle w:val="ListBullet"/>
      </w:pPr>
      <w:r>
        <w:t>Ries, E. The Lean Startup — MVP and validated-learning loop.</w:t>
      </w:r>
    </w:p>
    <w:p>
      <w:r>
        <w:t>Cross-validate all tactics against your own sales data; conversion benchmarks vary wildly</w:t>
      </w:r>
    </w:p>
    <w:p>
      <w:r>
        <w:t>by niche, price, and traffic temperature.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kofi-patreon-funnels.md — recurring monetization &amp; tier/decoy pricing.</w:t>
      </w:r>
    </w:p>
    <w:p>
      <w:pPr>
        <w:pStyle w:val="ListBullet"/>
      </w:pPr>
      <w:r>
        <w:t>high-conversion-ads.md — paid traffic to product offers; LTV&gt;CAC.</w:t>
      </w:r>
    </w:p>
    <w:p>
      <w:pPr>
        <w:pStyle w:val="ListBullet"/>
      </w:pPr>
      <w:r>
        <w:t>seo-mastery.md &amp; instagram-pinterest-growth.md &amp; reddit-organic-marketing.md — organic</w:t>
      </w:r>
    </w:p>
    <w:p>
      <w:r>
        <w:t>distribution.</w:t>
      </w:r>
    </w:p>
    <w:p>
      <w:pPr>
        <w:pStyle w:val="ListBullet"/>
      </w:pPr>
      <w:r>
        <w:t>discord-community-architecture.md — warm-audience launches.</w:t>
      </w:r>
    </w:p>
    <w:p>
      <w:pPr>
        <w:pStyle w:val="ListBullet"/>
      </w:pPr>
      <w:r>
        <w:t>../03-computer-science-architecture/system-design.md — if the product is software/SaaS.</w:t>
      </w:r>
    </w:p>
    <w:p>
      <w:r>
        <w:br w:type="page"/>
      </w:r>
    </w:p>
    <w:p>
      <w:pPr>
        <w:pStyle w:val="Heading1"/>
      </w:pPr>
      <w:r>
        <w:t>Discord Community Architecture</w:t>
      </w:r>
    </w:p>
    <w:p>
      <w:r>
        <w:t>A Discord server is the owned-audience endpoint that platform funnels (YouTube, Instagram,</w:t>
      </w:r>
    </w:p>
    <w:p>
      <w:r>
        <w:t>Pinterest, Reddit) should terminate in. Unlike a follower count on rented land, a server is a</w:t>
      </w:r>
    </w:p>
    <w:p>
      <w:r>
        <w:t>persistent social graph you control — but only if it is engineered. Most servers die not</w:t>
      </w:r>
    </w:p>
    <w:p>
      <w:r>
        <w:t>from lack of members but from bad information architecture, no onboarding ritual, and</w:t>
      </w:r>
    </w:p>
    <w:p>
      <w:r>
        <w:t>unmanaged signal-to-noise. This file treats a community as a designed system: its topology,</w:t>
      </w:r>
    </w:p>
    <w:p>
      <w:r>
        <w:t>its retention loop, its moderation control plane, and its monetization layer.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retention physics of a community</w:t>
      </w:r>
    </w:p>
    <w:p>
      <w:r>
        <w:t>Community health is governed by three quantities, borrowed from product analytics:</w:t>
      </w:r>
    </w:p>
    <w:p>
      <w:pPr>
        <w:pStyle w:val="ListBullet"/>
      </w:pPr>
      <w:r>
        <w:t>Activation: the fraction of joiners who take a first meaningful action (post, react,</w:t>
      </w:r>
    </w:p>
    <w:p>
      <w:r>
        <w:t>introduce themselves) within 24–48h. Servers live or die here. A joiner who lurks silently</w:t>
      </w:r>
    </w:p>
    <w:p>
      <w:r>
        <w:t>for a week is statistically lost.</w:t>
      </w:r>
    </w:p>
    <w:p>
      <w:pPr>
        <w:pStyle w:val="ListBullet"/>
      </w:pPr>
      <w:r>
        <w:t>Engagement loop frequency: how often a member has a reason to return. A community</w:t>
      </w:r>
    </w:p>
    <w:p>
      <w:r>
        <w:t>with no recurring trigger decays toward zero.</w:t>
      </w:r>
    </w:p>
    <w:p>
      <w:pPr>
        <w:pStyle w:val="ListBullet"/>
      </w:pPr>
      <w:r>
        <w:t>Density of weak ties: Granovetter's "strength of weak ties" — communities retain when</w:t>
      </w:r>
    </w:p>
    <w:p>
      <w:r>
        <w:t>members form many light connections, not when they all depend on the founder. The</w:t>
      </w:r>
    </w:p>
    <w:p>
      <w:r>
        <w:t>founder is a single point of failure; the goal is member-to-member edges.</w:t>
      </w:r>
    </w:p>
    <w:p>
      <w:pPr>
        <w:pStyle w:val="Quote"/>
      </w:pPr>
      <w:r>
        <w:t>Core law: A community retains in proportion to the number of reasons to return per</w:t>
      </w:r>
    </w:p>
    <w:p>
      <w:pPr>
        <w:pStyle w:val="Quote"/>
      </w:pPr>
      <w:r>
        <w:t>member per week, and the number of peer relationships each member forms. Engineer both.</w:t>
      </w:r>
    </w:p>
    <w:p>
      <w:pPr>
        <w:pStyle w:val="Heading3"/>
      </w:pPr>
      <w:r>
        <w:t>1.2 Channel topology = information architecture</w:t>
      </w:r>
    </w:p>
    <w:p>
      <w:r>
        <w:t>Channels are not a chat list; they are a taxonomy that shapes behavior. Two failure modes:</w:t>
      </w:r>
    </w:p>
    <w:p>
      <w:pPr>
        <w:pStyle w:val="ListBullet"/>
      </w:pPr>
      <w:r>
        <w:t>Too many channels (premature fragmentation): a 50-member server with 30 channels feels</w:t>
      </w:r>
    </w:p>
    <w:p>
      <w:r>
        <w:t>dead because activity is diluted below the "conversation ignition" threshold. Empty</w:t>
      </w:r>
    </w:p>
    <w:p>
      <w:r>
        <w:t>channels signal abandonment.</w:t>
      </w:r>
    </w:p>
    <w:p>
      <w:pPr>
        <w:pStyle w:val="ListBullet"/>
      </w:pPr>
      <w:r>
        <w:t>Too few channels (noise collapse): a single #general at scale buries every signal;</w:t>
      </w:r>
    </w:p>
    <w:p>
      <w:r>
        <w:t>newcomers can't find their tribe and high-value members leave.</w:t>
      </w:r>
    </w:p>
    <w:p>
      <w:r>
        <w:t>Topology should scale with population. Add channels reactively when an existing channel</w:t>
      </w:r>
    </w:p>
    <w:p>
      <w:r>
        <w:t>visibly overflows with a recurring sub-topic — never proactively.</w:t>
      </w:r>
    </w:p>
    <w:p>
      <w:pPr>
        <w:pStyle w:val="Heading3"/>
      </w:pPr>
      <w:r>
        <w:t>1.3 The permission/role graph (the access-control model)</w:t>
      </w:r>
    </w:p>
    <w:p>
      <w:r>
        <w:t>Discord's model is role-based access control (RBAC) with channel-level overrides:</w:t>
      </w:r>
    </w:p>
    <w:p>
      <w:pPr>
        <w:pStyle w:val="ListBullet"/>
      </w:pPr>
      <w:r>
        <w:t>Roles carry permission bitfields and stack (a member's effective permission is the</w:t>
      </w:r>
    </w:p>
    <w:p>
      <w:r>
        <w:t>union, with channel overrides taking precedence).</w:t>
      </w:r>
    </w:p>
    <w:p>
      <w:pPr>
        <w:pStyle w:val="ListBullet"/>
      </w:pPr>
      <w:r>
        <w:t>@everyone is the base role; restrict it and grant up from there.</w:t>
      </w:r>
    </w:p>
    <w:p>
      <w:pPr>
        <w:pStyle w:val="ListBullet"/>
      </w:pPr>
      <w:r>
        <w:t>Permission overrides at the channel/category level are evaluated as</w:t>
      </w:r>
    </w:p>
    <w:p>
      <w:r>
        <w:t>base role perms → role-specific allow/deny → member-specific allow/deny, with explicit</w:t>
      </w:r>
    </w:p>
    <w:p>
      <w:r>
        <w:t>deny winning over allow at the same specificity tier.</w:t>
      </w:r>
    </w:p>
    <w:p>
      <w:r>
        <w:t>Security principle (least privilege): grant the minimum permissions a role needs.</w:t>
      </w:r>
    </w:p>
    <w:p>
      <w:r>
        <w:t>Administrator should belong to ~1–2 trusted humans and your audited bots only. A leaked</w:t>
      </w:r>
    </w:p>
    <w:p>
      <w:r>
        <w:t>token or a compromised mod with Administrator can nuke a server in seconds (see §3).</w:t>
      </w:r>
    </w:p>
    <w:p>
      <w:pPr>
        <w:pStyle w:val="Heading3"/>
      </w:pPr>
      <w:r>
        <w:t>1.4 The onboarding pipeline (gate → verify → orient → activate)</w:t>
      </w:r>
    </w:p>
    <w:p>
      <w:r>
        <w:t>Modern Discord provides native primitives — Rules Screening, Onboarding (Channels &amp;</w:t>
      </w:r>
    </w:p>
    <w:p>
      <w:r>
        <w:t>Roles + Default Channels), and Membership Screening/verification gates. The pipeline:</w:t>
      </w:r>
    </w:p>
    <w:p>
      <w:r>
        <w:rPr>
          <w:rFonts w:ascii="Courier New" w:hAnsi="Courier New"/>
          <w:sz w:val="16"/>
        </w:rPr>
        <w:t>JOIN → Rules Screening (must agree) → Verification gate (anti-raid/bot) →</w:t>
        <w:br/>
        <w:t>Onboarding role-pick (self-segment by interest) → land in a curated set of Default Channels →</w:t>
        <w:br/>
        <w:t>Activation prompt (intro channel / first-react quest)</w:t>
      </w:r>
    </w:p>
    <w:p>
      <w:r>
        <w:t>Each stage is a funnel step with a drop-off rate you can reduce. A raw "you're in #general,</w:t>
      </w:r>
    </w:p>
    <w:p>
      <w:r>
        <w:t>good luck" join is the single most common growth leak.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Reference server blueprint (by lifecycle stage)</w:t>
      </w:r>
    </w:p>
    <w:p>
      <w:r>
        <w:t>Seed (&lt;100 members) — minimize channels, maximize ignition:</w:t>
      </w:r>
    </w:p>
    <w:p>
      <w:r>
        <w:rPr>
          <w:rFonts w:ascii="Courier New" w:hAnsi="Courier New"/>
          <w:sz w:val="16"/>
        </w:rPr>
        <w:t>INFO</w:t>
        <w:br/>
        <w:t xml:space="preserve">  #welcome-and-rules        (read-only; rules screening)</w:t>
        <w:br/>
        <w:t xml:space="preserve">  #announcements            (read-only; @mention sparingly)</w:t>
        <w:br/>
        <w:t>START HERE</w:t>
        <w:br/>
        <w:t xml:space="preserve">  #introductions            (first-action activation)</w:t>
        <w:br/>
        <w:t>GENERAL</w:t>
        <w:br/>
        <w:t xml:space="preserve">  #lounge                   (single hub; concentrate all chatter here)</w:t>
        <w:br/>
        <w:t xml:space="preserve">  #share-your-work / #wins  (identity + status; powerful retention)</w:t>
        <w:br/>
        <w:t>SUPPORT</w:t>
        <w:br/>
        <w:t xml:space="preserve">  #questions</w:t>
        <w:br/>
        <w:t>VOICE</w:t>
        <w:br/>
        <w:t xml:space="preserve">  General VC</w:t>
      </w:r>
    </w:p>
    <w:p>
      <w:r>
        <w:t>Growth (100–2k) — segment by interest, add rituals:</w:t>
      </w:r>
    </w:p>
    <w:p>
      <w:r>
        <w:t>add interest channels (driven by onboarding role-picks), #off-topic, dedicated</w:t>
      </w:r>
    </w:p>
    <w:p>
      <w:r>
        <w:t>#resources, a weekly event channel, and a #feedback loop.</w:t>
      </w:r>
    </w:p>
    <w:p>
      <w:r>
        <w:t>Scale (2k+) — sub-communities + delegation:</w:t>
      </w:r>
    </w:p>
    <w:p>
      <w:r>
        <w:t>categories per interest cluster, regional/timezone voice, member-led sub-roles, a private</w:t>
      </w:r>
    </w:p>
    <w:p>
      <w:r>
        <w:t>#mod-chat and #mod-log, and tiered/role-gated spaces for contributors and paying members.</w:t>
      </w:r>
    </w:p>
    <w:p>
      <w:pPr>
        <w:pStyle w:val="Heading3"/>
      </w:pPr>
      <w:r>
        <w:t>2.2 The onboarding funnel, instrumented</w:t>
      </w:r>
    </w:p>
    <w:p>
      <w:r>
        <w:t>| Stage | Mechanism | Failure signal | Fix |</w:t>
      </w:r>
    </w:p>
    <w:p>
      <w:r>
        <w:t>|---|---|---|---|</w:t>
      </w:r>
    </w:p>
    <w:p>
      <w:r>
        <w:t>| Gate | Rules screening + verification | bot raids, fake joins | raise verification level, add a captcha/verify bot |</w:t>
      </w:r>
    </w:p>
    <w:p>
      <w:r>
        <w:t>| Segment | Onboarding role-pick | everyone lands in one place | offer 4–8 interest roles → channel visibility |</w:t>
      </w:r>
    </w:p>
    <w:p>
      <w:r>
        <w:t>| Orient | Default Channels + pinned "start here" | new members ask the same Q | a single canonical pinned orientation post |</w:t>
      </w:r>
    </w:p>
    <w:p>
      <w:r>
        <w:t>| Activate | intro prompt / first-react quest | high lurk rate | a low-effort first action with social reward (welcome reacts) |</w:t>
      </w:r>
    </w:p>
    <w:p>
      <w:pPr>
        <w:pStyle w:val="Heading3"/>
      </w:pPr>
      <w:r>
        <w:t>2.3 The engagement-loop calendar (reasons to return)</w:t>
      </w:r>
    </w:p>
    <w:p>
      <w:r>
        <w:t>Schedule recurring triggers so the server has a heartbeat independent of the founder:</w:t>
      </w:r>
    </w:p>
    <w:p>
      <w:pPr>
        <w:pStyle w:val="ListBullet"/>
      </w:pPr>
      <w:r>
        <w:t>Daily: a prompt/question of the day (can be a bot) — lightweight ignition.</w:t>
      </w:r>
    </w:p>
    <w:p>
      <w:pPr>
        <w:pStyle w:val="ListBullet"/>
      </w:pPr>
      <w:r>
        <w:t>Weekly: a live event (voice AMA, co-working, game night, "show your work" thread).</w:t>
      </w:r>
    </w:p>
    <w:p>
      <w:pPr>
        <w:pStyle w:val="ListBullet"/>
      </w:pPr>
      <w:r>
        <w:t>Monthly: a challenge/competition with a role reward → drives #share-your-work.</w:t>
      </w:r>
    </w:p>
    <w:p>
      <w:pPr>
        <w:pStyle w:val="ListBullet"/>
      </w:pPr>
      <w:r>
        <w:t>Always-on: status roles for milestones (member-of-month, contributor) — status is a</w:t>
      </w:r>
    </w:p>
    <w:p>
      <w:r>
        <w:t>free, infinitely-renewable currency.</w:t>
      </w:r>
    </w:p>
    <w:p>
      <w:pPr>
        <w:pStyle w:val="Quote"/>
      </w:pPr>
      <w:r>
        <w:t>Design rule: every recurring event should generate content (clips, highlights,</w:t>
      </w:r>
    </w:p>
    <w:p>
      <w:pPr>
        <w:pStyle w:val="Quote"/>
      </w:pPr>
      <w:r>
        <w:t>winner posts) that feeds back into your platform funnels — closing the loop between rented</w:t>
      </w:r>
    </w:p>
    <w:p>
      <w:pPr>
        <w:pStyle w:val="Quote"/>
      </w:pPr>
      <w:r>
        <w:t>reach and owned community.</w:t>
      </w:r>
    </w:p>
    <w:p>
      <w:pPr>
        <w:pStyle w:val="Heading3"/>
      </w:pPr>
      <w:r>
        <w:t>2.4 Moderation as a control plane</w:t>
      </w:r>
    </w:p>
    <w:p>
      <w:pPr>
        <w:pStyle w:val="ListBullet"/>
      </w:pPr>
      <w:r>
        <w:t>Tiered mod roles: Helper (timeout, delete) &lt; Moderator (kick, manage messages) &lt;</w:t>
      </w:r>
    </w:p>
    <w:p>
      <w:r>
        <w:t>Admin (ban, manage roles) &lt; Owner. Least privilege at every tier.</w:t>
      </w:r>
    </w:p>
    <w:p>
      <w:pPr>
        <w:pStyle w:val="ListBullet"/>
      </w:pPr>
      <w:r>
        <w:t>AutoMod (native): keyword/regex filters, spam/mention-raid limits, link controls.</w:t>
      </w:r>
    </w:p>
    <w:p>
      <w:r>
        <w:t>Configure before you need it.</w:t>
      </w:r>
    </w:p>
    <w:p>
      <w:pPr>
        <w:pStyle w:val="ListBullet"/>
      </w:pPr>
      <w:r>
        <w:t>Audit logging: route all mod actions to a private #mod-log; Discord's Audit Log +</w:t>
      </w:r>
    </w:p>
    <w:p>
      <w:r>
        <w:t>a logging bot give you forensic history.</w:t>
      </w:r>
    </w:p>
    <w:p>
      <w:pPr>
        <w:pStyle w:val="ListBullet"/>
      </w:pPr>
      <w:r>
        <w:t>Anti-raid posture: raise verification level during campaigns; lockdown procedure</w:t>
      </w:r>
    </w:p>
    <w:p>
      <w:r>
        <w:t>(a single command/role that revokes @everyone send perms) rehearsed in advance.</w:t>
      </w:r>
    </w:p>
    <w:p>
      <w:pPr>
        <w:pStyle w:val="ListBullet"/>
      </w:pPr>
      <w:r>
        <w:t>Escalation ladder: warn → timeout → kick → ban, documented publicly so enforcement is</w:t>
      </w:r>
    </w:p>
    <w:p>
      <w:r>
        <w:t>legible and defensible.</w:t>
      </w:r>
    </w:p>
    <w:p>
      <w:pPr>
        <w:pStyle w:val="Heading3"/>
      </w:pPr>
      <w:r>
        <w:t>2.5 Monetization layer (without killing the community)</w:t>
      </w:r>
    </w:p>
    <w:p>
      <w:r>
        <w:t>Sequence: value → trust → offer. Monetize the graph, not the joiners.</w:t>
      </w:r>
    </w:p>
    <w:p>
      <w:pPr>
        <w:pStyle w:val="ListBullet"/>
      </w:pPr>
      <w:r>
        <w:t>Server Subscriptions / Premium roles: native paid roles unlocking perks</w:t>
      </w:r>
    </w:p>
    <w:p>
      <w:r>
        <w:t>(subscriber channels, badges, early access). Keep free tier genuinely valuable.</w:t>
      </w:r>
    </w:p>
    <w:p>
      <w:pPr>
        <w:pStyle w:val="ListBullet"/>
      </w:pPr>
      <w:r>
        <w:t>Patreon/Ko-fi → role sync: integrations auto-assign roles by pledge tier (see</w:t>
      </w:r>
    </w:p>
    <w:p>
      <w:r>
        <w:t>kofi-patreon-funnels.md).</w:t>
      </w:r>
    </w:p>
    <w:p>
      <w:pPr>
        <w:pStyle w:val="ListBullet"/>
      </w:pPr>
      <w:r>
        <w:t>Digital products / cohorts: the community is the warm audience for launches (see</w:t>
      </w:r>
    </w:p>
    <w:p>
      <w:r>
        <w:t>digital-product-template-design.md).</w:t>
      </w:r>
    </w:p>
    <w:p>
      <w:pPr>
        <w:pStyle w:val="ListBullet"/>
      </w:pPr>
      <w:r>
        <w:t>Sponsorships: a healthy, engaged niche server is sponsor-attractive; sell *access to</w:t>
      </w:r>
    </w:p>
    <w:p>
      <w:r>
        <w:t>attention*, disclosed and non-spammy.</w:t>
      </w:r>
    </w:p>
    <w:p>
      <w:r>
        <w:t>Anti-pattern: gating core conversation behind a paywall too early starves the loop that</w:t>
      </w:r>
    </w:p>
    <w:p>
      <w:r>
        <w:t>creates the value you're selling.</w:t>
      </w:r>
    </w:p>
    <w:p>
      <w:pPr>
        <w:pStyle w:val="Heading3"/>
      </w:pPr>
      <w:r>
        <w:t>2.6 Bots and automation stack</w:t>
      </w:r>
    </w:p>
    <w:p>
      <w:pPr>
        <w:pStyle w:val="ListBullet"/>
      </w:pPr>
      <w:r>
        <w:t>Onboarding/verification: a verify bot + native onboarding.</w:t>
      </w:r>
    </w:p>
    <w:p>
      <w:pPr>
        <w:pStyle w:val="ListBullet"/>
      </w:pPr>
      <w:r>
        <w:t>Engagement: leveling/XP bots (status currency), event schedulers, daily-prompt bots.</w:t>
      </w:r>
    </w:p>
    <w:p>
      <w:pPr>
        <w:pStyle w:val="ListBullet"/>
      </w:pPr>
      <w:r>
        <w:t>Moderation: AutoMod + a logging/anti-raid bot.</w:t>
      </w:r>
    </w:p>
    <w:p>
      <w:pPr>
        <w:pStyle w:val="ListBullet"/>
      </w:pPr>
      <w:r>
        <w:t>Integrations: Patreon/Ko-fi role sync, YouTube/Twitch live-notify, RSS for content</w:t>
      </w:r>
    </w:p>
    <w:p>
      <w:r>
        <w:t>cross-post.</w:t>
      </w:r>
    </w:p>
    <w:p>
      <w:pPr>
        <w:pStyle w:val="ListBullet"/>
      </w:pPr>
      <w:r>
        <w:t>Governance: audit every bot's permission scope. A bot with Administrator is an</w:t>
      </w:r>
    </w:p>
    <w:p>
      <w:r>
        <w:t>attack surface; grant scoped perms instead.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Premature channel sprawl. Empty channels read as "dead server." Start tight; split</w:t>
      </w:r>
    </w:p>
    <w:p>
      <w:r>
        <w:t>only on overflow.</w:t>
      </w:r>
    </w:p>
    <w:p>
      <w:pPr>
        <w:pStyle w:val="ListBullet"/>
      </w:pPr>
      <w:r>
        <w:t>No onboarding ritual. Dumping joiners into #general loses the majority within 48h.</w:t>
      </w:r>
    </w:p>
    <w:p>
      <w:pPr>
        <w:pStyle w:val="ListBullet"/>
      </w:pPr>
      <w:r>
        <w:t>Founder as single point of failure. If every conversation needs you, the server dies</w:t>
      </w:r>
    </w:p>
    <w:p>
      <w:r>
        <w:t>when you're busy. Engineer member-to-member ties and delegate to mods.</w:t>
      </w:r>
    </w:p>
    <w:p>
      <w:pPr>
        <w:pStyle w:val="ListBullet"/>
      </w:pPr>
      <w:r>
        <w:t>Over-permissioned roles/bots. Administrator sprawl turns one compromised account</w:t>
      </w:r>
    </w:p>
    <w:p>
      <w:r>
        <w:t>into a server-deletion event. Enforce least privilege; enable 2FA requirement for mod</w:t>
      </w:r>
    </w:p>
    <w:p>
      <w:r>
        <w:t>actions.</w:t>
      </w:r>
    </w:p>
    <w:p>
      <w:pPr>
        <w:pStyle w:val="ListBullet"/>
      </w:pPr>
      <w:r>
        <w:t>No engagement loop. Without recurring reasons to return, even a large server goes</w:t>
      </w:r>
    </w:p>
    <w:p>
      <w:r>
        <w:t>quiet.</w:t>
      </w:r>
    </w:p>
    <w:p>
      <w:pPr>
        <w:pStyle w:val="ListBullet"/>
      </w:pPr>
      <w:r>
        <w:t>Monetizing before trust. Paywalling core value early kills the network effect.</w:t>
      </w:r>
    </w:p>
    <w:p>
      <w:pPr>
        <w:pStyle w:val="ListBullet"/>
      </w:pPr>
      <w:r>
        <w:t>Unmoderated growth / no anti-raid plan. A single raid or scam-link wave can poison</w:t>
      </w:r>
    </w:p>
    <w:p>
      <w:r>
        <w:t>trust permanently; configure AutoMod and a lockdown procedure before you scale.</w:t>
      </w:r>
    </w:p>
    <w:p>
      <w:pPr>
        <w:pStyle w:val="ListBullet"/>
      </w:pPr>
      <w:r>
        <w:t>Ignoring signal-to-noise at scale. Without segmentation, high-value members (your</w:t>
      </w:r>
    </w:p>
    <w:p>
      <w:r>
        <w:t>future leaders) leave first.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Platform documentation</w:t>
      </w:r>
    </w:p>
    <w:p>
      <w:pPr>
        <w:pStyle w:val="ListBullet"/>
      </w:pPr>
      <w:r>
        <w:t>Discord Community onboarding &amp; server setup:</w:t>
      </w:r>
    </w:p>
    <w:p>
      <w:r>
        <w:t>&lt;https://support.discord.com/hc/en-us/articles/8459389362967-Community-Onboarding-FAQ&gt;</w:t>
      </w:r>
    </w:p>
    <w:p>
      <w:pPr>
        <w:pStyle w:val="ListBullet"/>
      </w:pPr>
      <w:r>
        <w:t>AutoMod &amp; moderation tools:</w:t>
      </w:r>
    </w:p>
    <w:p>
      <w:r>
        <w:t>&lt;https://support.discord.com/hc/en-us/articles/4421269296535-AutoMod-FAQ&gt;</w:t>
      </w:r>
    </w:p>
    <w:p>
      <w:pPr>
        <w:pStyle w:val="ListBullet"/>
      </w:pPr>
      <w:r>
        <w:t>Permissions &amp; roles (RBAC model):</w:t>
      </w:r>
    </w:p>
    <w:p>
      <w:r>
        <w:t>&lt;https://support.discord.com/hc/en-us/articles/206029707-Setting-Up-Permissions-FAQ&gt;</w:t>
      </w:r>
    </w:p>
    <w:p>
      <w:pPr>
        <w:pStyle w:val="ListBullet"/>
      </w:pPr>
      <w:r>
        <w:t>Server Subscriptions / monetization:</w:t>
      </w:r>
    </w:p>
    <w:p>
      <w:r>
        <w:t>&lt;https://support.discord.com/hc/en-us/articles/10423011974551&gt;</w:t>
      </w:r>
    </w:p>
    <w:p>
      <w:pPr>
        <w:pStyle w:val="ListBullet"/>
      </w:pPr>
      <w:r>
        <w:t>Developer docs (bot permission bitfields, gateway): &lt;https://discord.com/developers/docs&gt;</w:t>
      </w:r>
    </w:p>
    <w:p>
      <w:r>
        <w:t>Theory</w:t>
      </w:r>
    </w:p>
    <w:p>
      <w:pPr>
        <w:pStyle w:val="ListBullet"/>
      </w:pPr>
      <w:r>
        <w:t>Granovetter, M. The Strength of Weak Ties. American Journal of Sociology, 1973 — why</w:t>
      </w:r>
    </w:p>
    <w:p>
      <w:r>
        <w:t>member-to-member edges drive retention.</w:t>
      </w:r>
    </w:p>
    <w:p>
      <w:pPr>
        <w:pStyle w:val="ListBullet"/>
      </w:pPr>
      <w:r>
        <w:t>Kraut &amp; Resnick. Building Successful Online Communities: Evidence-Based Social Design.</w:t>
      </w:r>
    </w:p>
    <w:p>
      <w:r>
        <w:t>MIT Press, 2012 — the canonical research synthesis on commitment, contribution, and</w:t>
      </w:r>
    </w:p>
    <w:p>
      <w:r>
        <w:t>newcomer onboarding.</w:t>
      </w:r>
    </w:p>
    <w:p>
      <w:r>
        <w:t>Practitioner (validate against your own metrics)</w:t>
      </w:r>
    </w:p>
    <w:p>
      <w:pPr>
        <w:pStyle w:val="ListBullet"/>
      </w:pPr>
      <w:r>
        <w:t>Discord's own "Community" resources and the Discord Moderator Academy (DMA).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youtube-algorithm-mastery.md, instagram-pinterest-growth.md, reddit-organic-marketing.md</w:t>
      </w:r>
    </w:p>
    <w:p>
      <w:r>
        <w:t>— funnels that should terminate in the owned community.</w:t>
      </w:r>
    </w:p>
    <w:p>
      <w:pPr>
        <w:pStyle w:val="ListBullet"/>
      </w:pPr>
      <w:r>
        <w:t>kofi-patreon-funnels.md — pledge-tier → role-sync monetization.</w:t>
      </w:r>
    </w:p>
    <w:p>
      <w:pPr>
        <w:pStyle w:val="ListBullet"/>
      </w:pPr>
      <w:r>
        <w:t>digital-product-template-design.md — launching to a warm community.</w:t>
      </w:r>
    </w:p>
    <w:p>
      <w:pPr>
        <w:pStyle w:val="ListBullet"/>
      </w:pPr>
      <w:r>
        <w:t>../09-humanities-master-skills/communication-frameworks.md — moderation &amp; conflict tone.</w:t>
      </w:r>
    </w:p>
    <w:p>
      <w:r>
        <w:br w:type="page"/>
      </w:r>
    </w:p>
    <w:p>
      <w:pPr>
        <w:pStyle w:val="Heading1"/>
      </w:pPr>
      <w:r>
        <w:t>High-Conversion Paid Advertising</w:t>
      </w:r>
    </w:p>
    <w:p>
      <w:r>
        <w:t>Paid acquisition is an auction-mediated arbitrage: you buy attention for less than the</w:t>
      </w:r>
    </w:p>
    <w:p>
      <w:r>
        <w:t>value of the action it produces. The entire game reduces to one inequality — LTV &gt; CAC with</w:t>
      </w:r>
    </w:p>
    <w:p>
      <w:r>
        <w:t>acceptable payback time. Modern ad platforms (Meta, Google, TikTok) are automated bidding +</w:t>
      </w:r>
    </w:p>
    <w:p>
      <w:r>
        <w:t>ML delivery systems; the human's job is no longer manual targeting but feeding the algorithm</w:t>
      </w:r>
    </w:p>
    <w:p>
      <w:r>
        <w:t>the right objective, creative, and conversion signal. This file covers the auction, the</w:t>
      </w:r>
    </w:p>
    <w:p>
      <w:r>
        <w:t>metric stack, creative testing as experiment design, and the funnel that makes the math work.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ad auction (it's not just highest bid)</w:t>
      </w:r>
    </w:p>
    <w:p>
      <w:r>
        <w:t>On Meta and Google, the winner maximizes total value to the platform, not raw bid:</w:t>
      </w:r>
    </w:p>
    <w:p>
      <w:r>
        <w:rPr>
          <w:rFonts w:ascii="Courier New" w:hAnsi="Courier New"/>
          <w:sz w:val="16"/>
        </w:rPr>
        <w:t>Ad Rank / Total Value ≈ Bid × Estimated Action Rate × (Ad Quality / Relevance) [+ format/ext effects]</w:t>
      </w:r>
    </w:p>
    <w:p>
      <w:pPr>
        <w:pStyle w:val="ListBullet"/>
      </w:pPr>
      <w:r>
        <w:t>Estimated action rate: the platform's predicted probability the user takes your</w:t>
      </w:r>
    </w:p>
    <w:p>
      <w:r>
        <w:t>objective action (click, purchase). Higher predicted relevance → you win cheaper.</w:t>
      </w:r>
    </w:p>
    <w:p>
      <w:pPr>
        <w:pStyle w:val="ListBullet"/>
      </w:pPr>
      <w:r>
        <w:t>Quality/Relevance: ad + landing-page experience. Poor relevance taxes your effective</w:t>
      </w:r>
    </w:p>
    <w:p>
      <w:r>
        <w:t>cost (Google's Quality Score; Meta's relevance/quality rankings).</w:t>
      </w:r>
    </w:p>
    <w:p>
      <w:pPr>
        <w:pStyle w:val="Quote"/>
      </w:pPr>
      <w:r>
        <w:t>Consequence: better creative and tighter message-match literally lower your costs by</w:t>
      </w:r>
    </w:p>
    <w:p>
      <w:pPr>
        <w:pStyle w:val="Quote"/>
      </w:pPr>
      <w:r>
        <w:t>raising estimated action rate and quality — you are rewarded for relevance, penalized for</w:t>
      </w:r>
    </w:p>
    <w:p>
      <w:pPr>
        <w:pStyle w:val="Quote"/>
      </w:pPr>
      <w:r>
        <w:t>friction.</w:t>
      </w:r>
    </w:p>
    <w:p>
      <w:pPr>
        <w:pStyle w:val="Heading3"/>
      </w:pPr>
      <w:r>
        <w:t>1.2 The metric stack and the master equation</w:t>
      </w:r>
    </w:p>
    <w:p>
      <w:r>
        <w:t>| Metric | Formula | Meaning |</w:t>
      </w:r>
    </w:p>
    <w:p>
      <w:r>
        <w:t>|---|---|---|</w:t>
      </w:r>
    </w:p>
    <w:p>
      <w:r>
        <w:t>| CPM | cost / 1000 impressions | price of reach |</w:t>
      </w:r>
    </w:p>
    <w:p>
      <w:r>
        <w:t>| CTR | clicks / impressions | creative+targeting hook strength |</w:t>
      </w:r>
    </w:p>
    <w:p>
      <w:r>
        <w:t>| CPC | cost / click = CPM/1000 ÷ CTR | price per visitor |</w:t>
      </w:r>
    </w:p>
    <w:p>
      <w:r>
        <w:t>| CVR | conversions / clicks | landing-page + offer strength |</w:t>
      </w:r>
    </w:p>
    <w:p>
      <w:r>
        <w:t>| CPA / CAC | cost / conversion = CPC ÷ CVR | cost to acquire a customer |</w:t>
      </w:r>
    </w:p>
    <w:p>
      <w:r>
        <w:t>| AOV | revenue / order | average order value |</w:t>
      </w:r>
    </w:p>
    <w:p>
      <w:r>
        <w:t>| ROAS | revenue / ad spend | return on ad spend |</w:t>
      </w:r>
    </w:p>
    <w:p>
      <w:r>
        <w:t>| LTV | ARPU / churn (or AOV × repeat) | lifetime value |</w:t>
      </w:r>
    </w:p>
    <w:p>
      <w:r>
        <w:t>Master identity:</w:t>
      </w:r>
    </w:p>
    <w:p>
      <w:r>
        <w:rPr>
          <w:rFonts w:ascii="Courier New" w:hAnsi="Courier New"/>
          <w:sz w:val="16"/>
        </w:rPr>
        <w:t>CPA = CPM / (1000 × CTR × CVR)</w:t>
      </w:r>
    </w:p>
    <w:p>
      <w:r>
        <w:t>Every lever you pull (creative → CTR, offer/page → CVR, targeting/auction → CPM) shows up</w:t>
      </w:r>
    </w:p>
    <w:p>
      <w:r>
        <w:t>here. Profitability requires LTV &gt; CPA with a payback period your cash flow can survive.</w:t>
      </w:r>
    </w:p>
    <w:p>
      <w:pPr>
        <w:pStyle w:val="Heading3"/>
      </w:pPr>
      <w:r>
        <w:t>1.3 Break-even ROAS</w:t>
      </w:r>
    </w:p>
    <w:p>
      <w:r>
        <w:rPr>
          <w:rFonts w:ascii="Courier New" w:hAnsi="Courier New"/>
          <w:sz w:val="16"/>
        </w:rPr>
        <w:t>Break-even ROAS = 1 / gross_margin</w:t>
      </w:r>
    </w:p>
    <w:p>
      <w:r>
        <w:t>At 50% margin you need 2.0× ROAS just to break even on the first purchase; below that you</w:t>
      </w:r>
    </w:p>
    <w:p>
      <w:r>
        <w:t>rely on repeat/LTV. This number, not a generic "good ROAS," defines your floor.</w:t>
      </w:r>
    </w:p>
    <w:p>
      <w:pPr>
        <w:pStyle w:val="Heading3"/>
      </w:pPr>
      <w:r>
        <w:t>1.4 Algorithmic delivery &amp; the learning phase</w:t>
      </w:r>
    </w:p>
    <w:p>
      <w:pPr>
        <w:pStyle w:val="ListBullet"/>
      </w:pPr>
      <w:r>
        <w:t>Conversion-optimized campaigns need enough conversion events to exit the learning</w:t>
      </w:r>
    </w:p>
    <w:p>
      <w:r>
        <w:t>phase (Meta's rule of thumb historically ~50 conversions/ad-set/week). Below that, delivery</w:t>
      </w:r>
    </w:p>
    <w:p>
      <w:r>
        <w:t>is unstable and CPAs are noisy.</w:t>
      </w:r>
    </w:p>
    <w:p>
      <w:pPr>
        <w:pStyle w:val="ListBullet"/>
      </w:pPr>
      <w:r>
        <w:t>Don't over-segment. Splitting budget into many tiny ad sets starves each of the data the</w:t>
      </w:r>
    </w:p>
    <w:p>
      <w:r>
        <w:t>ML needs; broad targeting + strong creative now often beats hyper-granular targeting (esp.</w:t>
      </w:r>
    </w:p>
    <w:p>
      <w:r>
        <w:t>post-iOS-14 signal loss).</w:t>
      </w:r>
    </w:p>
    <w:p>
      <w:pPr>
        <w:pStyle w:val="ListBullet"/>
      </w:pPr>
      <w:r>
        <w:t>Signal feeding: the pixel/Conversions API quality determines how well the platform can</w:t>
      </w:r>
    </w:p>
    <w:p>
      <w:r>
        <w:t>optimize. Server-side events (CAPI) recover signal lost to browser restrictions.</w:t>
      </w:r>
    </w:p>
    <w:p>
      <w:pPr>
        <w:pStyle w:val="Heading3"/>
      </w:pPr>
      <w:r>
        <w:t>1.5 The post-privacy measurement reality (iOS 14.5+ / cookie loss)</w:t>
      </w:r>
    </w:p>
    <w:p>
      <w:r>
        <w:t>Attribution degraded after Apple's ATT and third-party-cookie deprecation. Adaptations:</w:t>
      </w:r>
    </w:p>
    <w:p>
      <w:pPr>
        <w:pStyle w:val="ListBullet"/>
      </w:pPr>
      <w:r>
        <w:t>Server-side tracking (CAPI / GA4 server events) to restore conversion signal.</w:t>
      </w:r>
    </w:p>
    <w:p>
      <w:pPr>
        <w:pStyle w:val="ListBullet"/>
      </w:pPr>
      <w:r>
        <w:t>Modeled/aggregated conversions (platforms estimate unattributable conversions).</w:t>
      </w:r>
    </w:p>
    <w:p>
      <w:pPr>
        <w:pStyle w:val="ListBullet"/>
      </w:pPr>
      <w:r>
        <w:t>Incrementality &amp; MMM: geo holdout tests and media-mix modeling measure true causal lift</w:t>
      </w:r>
    </w:p>
    <w:p>
      <w:r>
        <w:t>rather than last-click credit. Blended CAC (total spend ÷ total new customers) becomes a</w:t>
      </w:r>
    </w:p>
    <w:p>
      <w:r>
        <w:t>sanity check against platform-reported numbers.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funnel + objective-matching framework</w:t>
      </w:r>
    </w:p>
    <w:p>
      <w:r>
        <w:t>Match campaign objective to funnel stage; don't ask cold traffic to marry you on date one:</w:t>
      </w:r>
    </w:p>
    <w:p>
      <w:r>
        <w:rPr>
          <w:rFonts w:ascii="Courier New" w:hAnsi="Courier New"/>
          <w:sz w:val="16"/>
        </w:rPr>
        <w:t>TOFU (cold)     Objective: reach/video-views/traffic. Creative: hook + problem + brand. Cheap attention.</w:t>
        <w:br/>
        <w:t>MOFU (warm)     Objective: engagement/leads. Retarget engagers; nurture; capture email.</w:t>
        <w:br/>
        <w:t>BOFU (hot)      Objective: conversions/sales. Retarget cart/visitors; strong offer + urgency.</w:t>
        <w:br/>
        <w:t>RETENTION       Email/owned; upsell; the cheapest revenue you'll ever get.</w:t>
      </w:r>
    </w:p>
    <w:p>
      <w:r>
        <w:t>Retargeting (BOFU) almost always shows the highest ROAS — but it harvests demand the TOFU</w:t>
      </w:r>
    </w:p>
    <w:p>
      <w:r>
        <w:t>created. Judging TOFU on direct ROAS misattributes the value chain.</w:t>
      </w:r>
    </w:p>
    <w:p>
      <w:pPr>
        <w:pStyle w:val="Heading3"/>
      </w:pPr>
      <w:r>
        <w:t>2.2 Creative testing as experiment design</w:t>
      </w:r>
    </w:p>
    <w:p>
      <w:r>
        <w:t>Creative is now the primary lever (the algorithm handles targeting). Test it like a scientist:</w:t>
      </w:r>
    </w:p>
    <w:p>
      <w:pPr>
        <w:pStyle w:val="ListBullet"/>
      </w:pPr>
      <w:r>
        <w:t>Isolate variables: test hook, then angle, then format — change one thing per test</w:t>
      </w:r>
    </w:p>
    <w:p>
      <w:r>
        <w:t>or you can't attribute the result.</w:t>
      </w:r>
    </w:p>
    <w:p>
      <w:pPr>
        <w:pStyle w:val="ListBullet"/>
      </w:pPr>
      <w:r>
        <w:t>Hook hierarchy: the first 1–3 seconds (video) / headline+image (static) determine CTR;</w:t>
      </w:r>
    </w:p>
    <w:p>
      <w:r>
        <w:t>most of the win is here.</w:t>
      </w:r>
    </w:p>
    <w:p>
      <w:pPr>
        <w:pStyle w:val="ListBullet"/>
      </w:pPr>
      <w:r>
        <w:t>Angles &gt; assets: different messages (pain, desire, status, fear, novelty, social proof)</w:t>
      </w:r>
    </w:p>
    <w:p>
      <w:r>
        <w:t>to the same product reveal which resonance the market wants. Catalog winning angles.</w:t>
      </w:r>
    </w:p>
    <w:p>
      <w:pPr>
        <w:pStyle w:val="ListBullet"/>
      </w:pPr>
      <w:r>
        <w:t>Statistical honesty: don't kill an ad on 200 impressions of noise. Estimate the sample</w:t>
      </w:r>
    </w:p>
    <w:p>
      <w:r>
        <w:t>needed; a CTR difference between 1.0% and 1.5% needs thousands of impressions to be</w:t>
      </w:r>
    </w:p>
    <w:p>
      <w:r>
        <w:t>significant (see §2.5).</w:t>
      </w:r>
    </w:p>
    <w:p>
      <w:pPr>
        <w:pStyle w:val="ListBullet"/>
      </w:pPr>
      <w:r>
        <w:t>Creative volume: treat creative as perishable; ad fatigue (frequency↑, CTR↓) demands a</w:t>
      </w:r>
    </w:p>
    <w:p>
      <w:r>
        <w:t>steady pipeline of fresh concepts.</w:t>
      </w:r>
    </w:p>
    <w:p>
      <w:pPr>
        <w:pStyle w:val="Heading3"/>
      </w:pPr>
      <w:r>
        <w:t>2.3 Landing page / offer (the CVR multiplier)</w:t>
      </w:r>
    </w:p>
    <w:p>
      <w:r>
        <w:t>Half the master equation lives after the click:</w:t>
      </w:r>
    </w:p>
    <w:p>
      <w:pPr>
        <w:pStyle w:val="ListBullet"/>
      </w:pPr>
      <w:r>
        <w:t>Message match: the landing page must continue the ad's exact promise (scent trail).</w:t>
      </w:r>
    </w:p>
    <w:p>
      <w:r>
        <w:t>Mismatch spikes bounce and tanks Quality Score.</w:t>
      </w:r>
    </w:p>
    <w:p>
      <w:pPr>
        <w:pStyle w:val="ListBullet"/>
      </w:pPr>
      <w:r>
        <w:t>One page, one job: a single primary CTA; remove navigation leaks on dedicated LPs.</w:t>
      </w:r>
    </w:p>
    <w:p>
      <w:pPr>
        <w:pStyle w:val="ListBullet"/>
      </w:pPr>
      <w:r>
        <w:t>Above the fold: clear value proposition, proof, and the action.</w:t>
      </w:r>
    </w:p>
    <w:p>
      <w:pPr>
        <w:pStyle w:val="ListBullet"/>
      </w:pPr>
      <w:r>
        <w:t>Friction removal: fewer form fields, trust badges, speed (Core Web Vitals), mobile-first.</w:t>
      </w:r>
    </w:p>
    <w:p>
      <w:pPr>
        <w:pStyle w:val="ListBullet"/>
      </w:pPr>
      <w:r>
        <w:t>Offer engineering: the offer (bundle, guarantee, bonus, urgency) often beats any</w:t>
      </w:r>
    </w:p>
    <w:p>
      <w:r>
        <w:t>creative tweak. A great offer with mediocre ads outperforms great ads with a weak offer.</w:t>
      </w:r>
    </w:p>
    <w:p>
      <w:pPr>
        <w:pStyle w:val="Heading3"/>
      </w:pPr>
      <w:r>
        <w:t>2.4 Budget, bidding, and scaling</w:t>
      </w:r>
    </w:p>
    <w:p>
      <w:pPr>
        <w:pStyle w:val="ListBullet"/>
      </w:pPr>
      <w:r>
        <w:t>Bid strategy: start with the platform's automated/lowest-cost or target-CPA once you</w:t>
      </w:r>
    </w:p>
    <w:p>
      <w:r>
        <w:t>have conversion data; manual bidding rarely beats the ML at scale.</w:t>
      </w:r>
    </w:p>
    <w:p>
      <w:pPr>
        <w:pStyle w:val="ListBullet"/>
      </w:pPr>
      <w:r>
        <w:t>Scaling vertically: raise budget ~20–30% at a time to avoid re-triggering the learning</w:t>
      </w:r>
    </w:p>
    <w:p>
      <w:r>
        <w:t>phase; large jumps reset delivery.</w:t>
      </w:r>
    </w:p>
    <w:p>
      <w:pPr>
        <w:pStyle w:val="ListBullet"/>
      </w:pPr>
      <w:r>
        <w:t>Scaling horizontally: duplicate winners into new audiences/placements; broaden creative.</w:t>
      </w:r>
    </w:p>
    <w:p>
      <w:pPr>
        <w:pStyle w:val="ListBullet"/>
      </w:pPr>
      <w:r>
        <w:t>Kill criteria: define max CPA / min ROAS in advance; cut losers fast, double winners.</w:t>
      </w:r>
    </w:p>
    <w:p>
      <w:pPr>
        <w:pStyle w:val="Heading3"/>
      </w:pPr>
      <w:r>
        <w:t>2.5 The statistics of A/B significance (don't fool yourself)</w:t>
      </w:r>
    </w:p>
    <w:p>
      <w:r>
        <w:t>For two conversion rates p₁, p₂, the standard error of the difference:</w:t>
      </w:r>
    </w:p>
    <w:p>
      <w:r>
        <w:rPr>
          <w:rFonts w:ascii="Courier New" w:hAnsi="Courier New"/>
          <w:sz w:val="16"/>
        </w:rPr>
        <w:t>SE = sqrt( p₁(1−p₁)/n₁ + p₂(1−p₂)/n₂ )</w:t>
        <w:br/>
        <w:t>z  = (p₂ − p₁) / SE        (|z| ≥ 1.96 ≈ 95% confidence)</w:t>
      </w:r>
    </w:p>
    <w:p>
      <w:r>
        <w:t>Rough sample size per variant to detect a difference at 95%/80% power scales like</w:t>
      </w:r>
    </w:p>
    <w:p>
      <w:r>
        <w:t>n ≈ 16 · p(1−p) / (MDE)² (MDE = minimum detectable effect, absolute). Small lifts on small</w:t>
      </w:r>
    </w:p>
    <w:p>
      <w:r>
        <w:t>budgets are unmeasurable — spend enough or test bigger swings (new angles, not button</w:t>
      </w:r>
    </w:p>
    <w:p>
      <w:r>
        <w:t>colors).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Scaling before profitability. Pouring budget into a funnel where CPA &gt; LTV just loses</w:t>
      </w:r>
    </w:p>
    <w:p>
      <w:r>
        <w:t>money faster.</w:t>
      </w:r>
    </w:p>
    <w:p>
      <w:pPr>
        <w:pStyle w:val="ListBullet"/>
      </w:pPr>
      <w:r>
        <w:t>Optimizing the wrong stage. Judging cold/TOFU campaigns by direct-sale ROAS; they build</w:t>
      </w:r>
    </w:p>
    <w:p>
      <w:r>
        <w:t>the demand BOFU harvests.</w:t>
      </w:r>
    </w:p>
    <w:p>
      <w:pPr>
        <w:pStyle w:val="ListBullet"/>
      </w:pPr>
      <w:r>
        <w:t>Over-segmenting ad sets. Starves the ML of conversion data; merge into broader sets.</w:t>
      </w:r>
    </w:p>
    <w:p>
      <w:pPr>
        <w:pStyle w:val="ListBullet"/>
      </w:pPr>
      <w:r>
        <w:t>Killing ads on noise. Statistically meaningless early data → false conclusions.</w:t>
      </w:r>
    </w:p>
    <w:p>
      <w:pPr>
        <w:pStyle w:val="ListBullet"/>
      </w:pPr>
      <w:r>
        <w:t>Creative neglect. Endless audience tinkering when creative is the dominant lever.</w:t>
      </w:r>
    </w:p>
    <w:p>
      <w:pPr>
        <w:pStyle w:val="ListBullet"/>
      </w:pPr>
      <w:r>
        <w:t>Ad–landing page mismatch. Breaks the scent trail, raises CPC via Quality Score, kills</w:t>
      </w:r>
    </w:p>
    <w:p>
      <w:r>
        <w:t>CVR.</w:t>
      </w:r>
    </w:p>
    <w:p>
      <w:pPr>
        <w:pStyle w:val="ListBullet"/>
      </w:pPr>
      <w:r>
        <w:t>Ignoring ad fatigue. Frequency creep with no fresh creative → rising CPMs, falling CTR.</w:t>
      </w:r>
    </w:p>
    <w:p>
      <w:pPr>
        <w:pStyle w:val="ListBullet"/>
      </w:pPr>
      <w:r>
        <w:t>Trusting last-click blindly post-iOS14. Use blended CAC + incrementality tests.</w:t>
      </w:r>
    </w:p>
    <w:p>
      <w:pPr>
        <w:pStyle w:val="ListBullet"/>
      </w:pPr>
      <w:r>
        <w:t>No break-even ROAS target. Chasing a vague "good ROAS" instead of 1/margin.</w:t>
      </w:r>
    </w:p>
    <w:p>
      <w:pPr>
        <w:pStyle w:val="ListBullet"/>
      </w:pPr>
      <w:r>
        <w:t>Forgetting LTV. Many businesses can pay more than first-order revenue to acquire a</w:t>
      </w:r>
    </w:p>
    <w:p>
      <w:r>
        <w:t>customer if retention/repeat is strong — and many can't; know which you are.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Platform documentation</w:t>
      </w:r>
    </w:p>
    <w:p>
      <w:pPr>
        <w:pStyle w:val="ListBullet"/>
      </w:pPr>
      <w:r>
        <w:t>Meta Ads / delivery &amp; auction, learning phase, CAPI:</w:t>
      </w:r>
    </w:p>
    <w:p>
      <w:r>
        <w:t>&lt;https://www.facebook.com/business/help&gt; and &lt;https://developers.facebook.com/docs/marketing-api/conversions-api&gt;</w:t>
      </w:r>
    </w:p>
    <w:p>
      <w:pPr>
        <w:pStyle w:val="ListBullet"/>
      </w:pPr>
      <w:r>
        <w:t>Google Ads auction &amp; Quality Score: &lt;https://support.google.com/google-ads/answer/6167118&gt;</w:t>
      </w:r>
    </w:p>
    <w:p>
      <w:pPr>
        <w:pStyle w:val="ListBullet"/>
      </w:pPr>
      <w:r>
        <w:t>TikTok Ads Manager docs: &lt;https://ads.tiktok.com/help/&gt;</w:t>
      </w:r>
    </w:p>
    <w:p>
      <w:r>
        <w:t>Measurement / statistics</w:t>
      </w:r>
    </w:p>
    <w:p>
      <w:pPr>
        <w:pStyle w:val="ListBullet"/>
      </w:pPr>
      <w:r>
        <w:t>Kohavi, Tang, Xu. Trustworthy Online Controlled Experiments. Cambridge, 2020 — the</w:t>
      </w:r>
    </w:p>
    <w:p>
      <w:r>
        <w:t>definitive A/B testing reference.</w:t>
      </w:r>
    </w:p>
    <w:p>
      <w:pPr>
        <w:pStyle w:val="ListBullet"/>
      </w:pPr>
      <w:r>
        <w:t>Google Analytics 4 + server-side tagging docs for post-cookie measurement.</w:t>
      </w:r>
    </w:p>
    <w:p>
      <w:r>
        <w:t>Strategy / offers (treat as practitioner heuristics)</w:t>
      </w:r>
    </w:p>
    <w:p>
      <w:pPr>
        <w:pStyle w:val="ListBullet"/>
      </w:pPr>
      <w:r>
        <w:t>Hormozi, A. $100M Offers (offer construction). Cialdini, R. Influence (persuasion</w:t>
      </w:r>
    </w:p>
    <w:p>
      <w:r>
        <w:t>principles — see ../09-humanities-master-skills/).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youtube-algorithm-mastery.md — ad creative ≈ packaging; CTR/retention logic transfers.</w:t>
      </w:r>
    </w:p>
    <w:p>
      <w:pPr>
        <w:pStyle w:val="ListBullet"/>
      </w:pPr>
      <w:r>
        <w:t>kofi-patreon-funnels.md &amp; digital-product-template-design.md — the LTV side of LTV&gt;CAC.</w:t>
      </w:r>
    </w:p>
    <w:p>
      <w:pPr>
        <w:pStyle w:val="ListBullet"/>
      </w:pPr>
      <w:r>
        <w:t>seo-mastery.md — organic vs. paid; landing-page/Core-Web-Vitals overlap.</w:t>
      </w:r>
    </w:p>
    <w:p>
      <w:pPr>
        <w:pStyle w:val="ListBullet"/>
      </w:pPr>
      <w:r>
        <w:t>../10-curated-wisdom/financial-literacy.md — CAC/LTV, payback, and cash-flow discipline.</w:t>
      </w:r>
    </w:p>
    <w:p>
      <w:r>
        <w:br w:type="page"/>
      </w:r>
    </w:p>
    <w:p>
      <w:pPr>
        <w:pStyle w:val="Heading1"/>
      </w:pPr>
      <w:r>
        <w:t>Instagram &amp; Pinterest Growth Engineering</w:t>
      </w:r>
    </w:p>
    <w:p>
      <w:r>
        <w:t>These two platforms are frequently lumped together and are in fact opposites. Instagram</w:t>
      </w:r>
    </w:p>
    <w:p>
      <w:r>
        <w:t>is a social-graph + interest-graph entertainment engine optimizing for session time and</w:t>
      </w:r>
    </w:p>
    <w:p>
      <w:r>
        <w:t>interaction velocity. Pinterest is a visual search engine optimizing for saved intent and</w:t>
      </w:r>
    </w:p>
    <w:p>
      <w:r>
        <w:t>downstream click-through — its content has a half-life measured in months, not hours. Growth</w:t>
      </w:r>
    </w:p>
    <w:p>
      <w:r>
        <w:t>strategy that ignores this distinction wastes effort. This file treats each on its own terms,</w:t>
      </w:r>
    </w:p>
    <w:p>
      <w:r>
        <w:t>then unifies them into a single owned-audience funnel.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Instagram: connected vs. unconnected reach</w:t>
      </w:r>
    </w:p>
    <w:p>
      <w:r>
        <w:t>Instagram ranks each surface separately (Feed, Stories, Explore, Reels) and Adam Mosseri has</w:t>
      </w:r>
    </w:p>
    <w:p>
      <w:r>
        <w:t>publicly described the inputs. The model predicts the probability of a set of actions and</w:t>
      </w:r>
    </w:p>
    <w:p>
      <w:r>
        <w:t>ranks by a weighted sum. The actionable signals:</w:t>
      </w:r>
    </w:p>
    <w:p>
      <w:pPr>
        <w:pStyle w:val="ListBullet"/>
      </w:pPr>
      <w:r>
        <w:t>Reels (unconnected reach engine): the dominant discovery surface. The model predicts</w:t>
      </w:r>
    </w:p>
    <w:p>
      <w:r>
        <w:t>watch-through, re-watch/loops, shares (esp. DM sends), saves, and "interested" replays.</w:t>
      </w:r>
    </w:p>
    <w:p>
      <w:r>
        <w:t>Like YouTube Shorts, sends per reach (shares to friends) is a uniquely strong signal</w:t>
      </w:r>
    </w:p>
    <w:p>
      <w:r>
        <w:t>because it proxies real value.</w:t>
      </w:r>
    </w:p>
    <w:p>
      <w:pPr>
        <w:pStyle w:val="ListBullet"/>
      </w:pPr>
      <w:r>
        <w:t>Feed/Stories (connected reach engine): ranks mostly for people who already follow you.</w:t>
      </w:r>
    </w:p>
    <w:p>
      <w:r>
        <w:t>Optimizes likes, comments, saves, profile taps, and time spent. This is where you *retain</w:t>
      </w:r>
    </w:p>
    <w:p>
      <w:r>
        <w:t>and monetize* an audience, not where you grow it cold.</w:t>
      </w:r>
    </w:p>
    <w:p>
      <w:pPr>
        <w:pStyle w:val="ListBullet"/>
      </w:pPr>
      <w:r>
        <w:t>Explore (interest graph): seeded by accounts/posts similar to ones a user already</w:t>
      </w:r>
    </w:p>
    <w:p>
      <w:r>
        <w:t>engaged with; a secondary discovery surface fed largely by Reels and high-save Feed posts.</w:t>
      </w:r>
    </w:p>
    <w:p>
      <w:r>
        <w:t>Ranking intuition (paraphrased from Mosseri's public posts):</w:t>
      </w:r>
    </w:p>
    <w:p>
      <w:r>
        <w:t>score ≈ Σ wᵢ · P(actionᵢ | viewer, content, author, context), where the heavy weights on</w:t>
      </w:r>
    </w:p>
    <w:p>
      <w:r>
        <w:t>discovery surfaces are watch-time, sends, and saves; "interest" and "relationship" features</w:t>
      </w:r>
    </w:p>
    <w:p>
      <w:r>
        <w:t>personalize per viewer.</w:t>
      </w:r>
    </w:p>
    <w:p>
      <w:pPr>
        <w:pStyle w:val="Quote"/>
      </w:pPr>
      <w:r>
        <w:t>Implication: Sends and saves are the growth currency on Instagram, not likes. A reel</w:t>
      </w:r>
    </w:p>
    <w:p>
      <w:pPr>
        <w:pStyle w:val="Quote"/>
      </w:pPr>
      <w:r>
        <w:t>people DM to a friend is being distributed by your audience's social graph for free.</w:t>
      </w:r>
    </w:p>
    <w:p>
      <w:pPr>
        <w:pStyle w:val="Heading3"/>
      </w:pPr>
      <w:r>
        <w:t>1.2 The Instagram metric stack</w:t>
      </w:r>
    </w:p>
    <w:p>
      <w:r>
        <w:t>| Metric | What it proxies | Lever |</w:t>
      </w:r>
    </w:p>
    <w:p>
      <w:r>
        <w:t>|---|---|---|</w:t>
      </w:r>
    </w:p>
    <w:p>
      <w:r>
        <w:t>| Watch-through / loops (Reels) | content quality &amp; hook | first 1–2s hook, loopable edit |</w:t>
      </w:r>
    </w:p>
    <w:p>
      <w:r>
        <w:t>| Sends per reach | "worth sharing" | relatable/useful/identity-signaling payoff |</w:t>
      </w:r>
    </w:p>
    <w:p>
      <w:r>
        <w:t>| Saves per reach | "worth keeping" | reference value, lists, tutorials |</w:t>
      </w:r>
    </w:p>
    <w:p>
      <w:r>
        <w:t>| Profile taps → follows | packaging + bio funnel | strong hook + coherent profile |</w:t>
      </w:r>
    </w:p>
    <w:p>
      <w:r>
        <w:t>| Follower retention | audience–content fit | consistency of niche |</w:t>
      </w:r>
    </w:p>
    <w:p>
      <w:pPr>
        <w:pStyle w:val="Heading3"/>
      </w:pPr>
      <w:r>
        <w:t>1.3 Pinterest: a visual search &amp; recommendation engine</w:t>
      </w:r>
    </w:p>
    <w:p>
      <w:r>
        <w:t>Pinterest's published systems (e.g., PinSage, a GraphSAGE-based graph convolutional network</w:t>
      </w:r>
    </w:p>
    <w:p>
      <w:r>
        <w:t>over the 3-billion-node pin–board graph, Ying et al., KDD 2018; and the Pinnability</w:t>
      </w:r>
    </w:p>
    <w:p>
      <w:r>
        <w:t>ranking model) make the platform behave like search + recommendation, not social media:</w:t>
      </w:r>
    </w:p>
    <w:p>
      <w:pPr>
        <w:pStyle w:val="ListBullet"/>
      </w:pPr>
      <w:r>
        <w:t>Object graph: Pins belong to Boards; boards and pins form a bipartite graph. PinSage</w:t>
      </w:r>
    </w:p>
    <w:p>
      <w:r>
        <w:t>learns pin embeddings from graph structure + visual + text features to power "more like</w:t>
      </w:r>
    </w:p>
    <w:p>
      <w:r>
        <w:t>this" and Related Pins.</w:t>
      </w:r>
    </w:p>
    <w:p>
      <w:pPr>
        <w:pStyle w:val="ListBullet"/>
      </w:pPr>
      <w:r>
        <w:t>Intent &amp; longevity: users arrive with intent (planning a purchase, a project, an</w:t>
      </w:r>
    </w:p>
    <w:p>
      <w:r>
        <w:t>aesthetic). Pins are saved and resurface for months — a single well-optimized pin can</w:t>
      </w:r>
    </w:p>
    <w:p>
      <w:r>
        <w:t>drive traffic for a year. This is the opposite of Instagram's fast decay.</w:t>
      </w:r>
    </w:p>
    <w:p>
      <w:pPr>
        <w:pStyle w:val="ListBullet"/>
      </w:pPr>
      <w:r>
        <w:t>Ranking inputs: query/text relevance, pin quality, domain quality, freshness, and</w:t>
      </w:r>
    </w:p>
    <w:p>
      <w:r>
        <w:t>personalization. Outbound click-through and saves are the prized actions because they</w:t>
      </w:r>
    </w:p>
    <w:p>
      <w:r>
        <w:t>signal real planning intent.</w:t>
      </w:r>
    </w:p>
    <w:p>
      <w:pPr>
        <w:pStyle w:val="Heading3"/>
      </w:pPr>
      <w:r>
        <w:t>1.4 Why they require opposite strategies</w:t>
      </w:r>
    </w:p>
    <w:p>
      <w:r>
        <w:t>| Dimension | Instagram | Pinterest |</w:t>
      </w:r>
    </w:p>
    <w:p>
      <w:r>
        <w:t>|---|---|---|</w:t>
      </w:r>
    </w:p>
    <w:p>
      <w:r>
        <w:t>| Graph type | social + interest | visual search index |</w:t>
      </w:r>
    </w:p>
    <w:p>
      <w:r>
        <w:t>| Content half-life | hours–days | weeks–months |</w:t>
      </w:r>
    </w:p>
    <w:p>
      <w:r>
        <w:t>| Prized action | sends, saves, watch-time | saves + outbound clicks |</w:t>
      </w:r>
    </w:p>
    <w:p>
      <w:r>
        <w:t>| User mindset | entertainment / browsing | planning / searching with intent |</w:t>
      </w:r>
    </w:p>
    <w:p>
      <w:r>
        <w:t>| Keyword weight | low (vision/engagement) | high (it's a search engine) |</w:t>
      </w:r>
    </w:p>
    <w:p>
      <w:r>
        <w:t>| Best for | brand, community, virality | evergreen traffic to owned property |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Instagram Reels growth loop</w:t>
      </w:r>
    </w:p>
    <w:p>
      <w:r>
        <w:rPr>
          <w:rFonts w:ascii="Courier New" w:hAnsi="Courier New"/>
          <w:sz w:val="16"/>
        </w:rPr>
        <w:t>HOOK (0–2s):  visual + text overlay that states the payoff or opens a curiosity gap</w:t>
        <w:br/>
        <w:t>HOLD (2–7s):  deliver fast; cut dead frames; keep motion/novelty high</w:t>
        <w:br/>
        <w:t>PAYOFF:       satisfy the hook; make the takeaway screenshot/send-worthy</w:t>
        <w:br/>
        <w:t>LOOP:         end frame flows into start frame so re-watch is seamless (boosts watch-time)</w:t>
        <w:br/>
        <w:t>CTA (soft):   "save this", "send to someone who…", profile-driven follow</w:t>
      </w:r>
    </w:p>
    <w:p>
      <w:pPr>
        <w:pStyle w:val="ListBullet"/>
      </w:pPr>
      <w:r>
        <w:t>Design for sends. Ask: who would the viewer tag? Identity-signaling ("this is so</w:t>
      </w:r>
    </w:p>
    <w:p>
      <w:r>
        <w:t>me"), utility ("you need this"), and in-group humor drive DM shares.</w:t>
      </w:r>
    </w:p>
    <w:p>
      <w:pPr>
        <w:pStyle w:val="ListBullet"/>
      </w:pPr>
      <w:r>
        <w:t>Text-on-screen is mandatory. Most feed viewing is sound-off; the hook must read</w:t>
      </w:r>
    </w:p>
    <w:p>
      <w:r>
        <w:t>silently.</w:t>
      </w:r>
    </w:p>
    <w:p>
      <w:pPr>
        <w:pStyle w:val="ListBullet"/>
      </w:pPr>
      <w:r>
        <w:t>Covers + grid coherence. Custom covers make the profile legible when a discovered</w:t>
      </w:r>
    </w:p>
    <w:p>
      <w:r>
        <w:t>viewer taps through — this converts reach into follows.</w:t>
      </w:r>
    </w:p>
    <w:p>
      <w:pPr>
        <w:pStyle w:val="Heading3"/>
      </w:pPr>
      <w:r>
        <w:t>2.2 The profile as a conversion funnel</w:t>
      </w:r>
    </w:p>
    <w:p>
      <w:r>
        <w:t>Discovery sends a stranger to your profile; the profile must convert in ~3 seconds:</w:t>
      </w:r>
    </w:p>
    <w:p>
      <w:pPr>
        <w:pStyle w:val="ListBullet"/>
      </w:pPr>
      <w:r>
        <w:t>Name field (searchable): include your category keyword, not just your brand name.</w:t>
      </w:r>
    </w:p>
    <w:p>
      <w:pPr>
        <w:pStyle w:val="ListBullet"/>
      </w:pPr>
      <w:r>
        <w:t>Bio: one-line promise + proof + single CTA link (use a link hub or your own site).</w:t>
      </w:r>
    </w:p>
    <w:p>
      <w:pPr>
        <w:pStyle w:val="ListBullet"/>
      </w:pPr>
      <w:r>
        <w:t>Pinned grid / featured Reels: your three best "this is what you get" pieces.</w:t>
      </w:r>
    </w:p>
    <w:p>
      <w:pPr>
        <w:pStyle w:val="ListBullet"/>
      </w:pPr>
      <w:r>
        <w:t>Highlights: evergreen funnels (start-here, products, testimonials).</w:t>
      </w:r>
    </w:p>
    <w:p>
      <w:pPr>
        <w:pStyle w:val="Heading3"/>
      </w:pPr>
      <w:r>
        <w:t>2.3 Pinterest as an evergreen traffic machine</w:t>
      </w:r>
    </w:p>
    <w:p>
      <w:r>
        <w:t>Treat Pinterest like SEO, because it is:</w:t>
      </w:r>
    </w:p>
    <w:p>
      <w:r>
        <w:rPr>
          <w:rFonts w:ascii="Courier New" w:hAnsi="Courier New"/>
          <w:sz w:val="16"/>
        </w:rPr>
        <w:t>1. KEYWORD RESEARCH   Use the search bar autocomplete + Trends; collect intent phrases.</w:t>
        <w:br/>
        <w:t>2. PIN DESIGN         2:3 ratio (1000×1500). Bold legible text overlay (read at thumbnail size).</w:t>
        <w:br/>
        <w:t>3. METADATA           Keyword-rich title + 2–4 sentence description + relevant board.</w:t>
        <w:br/>
        <w:t>4. DESTINATION        Every pin links to an owned page (blog/product/email capture) — never a dead end.</w:t>
        <w:br/>
        <w:t>5. FRESH PINS         Publish multiple distinct pin designs per destination URL over time</w:t>
        <w:br/>
        <w:t xml:space="preserve">                      ("fresh pins" are favored); avoid spammy duplicate-blasting.</w:t>
        <w:br/>
        <w:t>6. BOARDS             Tightly themed, keyword-named; they are categories in the search index.</w:t>
      </w:r>
    </w:p>
    <w:p>
      <w:pPr>
        <w:pStyle w:val="ListBullet"/>
      </w:pPr>
      <w:r>
        <w:t>Rich Pins (product/article metadata) improve indexing and trust.</w:t>
      </w:r>
    </w:p>
    <w:p>
      <w:pPr>
        <w:pStyle w:val="ListBullet"/>
      </w:pPr>
      <w:r>
        <w:t>Patience curve: Pinterest traffic ramps over weeks and compounds; judge after</w:t>
      </w:r>
    </w:p>
    <w:p>
      <w:r>
        <w:t>60–90 days, not 48 hours.</w:t>
      </w:r>
    </w:p>
    <w:p>
      <w:pPr>
        <w:pStyle w:val="Heading3"/>
      </w:pPr>
      <w:r>
        <w:t>2.4 The unifying principle: rent vs. own</w:t>
      </w:r>
    </w:p>
    <w:p>
      <w:r>
        <w:t>Both platforms are rented land. The strategic objective is to convert rented reach into</w:t>
      </w:r>
    </w:p>
    <w:p>
      <w:r>
        <w:t>owned audience (email list, your website, a community you control — see</w:t>
      </w:r>
    </w:p>
    <w:p>
      <w:r>
        <w:t>discord-community-architecture.md).</w:t>
      </w:r>
    </w:p>
    <w:p>
      <w:r>
        <w:rPr>
          <w:rFonts w:ascii="Courier New" w:hAnsi="Courier New"/>
          <w:sz w:val="16"/>
        </w:rPr>
        <w:t>Instagram  → fast reach (Reels) → profile → link → email/owned funnel</w:t>
        <w:br/>
        <w:t>Pinterest  → evergreen search   → pin     → site → email/owned funnel</w:t>
        <w:br/>
        <w:t xml:space="preserve">                                            └─ monetize via products/affiliate/sponsorship</w:t>
      </w:r>
    </w:p>
    <w:p>
      <w:r>
        <w:t>The platform algorithms are acquisition channels; durable value lives in the owned layer</w:t>
      </w:r>
    </w:p>
    <w:p>
      <w:r>
        <w:t>where no algorithm change can delete your audience overnight.</w:t>
      </w:r>
    </w:p>
    <w:p>
      <w:pPr>
        <w:pStyle w:val="Heading3"/>
      </w:pPr>
      <w:r>
        <w:t>2.5 Posting cadence and the "consistency signal"</w:t>
      </w:r>
    </w:p>
    <w:p>
      <w:pPr>
        <w:pStyle w:val="ListBullet"/>
      </w:pPr>
      <w:r>
        <w:t>Instagram: consistency stabilizes the model's audience clustering. A sustainable</w:t>
      </w:r>
    </w:p>
    <w:p>
      <w:r>
        <w:t>3–5 Reels/week beats a burst-then-silence pattern. Stories daily for connected-audience</w:t>
      </w:r>
    </w:p>
    <w:p>
      <w:r>
        <w:t>retention.</w:t>
      </w:r>
    </w:p>
    <w:p>
      <w:pPr>
        <w:pStyle w:val="ListBullet"/>
      </w:pPr>
      <w:r>
        <w:t>Pinterest: steady fresh-pin output (e.g., a handful of new designs daily/weekly) keeps</w:t>
      </w:r>
    </w:p>
    <w:p>
      <w:r>
        <w:t>the index fed; bulk-dumping then stopping looks spammy and underperforms.</w:t>
      </w:r>
    </w:p>
    <w:p>
      <w:pPr>
        <w:pStyle w:val="Heading3"/>
      </w:pPr>
      <w:r>
        <w:t>2.6 Hashtags, SEO text, and the truth about reach</w:t>
      </w:r>
    </w:p>
    <w:p>
      <w:pPr>
        <w:pStyle w:val="ListBullet"/>
      </w:pPr>
      <w:r>
        <w:t>Instagram hashtags are now minor; on-screen and spoken keywords, plus the caption,</w:t>
      </w:r>
    </w:p>
    <w:p>
      <w:r>
        <w:t>feed topic classification more than 30 hashtags ever did. Use a few relevant ones; don't</w:t>
      </w:r>
    </w:p>
    <w:p>
      <w:r>
        <w:t>rely on them.</w:t>
      </w:r>
    </w:p>
    <w:p>
      <w:pPr>
        <w:pStyle w:val="ListBullet"/>
      </w:pPr>
      <w:r>
        <w:t>Pinterest keywords are central — title, description, board name, and even text baked</w:t>
      </w:r>
    </w:p>
    <w:p>
      <w:r>
        <w:t>into the image are read.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Treating Pinterest like Instagram. Posting non-keyworded "social" content with no</w:t>
      </w:r>
    </w:p>
    <w:p>
      <w:r>
        <w:t>destination link wastes the platform's entire intent-and-search advantage.</w:t>
      </w:r>
    </w:p>
    <w:p>
      <w:pPr>
        <w:pStyle w:val="ListBullet"/>
      </w:pPr>
      <w:r>
        <w:t>Chasing likes over sends/saves on Instagram. Likes are the weakest growth signal on</w:t>
      </w:r>
    </w:p>
    <w:p>
      <w:r>
        <w:t>discovery surfaces.</w:t>
      </w:r>
    </w:p>
    <w:p>
      <w:pPr>
        <w:pStyle w:val="ListBullet"/>
      </w:pPr>
      <w:r>
        <w:t>Follower-count vanity. Bought or giveaway-farmed followers wreck audience–content fit;</w:t>
      </w:r>
    </w:p>
    <w:p>
      <w:r>
        <w:t>the model then shows you to a cohort that won't engage, suppressing reach.</w:t>
      </w:r>
    </w:p>
    <w:p>
      <w:pPr>
        <w:pStyle w:val="ListBullet"/>
      </w:pPr>
      <w:r>
        <w:t>Dead-end content. Reach with no profile funnel / no owned-audience capture = renting</w:t>
      </w:r>
    </w:p>
    <w:p>
      <w:r>
        <w:t>forever with nothing accruing.</w:t>
      </w:r>
    </w:p>
    <w:p>
      <w:pPr>
        <w:pStyle w:val="ListBullet"/>
      </w:pPr>
      <w:r>
        <w:t>Engagement pods / follow-for-follow. Pollutes the interest-graph signal; short-term</w:t>
      </w:r>
    </w:p>
    <w:p>
      <w:r>
        <w:t>numbers, long-term reach decay.</w:t>
      </w:r>
    </w:p>
    <w:p>
      <w:pPr>
        <w:pStyle w:val="ListBullet"/>
      </w:pPr>
      <w:r>
        <w:t>Duplicate-blasting identical pins to the same URL — looks like spam; use *distinct</w:t>
      </w:r>
    </w:p>
    <w:p>
      <w:r>
        <w:t>fresh designs* instead.</w:t>
      </w:r>
    </w:p>
    <w:p>
      <w:pPr>
        <w:pStyle w:val="ListBullet"/>
      </w:pPr>
      <w:r>
        <w:t>Ignoring the silent-viewing reality on Instagram (no captions/text overlay).</w:t>
      </w:r>
    </w:p>
    <w:p>
      <w:pPr>
        <w:pStyle w:val="ListBullet"/>
      </w:pPr>
      <w:r>
        <w:t>Impatience on Pinterest. Killing a strategy at 2 weeks when the payoff curve is</w:t>
      </w:r>
    </w:p>
    <w:p>
      <w:r>
        <w:t>60–90 days.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Primary / engineering</w:t>
      </w:r>
    </w:p>
    <w:p>
      <w:pPr>
        <w:pStyle w:val="ListBullet"/>
      </w:pPr>
      <w:r>
        <w:t>Ying et al. Graph Convolutional Neural Networks for Web-Scale Recommender Systems (PinSage).</w:t>
      </w:r>
    </w:p>
    <w:p>
      <w:r>
        <w:t>KDD 2018. &lt;https://arxiv.org/abs/1806.01973&gt;</w:t>
      </w:r>
    </w:p>
    <w:p>
      <w:pPr>
        <w:pStyle w:val="ListBullet"/>
      </w:pPr>
      <w:r>
        <w:t>Pinterest Engineering blog (Pinnability, PinSage, visual search):</w:t>
      </w:r>
    </w:p>
    <w:p>
      <w:r>
        <w:t>&lt;https://medium.com/pinterest-engineering&gt;</w:t>
      </w:r>
    </w:p>
    <w:p>
      <w:r>
        <w:t>Platform sources</w:t>
      </w:r>
    </w:p>
    <w:p>
      <w:pPr>
        <w:pStyle w:val="ListBullet"/>
      </w:pPr>
      <w:r>
        <w:t>Adam Mosseri's public explanations of Instagram ranking (Instagram @mosseri posts; the</w:t>
      </w:r>
    </w:p>
    <w:p>
      <w:r>
        <w:t>"Shedding more light on how Instagram works" series): search Instagram's blog,</w:t>
      </w:r>
    </w:p>
    <w:p>
      <w:r>
        <w:t>&lt;https://about.instagram.com/blog&gt;</w:t>
      </w:r>
    </w:p>
    <w:p>
      <w:pPr>
        <w:pStyle w:val="ListBullet"/>
      </w:pPr>
      <w:r>
        <w:t>Pinterest Business / Creator help (Rich Pins, fresh pins, best practices):</w:t>
      </w:r>
    </w:p>
    <w:p>
      <w:r>
        <w:t>&lt;https://help.pinterest.com/en/business&gt;</w:t>
      </w:r>
    </w:p>
    <w:p>
      <w:r>
        <w:t>Practitioner (validate against your own analytics)</w:t>
      </w:r>
    </w:p>
    <w:p>
      <w:pPr>
        <w:pStyle w:val="ListBullet"/>
      </w:pPr>
      <w:r>
        <w:t>Later, Buffer, and Hootsuite research blogs for cadence/format benchmarks.</w:t>
      </w:r>
    </w:p>
    <w:p>
      <w:pPr>
        <w:pStyle w:val="ListBullet"/>
      </w:pPr>
      <w:r>
        <w:t>Pinterest SEO guides from established traffic bloggers (treat tactics as hypotheses).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youtube-algorithm-mastery.md — Reels/Shorts share the short-form watch-time logic.</w:t>
      </w:r>
    </w:p>
    <w:p>
      <w:pPr>
        <w:pStyle w:val="ListBullet"/>
      </w:pPr>
      <w:r>
        <w:t>seo-mastery.md — Pinterest is a search engine; keyword frameworks transfer directly.</w:t>
      </w:r>
    </w:p>
    <w:p>
      <w:pPr>
        <w:pStyle w:val="ListBullet"/>
      </w:pPr>
      <w:r>
        <w:t>discord-community-architecture.md — the "owned audience" destination.</w:t>
      </w:r>
    </w:p>
    <w:p>
      <w:pPr>
        <w:pStyle w:val="ListBullet"/>
      </w:pPr>
      <w:r>
        <w:t>kofi-patreon-funnels.md — monetizing the owned audience.</w:t>
      </w:r>
    </w:p>
    <w:p>
      <w:r>
        <w:br w:type="page"/>
      </w:r>
    </w:p>
    <w:p>
      <w:pPr>
        <w:pStyle w:val="Heading1"/>
      </w:pPr>
      <w:r>
        <w:t>Ko-fi &amp; Patreon Funnel Engineering</w:t>
      </w:r>
    </w:p>
    <w:p>
      <w:r>
        <w:t>Membership monetization is not "ask fans for money." It is the construction of a value</w:t>
      </w:r>
    </w:p>
    <w:p>
      <w:r>
        <w:t>ladder in which a stranger is converted, through a sequence of low-friction commitments,</w:t>
      </w:r>
    </w:p>
    <w:p>
      <w:r>
        <w:t>into a recurring patron, and a patron is retained by delivered value that exceeds price.</w:t>
      </w:r>
    </w:p>
    <w:p>
      <w:r>
        <w:t>Most creators fail at the math: they optimize the platform (Ko-fi vs. Patreon) instead of the</w:t>
      </w:r>
    </w:p>
    <w:p>
      <w:r>
        <w:t>funnel (traffic → free value → first transaction → recurring → retention). This file is</w:t>
      </w:r>
    </w:p>
    <w:p>
      <w:r>
        <w:t>about the funnel, with platform mechanics as a subordinate layer.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value-ladder model</w:t>
      </w:r>
    </w:p>
    <w:p>
      <w:r>
        <w:rPr>
          <w:rFonts w:ascii="Courier New" w:hAnsi="Courier New"/>
          <w:sz w:val="16"/>
        </w:rPr>
        <w:t>COLD audience  → FREE value (content)            [trust acquisition]</w:t>
        <w:br/>
        <w:t xml:space="preserve">               → TIP / one-off (Ko-fi)            [first $ — destroys the "will they pay?" barrier]</w:t>
        <w:br/>
        <w:t xml:space="preserve">               → LOW-tier membership              [recurring, low risk]</w:t>
        <w:br/>
        <w:t xml:space="preserve">               → HIGH-tier / annual               [superfans, highest LTV]</w:t>
        <w:br/>
        <w:t xml:space="preserve">               → 1:1 / products / cohorts         [premium, capacity-limited]</w:t>
      </w:r>
    </w:p>
    <w:p>
      <w:r>
        <w:t>Each rung is a separate conversion event with its own rate. The first dollar is</w:t>
      </w:r>
    </w:p>
    <w:p>
      <w:r>
        <w:t>psychologically the hardest; a $3 tip converts a follower into a customer, which roughly</w:t>
      </w:r>
    </w:p>
    <w:p>
      <w:r>
        <w:t>doubles their probability of later subscribing.</w:t>
      </w:r>
    </w:p>
    <w:p>
      <w:pPr>
        <w:pStyle w:val="Heading3"/>
      </w:pPr>
      <w:r>
        <w:t>1.2 The unit economics you must track</w:t>
      </w:r>
    </w:p>
    <w:p>
      <w:r>
        <w:t>| Symbol | Meaning | Why it matters |</w:t>
      </w:r>
    </w:p>
    <w:p>
      <w:r>
        <w:t>|---|---|---|</w:t>
      </w:r>
    </w:p>
    <w:p>
      <w:r>
        <w:t>| Visitors | traffic to the page | top of funnel |</w:t>
      </w:r>
    </w:p>
    <w:p>
      <w:r>
        <w:t>| CR | conversion rate (visitor → patron) | the multiplier |</w:t>
      </w:r>
    </w:p>
    <w:p>
      <w:r>
        <w:t>| ARPU | avg revenue per user / month | tier design |</w:t>
      </w:r>
    </w:p>
    <w:p>
      <w:r>
        <w:t>| Churn | monthly cancellation rate | the silent killer |</w:t>
      </w:r>
    </w:p>
    <w:p>
      <w:r>
        <w:t>| LTV | lifetime value = ARPU / Churn | the number that actually matters |</w:t>
      </w:r>
    </w:p>
    <w:p>
      <w:r>
        <w:t>| Take rate | platform + payment fees | net vs. gross |</w:t>
      </w:r>
    </w:p>
    <w:p>
      <w:r>
        <w:t>Key identity: LTV ≈ ARPU / monthly_churn. At 8% churn, average patron lifetime ≈ 12.5</w:t>
      </w:r>
    </w:p>
    <w:p>
      <w:r>
        <w:t>months; at 4% churn it doubles to 25. Retention is worth more than acquisition — halving</w:t>
      </w:r>
    </w:p>
    <w:p>
      <w:r>
        <w:t>churn doubles LTV with zero new traffic.</w:t>
      </w:r>
    </w:p>
    <w:p>
      <w:pPr>
        <w:pStyle w:val="Heading3"/>
      </w:pPr>
      <w:r>
        <w:t>1.3 Platform mechanics (the subordinate layer)</w:t>
      </w:r>
    </w:p>
    <w:p>
      <w:r>
        <w:t>| Dimension | Ko-fi | Patreon |</w:t>
      </w:r>
    </w:p>
    <w:p>
      <w:r>
        <w:t>|---|---|---|</w:t>
      </w:r>
    </w:p>
    <w:p>
      <w:r>
        <w:t>| Core model | tips + optional memberships + shop | recurring memberships first |</w:t>
      </w:r>
    </w:p>
    <w:p>
      <w:r>
        <w:t>| Fees | 0% platform fee on tips (free tier); paid plan removes shop fees; payment processor fees still apply | platform fee (plan-dependent, ~8–12% range incl. processing historically) + payment fees |</w:t>
      </w:r>
    </w:p>
    <w:p>
      <w:r>
        <w:t>| Best for | low-friction tips, one-offs, digital downloads, simpler setup | structured tiers, gated feeds, established membership UX |</w:t>
      </w:r>
    </w:p>
    <w:p>
      <w:r>
        <w:t>| Billing | per-transaction; subscription option | monthly (or per-creation, legacy); upfront vs. charge-on-1st nuances |</w:t>
      </w:r>
    </w:p>
    <w:p>
      <w:r>
        <w:t>| Payouts | direct (PayPal/Stripe), faster | monthly payout cycle |</w:t>
      </w:r>
    </w:p>
    <w:p>
      <w:r>
        <w:t>| Discord sync | yes (role sync) | yes (mature integration) |</w:t>
      </w:r>
    </w:p>
    <w:p>
      <w:pPr>
        <w:pStyle w:val="Quote"/>
      </w:pPr>
      <w:r>
        <w:t>Decision rule: Use Ko-fi to capture the first dollar with near-zero friction and</w:t>
      </w:r>
    </w:p>
    <w:p>
      <w:pPr>
        <w:pStyle w:val="Quote"/>
      </w:pPr>
      <w:r>
        <w:t>keep the most margin on tips/one-offs. Graduate to Patreon when you need *structured</w:t>
      </w:r>
    </w:p>
    <w:p>
      <w:pPr>
        <w:pStyle w:val="Quote"/>
      </w:pPr>
      <w:r>
        <w:t>recurring tiers + gated content UX* and the audience is large enough that its retention</w:t>
      </w:r>
    </w:p>
    <w:p>
      <w:pPr>
        <w:pStyle w:val="Quote"/>
      </w:pPr>
      <w:r>
        <w:t>tooling earns its fee. Many creators run both: Ko-fi as the cheap on-ramp, Patreon (or</w:t>
      </w:r>
    </w:p>
    <w:p>
      <w:pPr>
        <w:pStyle w:val="Quote"/>
      </w:pPr>
      <w:r>
        <w:t>Ko-fi memberships) as the recurring engine. Always re-verify current fee schedules — they</w:t>
      </w:r>
    </w:p>
    <w:p>
      <w:pPr>
        <w:pStyle w:val="Quote"/>
      </w:pPr>
      <w:r>
        <w:t>change.</w:t>
      </w:r>
    </w:p>
    <w:p>
      <w:pPr>
        <w:pStyle w:val="Heading3"/>
      </w:pPr>
      <w:r>
        <w:t>1.4 Why tier count and spread are a design problem</w:t>
      </w:r>
    </w:p>
    <w:p>
      <w:r>
        <w:t>Choice overload (Iyengar &amp; Lepper, 2000) suppresses conversion: too many tiers paralyze.</w:t>
      </w:r>
    </w:p>
    <w:p>
      <w:r>
        <w:t>3 tiers is the canonical sweet spot, exploiting the decoy/center-stage effect — the</w:t>
      </w:r>
    </w:p>
    <w:p>
      <w:r>
        <w:t>middle tier is engineered to be the obvious "best value," anchored by a cheap entry and a</w:t>
      </w:r>
    </w:p>
    <w:p>
      <w:r>
        <w:t>premium top.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3-tier architecture (with price psychology)</w:t>
      </w:r>
    </w:p>
    <w:p>
      <w:r>
        <w:rPr>
          <w:rFonts w:ascii="Courier New" w:hAnsi="Courier New"/>
          <w:sz w:val="16"/>
        </w:rPr>
        <w:t>TIER 1 — "Supporter"  ($3–5)   Low-risk entry. Thanks + name in credits + community access.</w:t>
        <w:br/>
        <w:t xml:space="preserve">                                 Purpose: convert follower → customer. Maximize volume.</w:t>
        <w:br/>
        <w:t>TIER 2 — "Member"     ($8–12)  THE TARGET. Best-value anchor. Core exclusive value:</w:t>
        <w:br/>
        <w:t xml:space="preserve">                                 early access, behind-the-scenes, monthly extra, voting.</w:t>
        <w:br/>
        <w:t>TIER 3 — "Insider"    ($25+)   Superfan/identity tier. Premium perk (1:1, name on work,</w:t>
        <w:br/>
        <w:t xml:space="preserve">                                 physical reward, direct access). Few buyers, high LTV.</w:t>
      </w:r>
    </w:p>
    <w:p>
      <w:pPr>
        <w:pStyle w:val="ListBullet"/>
      </w:pPr>
      <w:r>
        <w:t>Anchor high, convert middle. The $25 tier makes $10 feel reasonable (anchoring).</w:t>
      </w:r>
    </w:p>
    <w:p>
      <w:pPr>
        <w:pStyle w:val="ListBullet"/>
      </w:pPr>
      <w:r>
        <w:t>Annual option at ~2 months free reduces churn structurally (pre-paid retention).</w:t>
      </w:r>
    </w:p>
    <w:p>
      <w:pPr>
        <w:pStyle w:val="ListBullet"/>
      </w:pPr>
      <w:r>
        <w:t>Cap capacity on labor-intensive tiers (e.g., "10 spots for 1:1") to protect your time</w:t>
      </w:r>
    </w:p>
    <w:p>
      <w:r>
        <w:t>and create scarcity.</w:t>
      </w:r>
    </w:p>
    <w:p>
      <w:pPr>
        <w:pStyle w:val="Heading3"/>
      </w:pPr>
      <w:r>
        <w:t>2.2 Reward design: recurring value, not one-time gifts</w:t>
      </w:r>
    </w:p>
    <w:p>
      <w:r>
        <w:t>The fatal error is rewards that are work-per-patron instead of work-once, value-many.</w:t>
      </w:r>
    </w:p>
    <w:p>
      <w:r>
        <w:t>| Good (scales) | Bad (doesn't scale) |</w:t>
      </w:r>
    </w:p>
    <w:p>
      <w:r>
        <w:t>|---|---|</w:t>
      </w:r>
    </w:p>
    <w:p>
      <w:r>
        <w:t>| Early access to content you make anyway | Custom art for every patron |</w:t>
      </w:r>
    </w:p>
    <w:p>
      <w:r>
        <w:t>| Members-only feed / archive | Per-patron shoutout videos |</w:t>
      </w:r>
    </w:p>
    <w:p>
      <w:r>
        <w:t>| Monthly group call / Q&amp;A | Daily 1:1 DMs for all |</w:t>
      </w:r>
    </w:p>
    <w:p>
      <w:r>
        <w:t>| Voting on what you create next | Bespoke deliverables per tier-1 patron |</w:t>
      </w:r>
    </w:p>
    <w:p>
      <w:r>
        <w:t>| Downloadable assets/templates | — |</w:t>
      </w:r>
    </w:p>
    <w:p>
      <w:r>
        <w:t>Principle: a reward should cost you roughly the same whether you have 10 or 10,000</w:t>
      </w:r>
    </w:p>
    <w:p>
      <w:r>
        <w:t>patrons. Reserve genuinely 1:1 perks for a capacity-capped top tier priced to compensate</w:t>
      </w:r>
    </w:p>
    <w:p>
      <w:r>
        <w:t>the labor.</w:t>
      </w:r>
    </w:p>
    <w:p>
      <w:pPr>
        <w:pStyle w:val="Heading3"/>
      </w:pPr>
      <w:r>
        <w:t>2.3 The traffic → page conversion path</w:t>
      </w:r>
    </w:p>
    <w:p>
      <w:r>
        <w:rPr>
          <w:rFonts w:ascii="Courier New" w:hAnsi="Courier New"/>
          <w:sz w:val="16"/>
        </w:rPr>
        <w:t>1. WARM the audience: free content establishes value + a clear, repeated CTA.</w:t>
        <w:br/>
        <w:t>2. LOW-FRICTION ASK: a Ko-fi link in every video desc/pinned comment/bio (one-off tip).</w:t>
        <w:br/>
        <w:t>3. PAGE OPTIMIZATION: above the fold = (a) who you are, (b) what patrons get, (c) social proof,</w:t>
        <w:br/>
        <w:t xml:space="preserve">   (d) the 3 tiers. Lead with the *member outcome*, not your needs.</w:t>
        <w:br/>
        <w:t>4. SPECIFIC CTA: "Get early access + the monthly pack for $8" beats "support me 🙏".</w:t>
        <w:br/>
        <w:t>5. RECURRING REMINDERS: periodic, non-desperate, value-framed nudges tied to a new perk.</w:t>
      </w:r>
    </w:p>
    <w:p>
      <w:pPr>
        <w:pStyle w:val="Heading3"/>
      </w:pPr>
      <w:r>
        <w:t>2.4 Retention engine (where LTV is won)</w:t>
      </w:r>
    </w:p>
    <w:p>
      <w:r>
        <w:t>Churn is mostly silent dissatisfaction and forgotten value. Counter it:</w:t>
      </w:r>
    </w:p>
    <w:p>
      <w:pPr>
        <w:pStyle w:val="ListBullet"/>
      </w:pPr>
      <w:r>
        <w:t>Onboarding sequence for new patrons: a welcome that immediately delivers a perk so the</w:t>
      </w:r>
    </w:p>
    <w:p>
      <w:r>
        <w:t>first charge feels justified within 24h.</w:t>
      </w:r>
    </w:p>
    <w:p>
      <w:pPr>
        <w:pStyle w:val="ListBullet"/>
      </w:pPr>
      <w:r>
        <w:t>Cadence reliability: patrons churn when promised value goes missing. Under-promise on</w:t>
      </w:r>
    </w:p>
    <w:p>
      <w:r>
        <w:t>frequency; over-deliver.</w:t>
      </w:r>
    </w:p>
    <w:p>
      <w:pPr>
        <w:pStyle w:val="ListBullet"/>
      </w:pPr>
      <w:r>
        <w:t>Community lock-in: route patrons into Discord with synced roles (see</w:t>
      </w:r>
    </w:p>
    <w:p>
      <w:r>
        <w:t>discord-community-architecture.md). Relationships raise switching cost.</w:t>
      </w:r>
    </w:p>
    <w:p>
      <w:pPr>
        <w:pStyle w:val="ListBullet"/>
      </w:pPr>
      <w:r>
        <w:t>Pre-cancel save: annual plans, "pause" options, and exit surveys recover would-be</w:t>
      </w:r>
    </w:p>
    <w:p>
      <w:r>
        <w:t>churners.</w:t>
      </w:r>
    </w:p>
    <w:p>
      <w:pPr>
        <w:pStyle w:val="ListBullet"/>
      </w:pPr>
      <w:r>
        <w:t>Win-back: lapsed-patron offers (a discounted return tier) — cheaper than new</w:t>
      </w:r>
    </w:p>
    <w:p>
      <w:r>
        <w:t>acquisition.</w:t>
      </w:r>
    </w:p>
    <w:p>
      <w:pPr>
        <w:pStyle w:val="Heading3"/>
      </w:pPr>
      <w:r>
        <w:t>2.5 The funnel math worked example</w:t>
      </w:r>
    </w:p>
    <w:p>
      <w:r>
        <w:t>Suppose 50,000 monthly content viewers, 1% click the Ko-fi link (500), 6% of those become</w:t>
      </w:r>
    </w:p>
    <w:p>
      <w:r>
        <w:t>patrons (30 new/month) at ARPU $9, churn 6%/month.</w:t>
      </w:r>
    </w:p>
    <w:p>
      <w:pPr>
        <w:pStyle w:val="ListBullet"/>
      </w:pPr>
      <w:r>
        <w:t>Steady-state patrons ≈ new / churn = 30 / 0.06 = 500 patrons.</w:t>
      </w:r>
    </w:p>
    <w:p>
      <w:pPr>
        <w:pStyle w:val="ListBullet"/>
      </w:pPr>
      <w:r>
        <w:t>MRR ≈ 500 × $9 = $4,500/month (gross, pre-fees).</w:t>
      </w:r>
    </w:p>
    <w:p>
      <w:pPr>
        <w:pStyle w:val="ListBullet"/>
      </w:pPr>
      <w:r>
        <w:t>Cut churn to 3% → steady-state 1,000 patrons → ~$9,000 MRR with identical traffic.</w:t>
      </w:r>
    </w:p>
    <w:p>
      <w:r>
        <w:t>This is the entire thesis: retention compounds; acquisition is linear.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Optimizing platform before funnel. Switching Ko-fi↔Patreon won't fix a page that</w:t>
      </w:r>
    </w:p>
    <w:p>
      <w:r>
        <w:t>doesn't communicate value.</w:t>
      </w:r>
    </w:p>
    <w:p>
      <w:pPr>
        <w:pStyle w:val="ListBullet"/>
      </w:pPr>
      <w:r>
        <w:t>Too many tiers. Choice overload kills conversion; stick to ~3 with a clear anchor.</w:t>
      </w:r>
    </w:p>
    <w:p>
      <w:pPr>
        <w:pStyle w:val="ListBullet"/>
      </w:pPr>
      <w:r>
        <w:t>Work-per-patron rewards. Promising custom deliverables to cheap tiers caps your scale</w:t>
      </w:r>
    </w:p>
    <w:p>
      <w:r>
        <w:t>and burns you out.</w:t>
      </w:r>
    </w:p>
    <w:p>
      <w:pPr>
        <w:pStyle w:val="ListBullet"/>
      </w:pPr>
      <w:r>
        <w:t>Ignoring churn. Chasing new patrons while leaking the bucket; LTV stays low forever.</w:t>
      </w:r>
    </w:p>
    <w:p>
      <w:pPr>
        <w:pStyle w:val="ListBullet"/>
      </w:pPr>
      <w:r>
        <w:t>Desperation framing. "Please support me" underperforms outcome framing ("get X").</w:t>
      </w:r>
    </w:p>
    <w:p>
      <w:pPr>
        <w:pStyle w:val="ListBullet"/>
      </w:pPr>
      <w:r>
        <w:t>No first-dollar on-ramp. Skipping the low-friction tip step makes the recurring ask</w:t>
      </w:r>
    </w:p>
    <w:p>
      <w:r>
        <w:t>harder.</w:t>
      </w:r>
    </w:p>
    <w:p>
      <w:pPr>
        <w:pStyle w:val="ListBullet"/>
      </w:pPr>
      <w:r>
        <w:t>Over-promising cadence. Missing a promised monthly perk is the top churn trigger.</w:t>
      </w:r>
    </w:p>
    <w:p>
      <w:pPr>
        <w:pStyle w:val="ListBullet"/>
      </w:pPr>
      <w:r>
        <w:t>No owned-audience capture. Renting forever; capture email + Discord so a platform</w:t>
      </w:r>
    </w:p>
    <w:p>
      <w:r>
        <w:t>change can't erase your base.</w:t>
      </w:r>
    </w:p>
    <w:p>
      <w:pPr>
        <w:pStyle w:val="ListBullet"/>
      </w:pPr>
      <w:r>
        <w:t>Fee blindness. Not modeling net-after-fees; always verify current fee schedules before</w:t>
      </w:r>
    </w:p>
    <w:p>
      <w:r>
        <w:t>pricing.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Platform documentation (verify current terms/fees)</w:t>
      </w:r>
    </w:p>
    <w:p>
      <w:pPr>
        <w:pStyle w:val="ListBullet"/>
      </w:pPr>
      <w:r>
        <w:t>Ko-fi Help Center: &lt;https://help.ko-fi.com/&gt;</w:t>
      </w:r>
    </w:p>
    <w:p>
      <w:pPr>
        <w:pStyle w:val="ListBullet"/>
      </w:pPr>
      <w:r>
        <w:t>Patreon Creator Help &amp; fee/plan docs: &lt;https://support.patreon.com/&gt;</w:t>
      </w:r>
    </w:p>
    <w:p>
      <w:pPr>
        <w:pStyle w:val="ListBullet"/>
      </w:pPr>
      <w:r>
        <w:t>Patreon ↔ Discord and Ko-fi ↔ Discord role-sync guides (in each platform's help center).</w:t>
      </w:r>
    </w:p>
    <w:p>
      <w:r>
        <w:t>Behavioral &amp; pricing theory</w:t>
      </w:r>
    </w:p>
    <w:p>
      <w:pPr>
        <w:pStyle w:val="ListBullet"/>
      </w:pPr>
      <w:r>
        <w:t>Iyengar &amp; Lepper. When Choice is Demotivating. J. Personality &amp; Social Psychology, 2000</w:t>
      </w:r>
    </w:p>
    <w:p>
      <w:r>
        <w:t>(choice overload).</w:t>
      </w:r>
    </w:p>
    <w:p>
      <w:pPr>
        <w:pStyle w:val="ListBullet"/>
      </w:pPr>
      <w:r>
        <w:t>Ariely, D. Predictably Irrational (anchoring, decoy/asymmetric-dominance effect).</w:t>
      </w:r>
    </w:p>
    <w:p>
      <w:pPr>
        <w:pStyle w:val="ListBullet"/>
      </w:pPr>
      <w:r>
        <w:t>Reichheld, F. work on retention economics / Net Promoter (LTV and churn intuition).</w:t>
      </w:r>
    </w:p>
    <w:p>
      <w:r>
        <w:t>Practitioner (treat as hypotheses)</w:t>
      </w:r>
    </w:p>
    <w:p>
      <w:pPr>
        <w:pStyle w:val="ListBullet"/>
      </w:pPr>
      <w:r>
        <w:t>Patreon's own creator blog case studies; Ko-fi creator guides.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discord-community-architecture.md — the retention/lock-in layer.</w:t>
      </w:r>
    </w:p>
    <w:p>
      <w:pPr>
        <w:pStyle w:val="ListBullet"/>
      </w:pPr>
      <w:r>
        <w:t>digital-product-template-design.md — higher rungs of the value ladder.</w:t>
      </w:r>
    </w:p>
    <w:p>
      <w:pPr>
        <w:pStyle w:val="ListBullet"/>
      </w:pPr>
      <w:r>
        <w:t>youtube-algorithm-mastery.md, instagram-pinterest-growth.md, reddit-organic-marketing.md</w:t>
      </w:r>
    </w:p>
    <w:p>
      <w:r>
        <w:t>— top-of-funnel traffic sources.</w:t>
      </w:r>
    </w:p>
    <w:p>
      <w:pPr>
        <w:pStyle w:val="ListBullet"/>
      </w:pPr>
      <w:r>
        <w:t>../10-curated-wisdom/financial-literacy.md — LTV/CAC and cash-flow framing.</w:t>
      </w:r>
    </w:p>
    <w:p>
      <w:r>
        <w:br w:type="page"/>
      </w:r>
    </w:p>
    <w:p>
      <w:pPr>
        <w:pStyle w:val="Heading1"/>
      </w:pPr>
      <w:r>
        <w:t>Reddit Organic Marketing</w:t>
      </w:r>
    </w:p>
    <w:p>
      <w:r>
        <w:t>Reddit is a federation of self-governing communities with a near-immune response to</w:t>
      </w:r>
    </w:p>
    <w:p>
      <w:r>
        <w:t>marketing. It rewards contribution and punishes extraction faster and more harshly than</w:t>
      </w:r>
    </w:p>
    <w:p>
      <w:r>
        <w:t>any other platform — a single self-promotional post in the wrong subreddit can get an account</w:t>
      </w:r>
    </w:p>
    <w:p>
      <w:r>
        <w:t>shadowbanned. Yet Reddit is also the highest-trust, highest-intent traffic source on the</w:t>
      </w:r>
    </w:p>
    <w:p>
      <w:r>
        <w:t>internet for many niches, and its posts rank in Google indefinitely. The strategy is</w:t>
      </w:r>
    </w:p>
    <w:p>
      <w:r>
        <w:t>counterintuitive: earn the right to be heard before you ever sell.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ranking system (hot, best, controversial)</w:t>
      </w:r>
    </w:p>
    <w:p>
      <w:r>
        <w:t>Reddit's classic "hot" ranking combines vote score with time decay via a logarithmic</w:t>
      </w:r>
    </w:p>
    <w:p>
      <w:r>
        <w:t>function (the historically published algorithm):</w:t>
      </w:r>
    </w:p>
    <w:p>
      <w:r>
        <w:rPr>
          <w:rFonts w:ascii="Courier New" w:hAnsi="Courier New"/>
          <w:sz w:val="16"/>
        </w:rPr>
        <w:t>score      = upvotes − downvotes</w:t>
        <w:br/>
        <w:t>order      = log10(max(|score|, 1))</w:t>
        <w:br/>
        <w:t>sign       = +1 if score&gt;0, −1 if score&lt;0, else 0</w:t>
        <w:br/>
        <w:t>seconds    = post_age_in_seconds_since_epoch_offset</w:t>
        <w:br/>
        <w:t>hot_rank   = sign · order + seconds / 45000</w:t>
      </w:r>
    </w:p>
    <w:p>
      <w:r>
        <w:t>Two consequences:</w:t>
      </w:r>
    </w:p>
    <w:p>
      <w:pPr>
        <w:pStyle w:val="ListBullet"/>
      </w:pPr>
      <w:r>
        <w:t>Early velocity dominates. Because votes enter a log10, the first 10 votes move</w:t>
      </w:r>
    </w:p>
    <w:p>
      <w:r>
        <w:t>ranking far more than votes 100→110. The first 30–60 minutes decide a post's fate.</w:t>
      </w:r>
    </w:p>
    <w:p>
      <w:pPr>
        <w:pStyle w:val="ListBullet"/>
      </w:pPr>
      <w:r>
        <w:t>Time decay is relentless. The seconds/45000 term means freshness constantly pushes</w:t>
      </w:r>
    </w:p>
    <w:p>
      <w:r>
        <w:t>posts down; old posts can't compete in "hot" without sustained new votes.</w:t>
      </w:r>
    </w:p>
    <w:p>
      <w:r>
        <w:t>The "best" comment sort uses a confidence sort — the lower bound of a Wilson score</w:t>
      </w:r>
    </w:p>
    <w:p>
      <w:r>
        <w:t>confidence interval on the upvote ratio — so a comment with 9/10 upvotes can outrank one with</w:t>
      </w:r>
    </w:p>
    <w:p>
      <w:r>
        <w:t>40/50, rewarding high-ratio early comments over raw volume.</w:t>
      </w:r>
    </w:p>
    <w:p>
      <w:pPr>
        <w:pStyle w:val="Heading3"/>
      </w:pPr>
      <w:r>
        <w:t>1.2 Account trust signals (karma, age, history)</w:t>
      </w:r>
    </w:p>
    <w:p>
      <w:r>
        <w:t>The platform and individual subreddits gate participation by:</w:t>
      </w:r>
    </w:p>
    <w:p>
      <w:pPr>
        <w:pStyle w:val="ListBullet"/>
      </w:pPr>
      <w:r>
        <w:t>Account age and karma thresholds (many subs auto-remove posts from low-karma/new</w:t>
      </w:r>
    </w:p>
    <w:p>
      <w:r>
        <w:t>accounts via AutoModerator).</w:t>
      </w:r>
    </w:p>
    <w:p>
      <w:pPr>
        <w:pStyle w:val="ListBullet"/>
      </w:pPr>
      <w:r>
        <w:t>History pattern: an account that only ever posts links to one domain is trivially</w:t>
      </w:r>
    </w:p>
    <w:p>
      <w:r>
        <w:t>flagged as spam by both AutoMod rules and the site-wide self-promotion heuristics.</w:t>
      </w:r>
    </w:p>
    <w:p>
      <w:pPr>
        <w:pStyle w:val="ListBullet"/>
      </w:pPr>
      <w:r>
        <w:t>Shadowban / crowd control: problematic accounts can be silently suppressed —</w:t>
      </w:r>
    </w:p>
    <w:p>
      <w:r>
        <w:t>posts/comments appear to the author but no one else.</w:t>
      </w:r>
    </w:p>
    <w:p>
      <w:pPr>
        <w:pStyle w:val="Heading3"/>
      </w:pPr>
      <w:r>
        <w:t>1.3 The "9:1 rule" and self-promotion policy</w:t>
      </w:r>
    </w:p>
    <w:p>
      <w:r>
        <w:t>Reddit's content policy and reddiquette codify that self-promotion should be a minority of</w:t>
      </w:r>
    </w:p>
    <w:p>
      <w:r>
        <w:t>activity. The widely-cited heuristic: for every 1 self-promotional submission, make ~9</w:t>
      </w:r>
    </w:p>
    <w:p>
      <w:r>
        <w:t>genuinely contributive ones. Subreddits enforce stricter local rules on top. Violations →</w:t>
      </w:r>
    </w:p>
    <w:p>
      <w:r>
        <w:t>removal, ban, or domain blacklist.</w:t>
      </w:r>
    </w:p>
    <w:p>
      <w:pPr>
        <w:pStyle w:val="Heading3"/>
      </w:pPr>
      <w:r>
        <w:t>1.4 Subreddit sovereignty</w:t>
      </w:r>
    </w:p>
    <w:p>
      <w:r>
        <w:t>Each subreddit is run by volunteer moderators with absolute local authority: their own</w:t>
      </w:r>
    </w:p>
    <w:p>
      <w:r>
        <w:t>rules, AutoMod configuration, flair requirements, and removal discretion. There is no</w:t>
      </w:r>
    </w:p>
    <w:p>
      <w:r>
        <w:t>"Reddit-wide" marketing strategy — only per-community strategies. The mod team is your</w:t>
      </w:r>
    </w:p>
    <w:p>
      <w:r>
        <w:t>gatekeeper; treating them as adversaries is fatal.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contribution-first protocol</w:t>
      </w:r>
    </w:p>
    <w:p>
      <w:r>
        <w:rPr>
          <w:rFonts w:ascii="Courier New" w:hAnsi="Courier New"/>
          <w:sz w:val="16"/>
        </w:rPr>
        <w:t>1. LISTEN     Identify 3–6 subreddits where your target audience already gathers.</w:t>
        <w:br/>
        <w:t>2. ABSORB     Read the rules + top posts of all time; learn the culture, tone, taboos.</w:t>
        <w:br/>
        <w:t>3. CONTRIBUTE Spend weeks giving: answer questions, share insight, no links. Build karma + recognition.</w:t>
        <w:br/>
        <w:t>4. EARN       Become a known helpful name. Now your account has trust capital.</w:t>
        <w:br/>
        <w:t>5. SHARE (rare) When genuinely relevant, share your resource — framed as help, link secondary.</w:t>
        <w:br/>
        <w:t>6. CONVERT    Let high-intent readers click through to owned property; never hard-sell in-thread.</w:t>
      </w:r>
    </w:p>
    <w:p>
      <w:pPr>
        <w:pStyle w:val="Heading3"/>
      </w:pPr>
      <w:r>
        <w:t>2.2 Where the conversions actually come from</w:t>
      </w:r>
    </w:p>
    <w:p>
      <w:pPr>
        <w:pStyle w:val="ListBullet"/>
      </w:pPr>
      <w:r>
        <w:t>The comment, not the post. The most reliable organic Reddit traffic comes from being</w:t>
      </w:r>
    </w:p>
    <w:p>
      <w:r>
        <w:t>the top, genuinely helpful comment on a relevant existing thread, with a soft, optional</w:t>
      </w:r>
    </w:p>
    <w:p>
      <w:r>
        <w:t>pointer to a deeper resource. High-ratio comments rank via the Wilson sort and get seen.</w:t>
      </w:r>
    </w:p>
    <w:p>
      <w:pPr>
        <w:pStyle w:val="ListBullet"/>
      </w:pPr>
      <w:r>
        <w:t>The Google long tail. Reddit threads rank durably in Google. A helpful answer you wrote</w:t>
      </w:r>
    </w:p>
    <w:p>
      <w:r>
        <w:t>can drive search traffic for years — Reddit is partly an SEO play (see seo-mastery.md).</w:t>
      </w:r>
    </w:p>
    <w:p>
      <w:pPr>
        <w:pStyle w:val="ListBullet"/>
      </w:pPr>
      <w:r>
        <w:t>Niche subs &gt; default subs. A 5,000-member focused subreddit converts far better than a</w:t>
      </w:r>
    </w:p>
    <w:p>
      <w:r>
        <w:t>3-million-member general one; intent and relevance beat raw reach.</w:t>
      </w:r>
    </w:p>
    <w:p>
      <w:pPr>
        <w:pStyle w:val="Heading3"/>
      </w:pPr>
      <w:r>
        <w:t>2.3 Post engineering for early velocity</w:t>
      </w:r>
    </w:p>
    <w:p>
      <w:r>
        <w:t>Because the first hour decides everything:</w:t>
      </w:r>
    </w:p>
    <w:p>
      <w:pPr>
        <w:pStyle w:val="ListBullet"/>
      </w:pPr>
      <w:r>
        <w:t>Title is 80% of the work. It must earn the click and the upvote in the feed; specific,</w:t>
      </w:r>
    </w:p>
    <w:p>
      <w:r>
        <w:t>curiosity-or-utility framed, native to the sub's voice.</w:t>
      </w:r>
    </w:p>
    <w:p>
      <w:pPr>
        <w:pStyle w:val="ListBullet"/>
      </w:pPr>
      <w:r>
        <w:t>Post timing: when that subreddit's audience is active (often weekday mornings US time</w:t>
      </w:r>
    </w:p>
    <w:p>
      <w:r>
        <w:t>for many English subs — but verify per sub).</w:t>
      </w:r>
    </w:p>
    <w:p>
      <w:pPr>
        <w:pStyle w:val="ListBullet"/>
      </w:pPr>
      <w:r>
        <w:t>Front-load value in the post body; no preamble. Mods and readers bounce on fluff.</w:t>
      </w:r>
    </w:p>
    <w:p>
      <w:pPr>
        <w:pStyle w:val="ListBullet"/>
      </w:pPr>
      <w:r>
        <w:t>Format native: text posts and genuine questions/discussions often outperform link</w:t>
      </w:r>
    </w:p>
    <w:p>
      <w:r>
        <w:t>posts, which trip spam filters.</w:t>
      </w:r>
    </w:p>
    <w:p>
      <w:pPr>
        <w:pStyle w:val="ListBullet"/>
      </w:pPr>
      <w:r>
        <w:t>Never vote-manipulate. Asking friends/bots to upvote is bannable and detectable;</w:t>
      </w:r>
    </w:p>
    <w:p>
      <w:r>
        <w:t>velocity must be organic.</w:t>
      </w:r>
    </w:p>
    <w:p>
      <w:pPr>
        <w:pStyle w:val="Heading3"/>
      </w:pPr>
      <w:r>
        <w:t>2.4 Working with moderators</w:t>
      </w:r>
    </w:p>
    <w:p>
      <w:pPr>
        <w:pStyle w:val="ListBullet"/>
      </w:pPr>
      <w:r>
        <w:t>Read the wiki/rules; some subs have a designated promo thread or a "self-promo Saturday."</w:t>
      </w:r>
    </w:p>
    <w:p>
      <w:pPr>
        <w:pStyle w:val="ListBullet"/>
      </w:pPr>
      <w:r>
        <w:t>For brand presence, message mods before posting promotional content; many allow it with</w:t>
      </w:r>
    </w:p>
    <w:p>
      <w:r>
        <w:t>disclosure or flair.</w:t>
      </w:r>
    </w:p>
    <w:p>
      <w:pPr>
        <w:pStyle w:val="ListBullet"/>
      </w:pPr>
      <w:r>
        <w:t>Consider an official, disclosed account (u/YourBrand_Official) for subs that permit it —</w:t>
      </w:r>
    </w:p>
    <w:p>
      <w:r>
        <w:t>transparency converts better than astroturfing and survives scrutiny.</w:t>
      </w:r>
    </w:p>
    <w:p>
      <w:pPr>
        <w:pStyle w:val="Heading3"/>
      </w:pPr>
      <w:r>
        <w:t>2.5 Running your own subreddit (owned community on Reddit)</w:t>
      </w:r>
    </w:p>
    <w:p>
      <w:r>
        <w:t>For long-term plays, create a subreddit as an owned channel:</w:t>
      </w:r>
    </w:p>
    <w:p>
      <w:pPr>
        <w:pStyle w:val="ListBullet"/>
      </w:pPr>
      <w:r>
        <w:t>Seed it with genuine value and cross-pollinate from your other funnels.</w:t>
      </w:r>
    </w:p>
    <w:p>
      <w:pPr>
        <w:pStyle w:val="ListBullet"/>
      </w:pPr>
      <w:r>
        <w:t>Use AutoModerator for spam control and flair for organization.</w:t>
      </w:r>
    </w:p>
    <w:p>
      <w:pPr>
        <w:pStyle w:val="ListBullet"/>
      </w:pPr>
      <w:r>
        <w:t>It becomes a search-indexed, self-sustaining community you moderate — combine with</w:t>
      </w:r>
    </w:p>
    <w:p>
      <w:r>
        <w:t>discord-community-architecture.md for real-time depth.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Drive-by self-promotion. Posting a link with no history → instant removal/shadowban</w:t>
      </w:r>
    </w:p>
    <w:p>
      <w:r>
        <w:t>and possible domain blacklist.</w:t>
      </w:r>
    </w:p>
    <w:p>
      <w:pPr>
        <w:pStyle w:val="ListBullet"/>
      </w:pPr>
      <w:r>
        <w:t>Treating Reddit like Twitter/Instagram. Broadcast tone dies here; contribution tone</w:t>
      </w:r>
    </w:p>
    <w:p>
      <w:r>
        <w:t>thrives.</w:t>
      </w:r>
    </w:p>
    <w:p>
      <w:pPr>
        <w:pStyle w:val="ListBullet"/>
      </w:pPr>
      <w:r>
        <w:t>Ignoring per-sub rules. Each community is sovereign; one ruleset does not transfer.</w:t>
      </w:r>
    </w:p>
    <w:p>
      <w:pPr>
        <w:pStyle w:val="ListBullet"/>
      </w:pPr>
      <w:r>
        <w:t>Vote manipulation. Coordinated upvoting is detectable and bannable.</w:t>
      </w:r>
    </w:p>
    <w:p>
      <w:pPr>
        <w:pStyle w:val="ListBullet"/>
      </w:pPr>
      <w:r>
        <w:t>Astroturfing / fake accounts. Reddit's culture is hyper-vigilant; exposure destroys</w:t>
      </w:r>
    </w:p>
    <w:p>
      <w:r>
        <w:t>brand trust permanently.</w:t>
      </w:r>
    </w:p>
    <w:p>
      <w:pPr>
        <w:pStyle w:val="ListBullet"/>
      </w:pPr>
      <w:r>
        <w:t>Low-trust account. New/low-karma accounts are auto-filtered; build the account first.</w:t>
      </w:r>
    </w:p>
    <w:p>
      <w:pPr>
        <w:pStyle w:val="ListBullet"/>
      </w:pPr>
      <w:r>
        <w:t>Hard-selling in-thread. Pitch in the comments and you'll be downvoted into invisibility</w:t>
      </w:r>
    </w:p>
    <w:p>
      <w:r>
        <w:t>(confidence sort buries low-ratio comments).</w:t>
      </w:r>
    </w:p>
    <w:p>
      <w:pPr>
        <w:pStyle w:val="ListBullet"/>
      </w:pPr>
      <w:r>
        <w:t>Chasing huge subs only. Niche relevance converts; vanity reach doesn't.</w:t>
      </w:r>
    </w:p>
    <w:p>
      <w:pPr>
        <w:pStyle w:val="ListBullet"/>
      </w:pPr>
      <w:r>
        <w:t>Antagonizing mods. They have absolute authority; partnership &gt; conflict.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Primary / platform</w:t>
      </w:r>
    </w:p>
    <w:p>
      <w:pPr>
        <w:pStyle w:val="ListBullet"/>
      </w:pPr>
      <w:r>
        <w:t>Reddit content policy &amp; self-promotion guidelines:</w:t>
      </w:r>
    </w:p>
    <w:p>
      <w:r>
        <w:t>&lt;https://support.reddithelp.com/hc/en-us/articles/360043504051-Promoted-content-and-self-promotion&gt;</w:t>
      </w:r>
    </w:p>
    <w:p>
      <w:pPr>
        <w:pStyle w:val="ListBullet"/>
      </w:pPr>
      <w:r>
        <w:t>Reddiquette: &lt;https://support.reddithelp.com/hc/en-us/articles/205926439&gt;</w:t>
      </w:r>
    </w:p>
    <w:p>
      <w:pPr>
        <w:pStyle w:val="ListBullet"/>
      </w:pPr>
      <w:r>
        <w:t>AutoModerator documentation (for running subs): &lt;https://www.reddit.com/wiki/automoderator&gt;</w:t>
      </w:r>
    </w:p>
    <w:p>
      <w:r>
        <w:t>Algorithm references</w:t>
      </w:r>
    </w:p>
    <w:p>
      <w:pPr>
        <w:pStyle w:val="ListBullet"/>
      </w:pPr>
      <w:r>
        <w:t>The historical open-sourced "hot" ranking (_hot/hot in legacy reddit source) and the</w:t>
      </w:r>
    </w:p>
    <w:p>
      <w:r>
        <w:t>confidence ("best") sort (Wilson score interval). Background:</w:t>
      </w:r>
    </w:p>
    <w:p>
      <w:r>
        <w:t>Evan Miller, How Not to Sort by Average Rating —</w:t>
      </w:r>
    </w:p>
    <w:p>
      <w:r>
        <w:t>&lt;https://www.evanmiller.org/how-not-to-sort-by-average-rating.html&gt;</w:t>
      </w:r>
    </w:p>
    <w:p>
      <w:pPr>
        <w:pStyle w:val="ListBullet"/>
      </w:pPr>
      <w:r>
        <w:t>Wilson, E.B. (1927) score interval (the math behind "best").</w:t>
      </w:r>
    </w:p>
    <w:p>
      <w:r>
        <w:t>Practitioner (validate per subreddit)</w:t>
      </w:r>
    </w:p>
    <w:p>
      <w:pPr>
        <w:pStyle w:val="ListBullet"/>
      </w:pPr>
      <w:r>
        <w:t>Each target subreddit's own wiki/rules — the only authoritative local source.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seo-mastery.md — Reddit threads as durable Google-ranking assets.</w:t>
      </w:r>
    </w:p>
    <w:p>
      <w:pPr>
        <w:pStyle w:val="ListBullet"/>
      </w:pPr>
      <w:r>
        <w:t>discord-community-architecture.md — pairing Reddit reach with a real-time owned community.</w:t>
      </w:r>
    </w:p>
    <w:p>
      <w:pPr>
        <w:pStyle w:val="ListBullet"/>
      </w:pPr>
      <w:r>
        <w:t>../09-humanities-master-skills/communication-frameworks.md — contribution tone &amp; trust.</w:t>
      </w:r>
    </w:p>
    <w:p>
      <w:pPr>
        <w:pStyle w:val="ListBullet"/>
      </w:pPr>
      <w:r>
        <w:t>kofi-patreon-funnels.md — converting earned Reddit trust into recurring support.</w:t>
      </w:r>
    </w:p>
    <w:p>
      <w:r>
        <w:br w:type="page"/>
      </w:r>
    </w:p>
    <w:p>
      <w:pPr>
        <w:pStyle w:val="Heading1"/>
      </w:pPr>
      <w:r>
        <w:t>SEO Mastery</w:t>
      </w:r>
    </w:p>
    <w:p>
      <w:r>
        <w:t>Search engine optimization is the discipline of making a web property the best, most</w:t>
      </w:r>
    </w:p>
    <w:p>
      <w:r>
        <w:t>accessible answer to a query — and proving it to a ranking system that is, at its core, a</w:t>
      </w:r>
    </w:p>
    <w:p>
      <w:r>
        <w:t>relevance-and-trust prediction engine. Modern SEO has three pillars: technical (can the</w:t>
      </w:r>
    </w:p>
    <w:p>
      <w:r>
        <w:t>engine crawl, render, and index you), on-page/content (do you answer the intent better</w:t>
      </w:r>
    </w:p>
    <w:p>
      <w:r>
        <w:t>than competitors), and off-page/authority (does the web vouch for you). Post-2023, a</w:t>
      </w:r>
    </w:p>
    <w:p>
      <w:r>
        <w:t>fourth force dominates everything: search intent + experience (E-E-A-T) and the rise of</w:t>
      </w:r>
    </w:p>
    <w:p>
      <w:r>
        <w:t>AI-generated answers (AI Overviews / SGE) that change what "ranking" even means.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pipeline: crawl → render → index → rank → serve</w:t>
      </w:r>
    </w:p>
    <w:p>
      <w:r>
        <w:rPr>
          <w:rFonts w:ascii="Courier New" w:hAnsi="Courier New"/>
          <w:sz w:val="16"/>
        </w:rPr>
        <w:t>CRAWL    Googlebot discovers URLs (links, sitemaps) subject to crawl budget.</w:t>
        <w:br/>
        <w:t>RENDER   Pages are rendered (headless Chromium) — JS executed, second-wave indexing.</w:t>
        <w:br/>
        <w:t>INDEX    Content parsed, deduplicated (canonicalization), stored in the index.</w:t>
        <w:br/>
        <w:t>RANK     For a query, candidate docs scored by hundreds of signals + ML systems.</w:t>
        <w:br/>
        <w:t>SERVE    SERP assembled: organic + features (snippets, PAA, AI Overview, local, etc.).</w:t>
      </w:r>
    </w:p>
    <w:p>
      <w:r>
        <w:t>Failure at any upstream stage makes downstream irrelevant: a page that can't be crawled or</w:t>
      </w:r>
    </w:p>
    <w:p>
      <w:r>
        <w:t>rendered cannot rank no matter how good the content.</w:t>
      </w:r>
    </w:p>
    <w:p>
      <w:pPr>
        <w:pStyle w:val="Heading3"/>
      </w:pPr>
      <w:r>
        <w:t>1.2 The major ranking systems (named, post-2015)</w:t>
      </w:r>
    </w:p>
    <w:p>
      <w:r>
        <w:t>Google's ranking is an ensemble. Publicly acknowledged components:</w:t>
      </w:r>
    </w:p>
    <w:p>
      <w:pPr>
        <w:pStyle w:val="ListBullet"/>
      </w:pPr>
      <w:r>
        <w:t>RankBrain (2015): ML system interpreting novel/ambiguous queries via embeddings.</w:t>
      </w:r>
    </w:p>
    <w:p>
      <w:pPr>
        <w:pStyle w:val="ListBullet"/>
      </w:pPr>
      <w:r>
        <w:t>BERT (2019): bidirectional transformer for understanding query context and</w:t>
      </w:r>
    </w:p>
    <w:p>
      <w:r>
        <w:t>prepositions ("for", "to") — rewards content that matches nuanced intent.</w:t>
      </w:r>
    </w:p>
    <w:p>
      <w:pPr>
        <w:pStyle w:val="ListBullet"/>
      </w:pPr>
      <w:r>
        <w:t>MUM (2021): multimodal, multilingual model for complex queries.</w:t>
      </w:r>
    </w:p>
    <w:p>
      <w:pPr>
        <w:pStyle w:val="ListBullet"/>
      </w:pPr>
      <w:r>
        <w:t>Helpful Content System (2022→ folded into core 2024): site-wide classifier</w:t>
      </w:r>
    </w:p>
    <w:p>
      <w:r>
        <w:t>down-ranking content made for search engines rather than people.</w:t>
      </w:r>
    </w:p>
    <w:p>
      <w:pPr>
        <w:pStyle w:val="ListBullet"/>
      </w:pPr>
      <w:r>
        <w:t>Core updates: periodic re-assessments of relevance/quality across the index.</w:t>
      </w:r>
    </w:p>
    <w:p>
      <w:pPr>
        <w:pStyle w:val="ListBullet"/>
      </w:pPr>
      <w:r>
        <w:t>SpamBrain: ML spam/link-abuse detection.</w:t>
      </w:r>
    </w:p>
    <w:p>
      <w:pPr>
        <w:pStyle w:val="ListBullet"/>
      </w:pPr>
      <w:r>
        <w:t>Reviews / Product Reviews System: rewards first-hand, in-depth reviews.</w:t>
      </w:r>
    </w:p>
    <w:p>
      <w:pPr>
        <w:pStyle w:val="Heading3"/>
      </w:pPr>
      <w:r>
        <w:t>1.3 E-E-A-T and the Quality Rater Guidelines</w:t>
      </w:r>
    </w:p>
    <w:p>
      <w:r>
        <w:t>E-E-A-T = Experience, Expertise, Authoritativeness, Trust (Trust is the center). It is not</w:t>
      </w:r>
    </w:p>
    <w:p>
      <w:r>
        <w:t>a direct ranking factor but a framework the algorithms approximate. It matters most for</w:t>
      </w:r>
    </w:p>
    <w:p>
      <w:r>
        <w:t>YMYL (Your Money or Your Life) topics — health, finance, safety — where low-quality</w:t>
      </w:r>
    </w:p>
    <w:p>
      <w:r>
        <w:t>content can harm users. Operationalize it with: named authors with credentials, first-hand</w:t>
      </w:r>
    </w:p>
    <w:p>
      <w:r>
        <w:t>experience signals, citations to primary sources, accurate up-to-date info, and clear</w:t>
      </w:r>
    </w:p>
    <w:p>
      <w:r>
        <w:t>site ownership/contact.</w:t>
      </w:r>
    </w:p>
    <w:p>
      <w:pPr>
        <w:pStyle w:val="Heading3"/>
      </w:pPr>
      <w:r>
        <w:t>1.4 Core Web Vitals (the measurable UX signals)</w:t>
      </w:r>
    </w:p>
    <w:p>
      <w:r>
        <w:t>Part of the page experience signals:</w:t>
      </w:r>
    </w:p>
    <w:p>
      <w:r>
        <w:t>| Metric | Measures | "Good" threshold |</w:t>
      </w:r>
    </w:p>
    <w:p>
      <w:r>
        <w:t>|---|---|---|</w:t>
      </w:r>
    </w:p>
    <w:p>
      <w:r>
        <w:t>| LCP (Largest Contentful Paint) | loading | ≤ 2.5 s |</w:t>
      </w:r>
    </w:p>
    <w:p>
      <w:r>
        <w:t>| INP (Interaction to Next Paint) | responsiveness (replaced FID in 2024) | ≤ 200 ms |</w:t>
      </w:r>
    </w:p>
    <w:p>
      <w:r>
        <w:t>| CLS (Cumulative Layout Shift) | visual stability | ≤ 0.1 |</w:t>
      </w:r>
    </w:p>
    <w:p>
      <w:r>
        <w:t>These are a tiebreaker, not a trump card — great content with mediocre vitals still beats</w:t>
      </w:r>
    </w:p>
    <w:p>
      <w:r>
        <w:t>fast garbage, but among comparable pages, speed/stability win.</w:t>
      </w:r>
    </w:p>
    <w:p>
      <w:pPr>
        <w:pStyle w:val="Heading3"/>
      </w:pPr>
      <w:r>
        <w:t>1.5 The link graph (PageRank's living legacy)</w:t>
      </w:r>
    </w:p>
    <w:p>
      <w:r>
        <w:t>The original PageRank modeled the web as a graph and a link as a vote, with iterative</w:t>
      </w:r>
    </w:p>
    <w:p>
      <w:r>
        <w:t>authority flow:</w:t>
      </w:r>
    </w:p>
    <w:p>
      <w:r>
        <w:rPr>
          <w:rFonts w:ascii="Courier New" w:hAnsi="Courier New"/>
          <w:sz w:val="16"/>
        </w:rPr>
        <w:t>PR(A) = (1−d) + d · Σ ( PR(Tᵢ) / C(Tᵢ) )      d ≈ 0.85 damping factor</w:t>
      </w:r>
    </w:p>
    <w:p>
      <w:r>
        <w:t>Modern link evaluation is vastly more nuanced (relevance, trust, anchor naturalness, spam</w:t>
      </w:r>
    </w:p>
    <w:p>
      <w:r>
        <w:t>detection via SpamBrain), but the core idea persists: relevant, authoritative links remain</w:t>
      </w:r>
    </w:p>
    <w:p>
      <w:r>
        <w:t>among the strongest off-page signals. Manipulative link schemes are algorithmically and</w:t>
      </w:r>
    </w:p>
    <w:p>
      <w:r>
        <w:t>manually penalized.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Intent-first keyword strategy</w:t>
      </w:r>
    </w:p>
    <w:p>
      <w:r>
        <w:t>Classify every target query by intent before writing:</w:t>
      </w:r>
    </w:p>
    <w:p>
      <w:r>
        <w:t>| Intent | Query shape | Content type | Monetization |</w:t>
      </w:r>
    </w:p>
    <w:p>
      <w:r>
        <w:t>|---|---|---|---|</w:t>
      </w:r>
    </w:p>
    <w:p>
      <w:r>
        <w:t>| Informational | "how to…", "what is…" | guide, tutorial | top-of-funnel, ads, email capture |</w:t>
      </w:r>
    </w:p>
    <w:p>
      <w:r>
        <w:t>| Navigational | brand/product name | landing/brand page | direct |</w:t>
      </w:r>
    </w:p>
    <w:p>
      <w:r>
        <w:t>| Commercial investigation | "best…", "X vs Y", "review" | comparison/review | affiliate, mid-funnel |</w:t>
      </w:r>
    </w:p>
    <w:p>
      <w:r>
        <w:t>| Transactional | "buy…", "price", "near me" | product/service/local | bottom-funnel, conversion |</w:t>
      </w:r>
    </w:p>
    <w:p>
      <w:r>
        <w:t>Match the SERP. Inspect what already ranks for a query; if the top 10 are listicles, a</w:t>
      </w:r>
    </w:p>
    <w:p>
      <w:r>
        <w:t>single product page won't rank — the engine has revealed the intent. *Search intent is</w:t>
      </w:r>
    </w:p>
    <w:p>
      <w:r>
        <w:t>discovered, not decreed.*</w:t>
      </w:r>
    </w:p>
    <w:p>
      <w:pPr>
        <w:pStyle w:val="Heading3"/>
      </w:pPr>
      <w:r>
        <w:t>2.2 Topical authority via the hub-and-spoke (pillar–cluster) model</w:t>
      </w:r>
    </w:p>
    <w:p>
      <w:r>
        <w:rPr>
          <w:rFonts w:ascii="Courier New" w:hAnsi="Courier New"/>
          <w:sz w:val="16"/>
        </w:rPr>
        <w:t>PILLAR PAGE        broad guide on a core topic ("complete guide to X")</w:t>
        <w:br/>
        <w:t xml:space="preserve">  ├─ CLUSTER 1     deep article on a subtopic, links up to pillar</w:t>
        <w:br/>
        <w:t xml:space="preserve">  ├─ CLUSTER 2     ...</w:t>
        <w:br/>
        <w:t xml:space="preserve">  └─ CLUSTER N     ...</w:t>
        <w:br/>
        <w:t>(internal links bind the cluster; semantic completeness signals topical authority)</w:t>
      </w:r>
    </w:p>
    <w:p>
      <w:r>
        <w:t>Covering a topic comprehensively (entities, sub-questions, related concepts) signals to the</w:t>
      </w:r>
    </w:p>
    <w:p>
      <w:r>
        <w:t>engine that the site is an authority on that topic — often outperforming chasing isolated</w:t>
      </w:r>
    </w:p>
    <w:p>
      <w:r>
        <w:t>keywords.</w:t>
      </w:r>
    </w:p>
    <w:p>
      <w:pPr>
        <w:pStyle w:val="Heading3"/>
      </w:pPr>
      <w:r>
        <w:t>2.3 On-page optimization checklist</w:t>
      </w:r>
    </w:p>
    <w:p>
      <w:pPr>
        <w:pStyle w:val="ListBullet"/>
      </w:pPr>
      <w:r>
        <w:t>Title tag: primary keyword + value hook, ≤ ~60 chars (it's the SERP headline + a click</w:t>
      </w:r>
    </w:p>
    <w:p>
      <w:r>
        <w:t>signal).</w:t>
      </w:r>
    </w:p>
    <w:p>
      <w:pPr>
        <w:pStyle w:val="ListBullet"/>
      </w:pPr>
      <w:r>
        <w:t>Meta description: doesn't rank directly but drives CTR (a behavioral signal).</w:t>
      </w:r>
    </w:p>
    <w:p>
      <w:pPr>
        <w:pStyle w:val="ListBullet"/>
      </w:pPr>
      <w:r>
        <w:t>H1/H-structure: logical hierarchy mirroring the content's outline.</w:t>
      </w:r>
    </w:p>
    <w:p>
      <w:pPr>
        <w:pStyle w:val="ListBullet"/>
      </w:pPr>
      <w:r>
        <w:t>Intent satisfaction: answer the query fast, then go deep; cover the</w:t>
      </w:r>
    </w:p>
    <w:p>
      <w:r>
        <w:t>"People Also Ask" sub-questions.</w:t>
      </w:r>
    </w:p>
    <w:p>
      <w:pPr>
        <w:pStyle w:val="ListBullet"/>
      </w:pPr>
      <w:r>
        <w:t>Internal links: descriptive anchors connecting clusters; distribute authority.</w:t>
      </w:r>
    </w:p>
    <w:p>
      <w:pPr>
        <w:pStyle w:val="ListBullet"/>
      </w:pPr>
      <w:r>
        <w:t>Schema/structured data (JSON-LD): FAQ, HowTo, Product, Review, Article → eligibility for</w:t>
      </w:r>
    </w:p>
    <w:p>
      <w:r>
        <w:t>rich results.</w:t>
      </w:r>
    </w:p>
    <w:p>
      <w:pPr>
        <w:pStyle w:val="ListBullet"/>
      </w:pPr>
      <w:r>
        <w:t>Media: descriptive alt, compressed images, descriptive filenames.</w:t>
      </w:r>
    </w:p>
    <w:p>
      <w:pPr>
        <w:pStyle w:val="ListBullet"/>
      </w:pPr>
      <w:r>
        <w:t>Freshness: update and re-date evergreen pages; staleness decays rankings in fast-moving</w:t>
      </w:r>
    </w:p>
    <w:p>
      <w:r>
        <w:t>niches.</w:t>
      </w:r>
    </w:p>
    <w:p>
      <w:pPr>
        <w:pStyle w:val="Heading3"/>
      </w:pPr>
      <w:r>
        <w:t>2.4 Technical SEO audit framework</w:t>
      </w:r>
    </w:p>
    <w:p>
      <w:r>
        <w:rPr>
          <w:rFonts w:ascii="Courier New" w:hAnsi="Courier New"/>
          <w:sz w:val="16"/>
        </w:rPr>
        <w:t>CRAWLABILITY   robots.txt sane? important pages not blocked? logical site architecture?</w:t>
        <w:br/>
        <w:t>INDEXABILITY   no accidental noindex; correct canonical tags; clean parameter handling</w:t>
        <w:br/>
        <w:t>SITEMAP        XML sitemap submitted; reflects canonical, indexable URLs</w:t>
        <w:br/>
        <w:t>RENDERING      JS content renders for Googlebot; critical content not hidden behind JS</w:t>
        <w:br/>
        <w:t>PERFORMANCE    Core Web Vitals (LCP/INP/CLS) in "good"; mobile-first (mobile = the index)</w:t>
        <w:br/>
        <w:t>STRUCTURE      shallow click-depth to key pages; HTTPS; no orphan pages; fix 404/redirect chains</w:t>
        <w:br/>
        <w:t>DUPLICATION    canonicalize variants; consolidate thin/duplicate pages</w:t>
      </w:r>
    </w:p>
    <w:p>
      <w:pPr>
        <w:pStyle w:val="Heading3"/>
      </w:pPr>
      <w:r>
        <w:t>2.5 Off-page / authority building (white-hat)</w:t>
      </w:r>
    </w:p>
    <w:p>
      <w:pPr>
        <w:pStyle w:val="ListBullet"/>
      </w:pPr>
      <w:r>
        <w:t>Earn links with linkable assets: original data/studies, definitive guides, free tools.</w:t>
      </w:r>
    </w:p>
    <w:p>
      <w:pPr>
        <w:pStyle w:val="ListBullet"/>
      </w:pPr>
      <w:r>
        <w:t>Digital PR / HARO-style expert contributions → editorial links from authoritative</w:t>
      </w:r>
    </w:p>
    <w:p>
      <w:r>
        <w:t>domains.</w:t>
      </w:r>
    </w:p>
    <w:p>
      <w:pPr>
        <w:pStyle w:val="ListBullet"/>
      </w:pPr>
      <w:r>
        <w:t>Relevance &gt; volume: one topically-relevant authoritative link beats 100 spammy ones.</w:t>
      </w:r>
    </w:p>
    <w:p>
      <w:pPr>
        <w:pStyle w:val="ListBullet"/>
      </w:pPr>
      <w:r>
        <w:t>Brand signals: mentions, searches for your brand, and consistent NAP (local) build the</w:t>
      </w:r>
    </w:p>
    <w:p>
      <w:r>
        <w:t>trust the algorithms approximate.</w:t>
      </w:r>
    </w:p>
    <w:p>
      <w:pPr>
        <w:pStyle w:val="Heading3"/>
      </w:pPr>
      <w:r>
        <w:t>2.6 SEO in the AI-Overview era (2024+)</w:t>
      </w:r>
    </w:p>
    <w:p>
      <w:r>
        <w:t>AI Overviews / generative answers increasingly synthesize answers on the SERP, reducing</w:t>
      </w:r>
    </w:p>
    <w:p>
      <w:r>
        <w:t>clicks for purely informational queries ("zero-click"). Strategic responses:</w:t>
      </w:r>
    </w:p>
    <w:p>
      <w:pPr>
        <w:pStyle w:val="ListBullet"/>
      </w:pPr>
      <w:r>
        <w:t>Target intent that demands a click (tools, purchases, deep/community content, original</w:t>
      </w:r>
    </w:p>
    <w:p>
      <w:r>
        <w:t>data) — harder for a summary to replace.</w:t>
      </w:r>
    </w:p>
    <w:p>
      <w:pPr>
        <w:pStyle w:val="ListBullet"/>
      </w:pPr>
      <w:r>
        <w:t>Structure content so it's citable by AI systems (clear claims, data, definitions) — being</w:t>
      </w:r>
    </w:p>
    <w:p>
      <w:r>
        <w:t>the source an AI Overview cites is the new featured snippet.</w:t>
      </w:r>
    </w:p>
    <w:p>
      <w:pPr>
        <w:pStyle w:val="ListBullet"/>
      </w:pPr>
      <w:r>
        <w:t>Diversify: own-audience (email, community) insulates you from SERP volatility — the recurring</w:t>
      </w:r>
    </w:p>
    <w:p>
      <w:r>
        <w:t>theme of this entire domain.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Keyword stuffing / writing for engines. The Helpful Content system explicitly</w:t>
      </w:r>
    </w:p>
    <w:p>
      <w:r>
        <w:t>down-ranks search-first content.</w:t>
      </w:r>
    </w:p>
    <w:p>
      <w:pPr>
        <w:pStyle w:val="ListBullet"/>
      </w:pPr>
      <w:r>
        <w:t>Ignoring search intent. Ranking requires matching the type of result the SERP</w:t>
      </w:r>
    </w:p>
    <w:p>
      <w:r>
        <w:t>rewards; fighting revealed intent fails.</w:t>
      </w:r>
    </w:p>
    <w:p>
      <w:pPr>
        <w:pStyle w:val="ListBullet"/>
      </w:pPr>
      <w:r>
        <w:t>Buying links / PBNs / link schemes. SpamBrain + manual actions; high blow-up risk.</w:t>
      </w:r>
    </w:p>
    <w:p>
      <w:pPr>
        <w:pStyle w:val="ListBullet"/>
      </w:pPr>
      <w:r>
        <w:t>Thin/duplicate content at scale. Mass AI-spun pages trigger quality classifiers.</w:t>
      </w:r>
    </w:p>
    <w:p>
      <w:pPr>
        <w:pStyle w:val="ListBullet"/>
      </w:pPr>
      <w:r>
        <w:t>Technical neglect. Uncrawlable, slow, or JS-trapped content can't rank regardless of</w:t>
      </w:r>
    </w:p>
    <w:p>
      <w:r>
        <w:t>quality.</w:t>
      </w:r>
    </w:p>
    <w:p>
      <w:pPr>
        <w:pStyle w:val="ListBullet"/>
      </w:pPr>
      <w:r>
        <w:t>Chasing volume keywords with no authority. New sites should win the long tail first,</w:t>
      </w:r>
    </w:p>
    <w:p>
      <w:r>
        <w:t>then climb.</w:t>
      </w:r>
    </w:p>
    <w:p>
      <w:pPr>
        <w:pStyle w:val="ListBullet"/>
      </w:pPr>
      <w:r>
        <w:t>Neglecting E-E-A-T on YMYL. Health/finance content without expertise/trust signals is</w:t>
      </w:r>
    </w:p>
    <w:p>
      <w:r>
        <w:t>suppressed.</w:t>
      </w:r>
    </w:p>
    <w:p>
      <w:pPr>
        <w:pStyle w:val="ListBullet"/>
      </w:pPr>
      <w:r>
        <w:t>Set-and-forget. Core updates and decay punish unmaintained content; SEO is a flywheel,</w:t>
      </w:r>
    </w:p>
    <w:p>
      <w:r>
        <w:t>not a launch.</w:t>
      </w:r>
    </w:p>
    <w:p>
      <w:pPr>
        <w:pStyle w:val="ListBullet"/>
      </w:pPr>
      <w:r>
        <w:t>Vanity rankings over revenue. Ranking for traffic that never converts is a cost, not a</w:t>
      </w:r>
    </w:p>
    <w:p>
      <w:r>
        <w:t>win.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Primary / Google</w:t>
      </w:r>
    </w:p>
    <w:p>
      <w:pPr>
        <w:pStyle w:val="ListBullet"/>
      </w:pPr>
      <w:r>
        <w:t>Google Search Central documentation (crawling, indexing, structured data, page experience):</w:t>
      </w:r>
    </w:p>
    <w:p>
      <w:r>
        <w:t>&lt;https://developers.google.com/search/docs&gt;</w:t>
      </w:r>
    </w:p>
    <w:p>
      <w:pPr>
        <w:pStyle w:val="ListBullet"/>
      </w:pPr>
      <w:r>
        <w:t>Search Quality Rater Guidelines (E-E-A-T, YMYL):</w:t>
      </w:r>
    </w:p>
    <w:p>
      <w:r>
        <w:t>&lt;https://services.google.com/fh/files/misc/hsw-sqrg.pdf&gt;</w:t>
      </w:r>
    </w:p>
    <w:p>
      <w:pPr>
        <w:pStyle w:val="ListBullet"/>
      </w:pPr>
      <w:r>
        <w:t>Core Web Vitals: &lt;https://web.dev/articles/vitals&gt;</w:t>
      </w:r>
    </w:p>
    <w:p>
      <w:pPr>
        <w:pStyle w:val="ListBullet"/>
      </w:pPr>
      <w:r>
        <w:t>Google Search Status / ranking-systems guide:</w:t>
      </w:r>
    </w:p>
    <w:p>
      <w:r>
        <w:t>&lt;https://developers.google.com/search/docs/appearance/ranking-systems-guide&gt;</w:t>
      </w:r>
    </w:p>
    <w:p>
      <w:r>
        <w:t>Foundational papers</w:t>
      </w:r>
    </w:p>
    <w:p>
      <w:pPr>
        <w:pStyle w:val="ListBullet"/>
      </w:pPr>
      <w:r>
        <w:t>Brin &amp; Page. The Anatomy of a Large-Scale Hypertextual Web Search Engine. 1998</w:t>
      </w:r>
    </w:p>
    <w:p>
      <w:r>
        <w:t>(PageRank / Google origin).</w:t>
      </w:r>
    </w:p>
    <w:p>
      <w:pPr>
        <w:pStyle w:val="ListBullet"/>
      </w:pPr>
      <w:r>
        <w:t>Devlin et al. BERT: Pre-training of Deep Bidirectional Transformers. 2018.</w:t>
      </w:r>
    </w:p>
    <w:p>
      <w:r>
        <w:t>Practitioner (cross-validate)</w:t>
      </w:r>
    </w:p>
    <w:p>
      <w:pPr>
        <w:pStyle w:val="ListBullet"/>
      </w:pPr>
      <w:r>
        <w:t>Ahrefs, Moz, and Search Engine Journal blogs for tooling and update analysis (treat</w:t>
      </w:r>
    </w:p>
    <w:p>
      <w:r>
        <w:t>tactics as hypotheses; Google docs are authoritative).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instagram-pinterest-growth.md — Pinterest is a visual search engine; the same</w:t>
      </w:r>
    </w:p>
    <w:p>
      <w:r>
        <w:t>intent/keyword logic applies.</w:t>
      </w:r>
    </w:p>
    <w:p>
      <w:pPr>
        <w:pStyle w:val="ListBullet"/>
      </w:pPr>
      <w:r>
        <w:t>reddit-organic-marketing.md — Reddit threads as durable SERP assets.</w:t>
      </w:r>
    </w:p>
    <w:p>
      <w:pPr>
        <w:pStyle w:val="ListBullet"/>
      </w:pPr>
      <w:r>
        <w:t>youtube-algorithm-mastery.md — YouTube search shares relevance+engagement mechanics.</w:t>
      </w:r>
    </w:p>
    <w:p>
      <w:pPr>
        <w:pStyle w:val="ListBullet"/>
      </w:pPr>
      <w:r>
        <w:t>../03-computer-science-architecture/html-css.md — semantic HTML &amp; performance underpin</w:t>
      </w:r>
    </w:p>
    <w:p>
      <w:r>
        <w:t>technical SEO.</w:t>
      </w:r>
    </w:p>
    <w:p>
      <w:r>
        <w:br w:type="page"/>
      </w:r>
    </w:p>
    <w:p>
      <w:pPr>
        <w:pStyle w:val="Heading1"/>
      </w:pPr>
      <w:r>
        <w:t>YouTube Algorithm Mastery</w:t>
      </w:r>
    </w:p>
    <w:p>
      <w:r>
        <w:t>The YouTube recommender is not one algorithm. It is a stack of distinct machine-learning</w:t>
      </w:r>
    </w:p>
    <w:p>
      <w:r>
        <w:t>systems — candidate generation, ranking, and re-ranking — each optimizing a different</w:t>
      </w:r>
    </w:p>
    <w:p>
      <w:r>
        <w:t>proxy for a single business objective: maximize long-term user satisfaction, measured</w:t>
      </w:r>
    </w:p>
    <w:p>
      <w:r>
        <w:t>operationally as valued watch time and session continuation. Creators who plateau almost</w:t>
      </w:r>
    </w:p>
    <w:p>
      <w:r>
        <w:t>always optimize a vanity proxy (views, raw CTR) instead of the objective the system actually</w:t>
      </w:r>
    </w:p>
    <w:p>
      <w:r>
        <w:t>rewards. This file decomposes the system, then gives the decision frameworks that move the</w:t>
      </w:r>
    </w:p>
    <w:p>
      <w:r>
        <w:t>metrics that matter.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two-tower recommender architecture</w:t>
      </w:r>
    </w:p>
    <w:p>
      <w:r>
        <w:t>YouTube's published architecture (Covington, Adams, Sargin, *Deep Neural Networks for</w:t>
      </w:r>
    </w:p>
    <w:p>
      <w:r>
        <w:t>YouTube Recommendations*, RecSys 2016) is a two-stage funnel:</w:t>
      </w:r>
    </w:p>
    <w:p>
      <w:pPr>
        <w:pStyle w:val="ListBullet"/>
      </w:pPr>
      <w:r>
        <w:t>Candidate generation. Reduces a corpus of billions of videos to a few hundred</w:t>
      </w:r>
    </w:p>
    <w:p>
      <w:r>
        <w:t>plausibly-relevant items per user. Modeled as extreme multiclass classification:</w:t>
      </w:r>
    </w:p>
    <w:p>
      <w:r>
        <w:t>predict P(watch video i | user, context) using a softmax over the corpus.</w:t>
      </w:r>
    </w:p>
    <w:p>
      <w:r>
        <w:t>Embeddings for watch history, search tokens, demographics, and "example age" are</w:t>
      </w:r>
    </w:p>
    <w:p>
      <w:r>
        <w:t>averaged and passed through a feed-forward network. At serving time the learned user</w:t>
      </w:r>
    </w:p>
    <w:p>
      <w:r>
        <w:t>vector is matched against video vectors with approximate nearest-neighbor search.</w:t>
      </w:r>
    </w:p>
    <w:p>
      <w:pPr>
        <w:pStyle w:val="ListBullet"/>
      </w:pPr>
      <w:r>
        <w:t>Ranking. Scores the few hundred candidates with a richer feature set (hundreds of</w:t>
      </w:r>
    </w:p>
    <w:p>
      <w:r>
        <w:t>features) and a deeper network. Critically, the 2016 paper trains ranking to predict</w:t>
      </w:r>
    </w:p>
    <w:p>
      <w:r>
        <w:t>expected watch time per impression, using weighted logistic regression where</w:t>
      </w:r>
    </w:p>
    <w:p>
      <w:r>
        <w:t>positive (clicked-and-watched) examples are weighted by observed watch time. This is the</w:t>
      </w:r>
    </w:p>
    <w:p>
      <w:r>
        <w:t>mathematical reason "watch time beats clicks": the loss function literally encodes it.</w:t>
      </w:r>
    </w:p>
    <w:p>
      <w:pPr>
        <w:pStyle w:val="ListBullet"/>
      </w:pPr>
      <w:r>
        <w:t>Re-ranking / multi-objective (post-2019). Covington's successor work</w:t>
      </w:r>
    </w:p>
    <w:p>
      <w:r>
        <w:t>(Zhao et al., Recommending What Video to Watch Next: A Multitask Ranking System,</w:t>
      </w:r>
    </w:p>
    <w:p>
      <w:r>
        <w:t>RecSys 2019) uses a Multi-gate Mixture-of-Experts (MMoE) to jointly predict multiple</w:t>
      </w:r>
    </w:p>
    <w:p>
      <w:r>
        <w:t>objectives (clicks, watch time, likes, dismissals, "not interested", survey scores) and</w:t>
      </w:r>
    </w:p>
    <w:p>
      <w:r>
        <w:t>adds a shallow tower to correct for position/selection bias (the fact that higher</w:t>
      </w:r>
    </w:p>
    <w:p>
      <w:r>
        <w:t>slots get more clicks regardless of quality). Final ranking is a weighted combination of</w:t>
      </w:r>
    </w:p>
    <w:p>
      <w:r>
        <w:t>engagement and satisfaction heads, with manually-tuned weights.</w:t>
      </w:r>
    </w:p>
    <w:p>
      <w:pPr>
        <w:pStyle w:val="Quote"/>
      </w:pPr>
      <w:r>
        <w:t>Implication: Negative signals (dismissals, "don't recommend this channel", survey</w:t>
      </w:r>
    </w:p>
    <w:p>
      <w:pPr>
        <w:pStyle w:val="Quote"/>
      </w:pPr>
      <w:r>
        <w:t>"not satisfied") are first-class model outputs, not afterthoughts. A high-CTR thumbnail</w:t>
      </w:r>
    </w:p>
    <w:p>
      <w:pPr>
        <w:pStyle w:val="Quote"/>
      </w:pPr>
      <w:r>
        <w:t>that produces dismissals is training the model against you.</w:t>
      </w:r>
    </w:p>
    <w:p>
      <w:pPr>
        <w:pStyle w:val="Heading3"/>
      </w:pPr>
      <w:r>
        <w:t>1.2 The objective hierarchy (what each surface optimizes)</w:t>
      </w:r>
    </w:p>
    <w:p>
      <w:r>
        <w:t>| Surface | Primary proxy | Secondary signals |</w:t>
      </w:r>
    </w:p>
    <w:p>
      <w:r>
        <w:t>|---|---|---|</w:t>
      </w:r>
    </w:p>
    <w:p>
      <w:r>
        <w:t>| Home feed | Session-level valued watch time | personalized relevance, freshness, diversity |</w:t>
      </w:r>
    </w:p>
    <w:p>
      <w:r>
        <w:t>| Suggested (watch-next) | Continuation probability | topical/lateral relevance, co-watch graph |</w:t>
      </w:r>
    </w:p>
    <w:p>
      <w:r>
        <w:t>| Search | Query–content relevance + engagement | title/description match, watch time on click |</w:t>
      </w:r>
    </w:p>
    <w:p>
      <w:r>
        <w:t>| Shorts feed | Swipe-through + completion + loops | re-watch, share, follow-from-Short |</w:t>
      </w:r>
    </w:p>
    <w:p>
      <w:r>
        <w:t>| Notifications/Subs | Opt-in CTR without unsubscribe/dislike | recency, subscriber affinity |</w:t>
      </w:r>
    </w:p>
    <w:p>
      <w:r>
        <w:t>A single video lives on multiple surfaces simultaneously, each with a different scoring</w:t>
      </w:r>
    </w:p>
    <w:p>
      <w:r>
        <w:t>function. "The algorithm rejected my video" is almost always "this surface's scoring</w:t>
      </w:r>
    </w:p>
    <w:p>
      <w:r>
        <w:t>function found a better candidate for this user at this moment."</w:t>
      </w:r>
    </w:p>
    <w:p>
      <w:pPr>
        <w:pStyle w:val="Heading3"/>
      </w:pPr>
      <w:r>
        <w:t>1.3 The metrics that are causal vs. correlational</w:t>
      </w:r>
    </w:p>
    <w:p>
      <w:pPr>
        <w:pStyle w:val="ListBullet"/>
      </w:pPr>
      <w:r>
        <w:t>Click-Through Rate (CTR) — gate, not goal. CTR determines whether an impression</w:t>
      </w:r>
    </w:p>
    <w:p>
      <w:r>
        <w:t>converts. But the model down-weights CTR that is not followed by watch time (clickbait</w:t>
      </w:r>
    </w:p>
    <w:p>
      <w:r>
        <w:t>decay). Typical browse-CTR sits 2–10%; obsessing past your channel's baseline yields</w:t>
      </w:r>
    </w:p>
    <w:p>
      <w:r>
        <w:t>diminishing returns.</w:t>
      </w:r>
    </w:p>
    <w:p>
      <w:pPr>
        <w:pStyle w:val="ListBullet"/>
      </w:pPr>
      <w:r>
        <w:t>Average View Duration (AVD) and Average Percentage Viewed (APV) — APV normalizes</w:t>
      </w:r>
    </w:p>
    <w:p>
      <w:r>
        <w:t>for length; AVD is the absolute. The model cares about *predicted watch time per</w:t>
      </w:r>
    </w:p>
    <w:p>
      <w:r>
        <w:t>impression* = CTR × AVD (roughly), so these multiply.</w:t>
      </w:r>
    </w:p>
    <w:p>
      <w:pPr>
        <w:pStyle w:val="ListBullet"/>
      </w:pPr>
      <w:r>
        <w:t>Audience retention curve — the single richest diagnostic. Read it as a derivative,</w:t>
      </w:r>
    </w:p>
    <w:p>
      <w:r>
        <w:t>not a level (see §2.2).</w:t>
      </w:r>
    </w:p>
    <w:p>
      <w:pPr>
        <w:pStyle w:val="ListBullet"/>
      </w:pPr>
      <w:r>
        <w:t>Session metrics — did the viewer keep watching YouTube after your video? A video</w:t>
      </w:r>
    </w:p>
    <w:p>
      <w:r>
        <w:t>that ends a session is penalized relative to one that launches a binge, even at equal AVD.</w:t>
      </w:r>
    </w:p>
    <w:p>
      <w:r>
        <w:t>This is why strong outros and end screens that point to your own next video compound.</w:t>
      </w:r>
    </w:p>
    <w:p>
      <w:pPr>
        <w:pStyle w:val="ListBullet"/>
      </w:pPr>
      <w:r>
        <w:t>Satisfaction — survey responses, likes, shares, and absence of dismissals. These are</w:t>
      </w:r>
    </w:p>
    <w:p>
      <w:r>
        <w:t>the post-2019 heads that separate durable channels from one-hit clickbait.</w:t>
      </w:r>
    </w:p>
    <w:p>
      <w:pPr>
        <w:pStyle w:val="Heading3"/>
      </w:pPr>
      <w:r>
        <w:t>1.4 "The algorithm follows the audience"</w:t>
      </w:r>
    </w:p>
    <w:p>
      <w:r>
        <w:t>Mohan/YouTube's public framing: recommendations are a mirror of revealed preference. The</w:t>
      </w:r>
    </w:p>
    <w:p>
      <w:r>
        <w:t>system has no aesthetic; it has a posterior over what this viewer will value next. Two</w:t>
      </w:r>
    </w:p>
    <w:p>
      <w:r>
        <w:t>practical corollaries:</w:t>
      </w:r>
    </w:p>
    <w:p>
      <w:pPr>
        <w:pStyle w:val="ListBullet"/>
      </w:pPr>
      <w:r>
        <w:t>Packaging selects the audience; content retains them. If your thumbnail attracts</w:t>
      </w:r>
    </w:p>
    <w:p>
      <w:r>
        <w:t>viewers who don't want your content, you poison your retention and the model learns to</w:t>
      </w:r>
    </w:p>
    <w:p>
      <w:r>
        <w:t>stop showing you to that cohort.</w:t>
      </w:r>
    </w:p>
    <w:p>
      <w:pPr>
        <w:pStyle w:val="ListBullet"/>
      </w:pPr>
      <w:r>
        <w:t>There is no single "the audience." The model clusters viewers. Inconsistent topics</w:t>
      </w:r>
    </w:p>
    <w:p>
      <w:r>
        <w:t>fragment your cohort signal and slow candidate generation from learning who to serve.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Packaging-First Loop (idea → title → thumbnail → script)</w:t>
      </w:r>
    </w:p>
    <w:p>
      <w:r>
        <w:t>High-performing creators invert the naive order. Decide the promise before producing:</w:t>
      </w:r>
    </w:p>
    <w:p>
      <w:r>
        <w:rPr>
          <w:rFonts w:ascii="Courier New" w:hAnsi="Courier New"/>
          <w:sz w:val="16"/>
        </w:rPr>
        <w:t>1. CONCEPT      Is the idea inherently clickable AND deliverable? (curiosity gap that the video PAYS OFF)</w:t>
        <w:br/>
        <w:t>2. TITLE        Draft 10-20 titles. Score for: clarity, stakes, specificity, novelty.</w:t>
        <w:br/>
        <w:t>3. THUMBNAIL    Design to the title, not the footage. &lt;=3 visual elements, readable at 120px.</w:t>
        <w:br/>
        <w:t>4. SCRIPT       Write the first 30s to deliver on the exact promise in title+thumb.</w:t>
        <w:br/>
        <w:t>5. PRODUCE      Only now shoot/edit. Footage serves packaging, not vice versa.</w:t>
      </w:r>
    </w:p>
    <w:p>
      <w:r>
        <w:t>Title scoring rubric (0–2 each, ship at ≥7/10):</w:t>
      </w:r>
    </w:p>
    <w:p>
      <w:r>
        <w:t>clarity · specificity · curiosity gap · emotional stake · novelty.</w:t>
      </w:r>
    </w:p>
    <w:p>
      <w:pPr>
        <w:pStyle w:val="Heading3"/>
      </w:pPr>
      <w:r>
        <w:t>2.2 Reading the retention curve like an engineer</w:t>
      </w:r>
    </w:p>
    <w:p>
      <w:r>
        <w:t>The retention graph is r(t) = fraction of viewers still watching at time t. Analyze its</w:t>
      </w:r>
    </w:p>
    <w:p>
      <w:r>
        <w:t>shape:</w:t>
      </w:r>
    </w:p>
    <w:p>
      <w:pPr>
        <w:pStyle w:val="ListBullet"/>
      </w:pPr>
      <w:r>
        <w:t>Intro cliff (0–30s). A steep early drop means the open broke the title's promise or</w:t>
      </w:r>
    </w:p>
    <w:p>
      <w:r>
        <w:t>buried the hook. Target: keep the 30-second retention above your channel's median;</w:t>
      </w:r>
    </w:p>
    <w:p>
      <w:r>
        <w:t>losing &gt;40% in the first 30s is a packaging/intro mismatch.</w:t>
      </w:r>
    </w:p>
    <w:p>
      <w:pPr>
        <w:pStyle w:val="ListBullet"/>
      </w:pPr>
      <w:r>
        <w:t>Plateau slope. A near-flat plateau = strong pacing. A constant negative slope is</w:t>
      </w:r>
    </w:p>
    <w:p>
      <w:r>
        <w:t>normal; what you hunt for are local derivatives:</w:t>
      </w:r>
    </w:p>
    <w:p>
      <w:pPr>
        <w:pStyle w:val="ListBullet"/>
      </w:pPr>
      <w:r>
        <w:t>Spikes (re-watch/share): something was so good viewers scrubbed back — replicate it.</w:t>
      </w:r>
    </w:p>
    <w:p>
      <w:pPr>
        <w:pStyle w:val="ListBullet"/>
      </w:pPr>
      <w:r>
        <w:t>Dips (skips): dead air, tangents, unearned recap — cut these patterns next time.</w:t>
      </w:r>
    </w:p>
    <w:p>
      <w:pPr>
        <w:pStyle w:val="ListBullet"/>
      </w:pPr>
      <w:r>
        <w:t>Swoop-up near end: end screen / payoff pulling people back. Engineer this with a</w:t>
      </w:r>
    </w:p>
    <w:p>
      <w:r>
        <w:t>"loop close" that references the open.</w:t>
      </w:r>
    </w:p>
    <w:p>
      <w:pPr>
        <w:pStyle w:val="Quote"/>
      </w:pPr>
      <w:r>
        <w:t>Diagnostic heuristic: Edit the next video against the previous video's curve. The</w:t>
      </w:r>
    </w:p>
    <w:p>
      <w:pPr>
        <w:pStyle w:val="Quote"/>
      </w:pPr>
      <w:r>
        <w:t>curve is ground-truth feedback the audience gave you for free.</w:t>
      </w:r>
    </w:p>
    <w:p>
      <w:pPr>
        <w:pStyle w:val="Heading3"/>
      </w:pPr>
      <w:r>
        <w:t>2.3 The Hook architecture (first 30 seconds)</w:t>
      </w:r>
    </w:p>
    <w:p>
      <w:r>
        <w:t>A reliable hook structure: Promise → Stakes → Preview → Friction-removal.</w:t>
      </w:r>
    </w:p>
    <w:p>
      <w:pPr>
        <w:pStyle w:val="ListBullet"/>
      </w:pPr>
      <w:r>
        <w:t>Promise (0–3s): restate the title's value in fresh words; no logo intro, no "hey guys".</w:t>
      </w:r>
    </w:p>
    <w:p>
      <w:pPr>
        <w:pStyle w:val="ListBullet"/>
      </w:pPr>
      <w:r>
        <w:t>Stakes (3–10s): why it matters / what's at risk / what's surprising.</w:t>
      </w:r>
    </w:p>
    <w:p>
      <w:pPr>
        <w:pStyle w:val="ListBullet"/>
      </w:pPr>
      <w:r>
        <w:t>Preview (10–20s): show the destination (the result, the payoff) to justify the watch.</w:t>
      </w:r>
    </w:p>
    <w:p>
      <w:pPr>
        <w:pStyle w:val="ListBullet"/>
      </w:pPr>
      <w:r>
        <w:t>Friction-removal (20–30s): preempt the "is this for me / is this legit" doubt.</w:t>
      </w:r>
    </w:p>
    <w:p>
      <w:pPr>
        <w:pStyle w:val="Heading3"/>
      </w:pPr>
      <w:r>
        <w:t>2.4 Session design (the compounding lever most ignore)</w:t>
      </w:r>
    </w:p>
    <w:p>
      <w:pPr>
        <w:pStyle w:val="ListBullet"/>
      </w:pPr>
      <w:r>
        <w:t>End screens should point to the single best next video for this viewer, not your</w:t>
      </w:r>
    </w:p>
    <w:p>
      <w:r>
        <w:t>latest. Use Analytics → "videos that lead viewers to your channel" and build chains.</w:t>
      </w:r>
    </w:p>
    <w:p>
      <w:pPr>
        <w:pStyle w:val="ListBullet"/>
      </w:pPr>
      <w:r>
        <w:t>Series / playlists create predictable session paths. Autoplay within a playlist is a</w:t>
      </w:r>
    </w:p>
    <w:p>
      <w:r>
        <w:t>strong continuation signal.</w:t>
      </w:r>
    </w:p>
    <w:p>
      <w:pPr>
        <w:pStyle w:val="ListBullet"/>
      </w:pPr>
      <w:r>
        <w:t>Pinned-comment funnels convert watchers into community/subscribers without harming</w:t>
      </w:r>
    </w:p>
    <w:p>
      <w:r>
        <w:t>watch time.</w:t>
      </w:r>
    </w:p>
    <w:p>
      <w:pPr>
        <w:pStyle w:val="Heading3"/>
      </w:pPr>
      <w:r>
        <w:t>2.5 Shorts vs. long-form: two different machines</w:t>
      </w:r>
    </w:p>
    <w:p>
      <w:r>
        <w:t>Shorts optimize swipe-completion, loops, and shares within a fast feed; the candidate</w:t>
      </w:r>
    </w:p>
    <w:p>
      <w:r>
        <w:t>pool is enormous and the half-life is short. Strategic uses:</w:t>
      </w:r>
    </w:p>
    <w:p>
      <w:pPr>
        <w:pStyle w:val="ListBullet"/>
      </w:pPr>
      <w:r>
        <w:t>Top-of-funnel discovery for a topic, with a "watch the full breakdown" pointer.</w:t>
      </w:r>
    </w:p>
    <w:p>
      <w:pPr>
        <w:pStyle w:val="ListBullet"/>
      </w:pPr>
      <w:r>
        <w:t>Beware audience mismatch: Shorts subscribers often don't convert to long-form views</w:t>
      </w:r>
    </w:p>
    <w:p>
      <w:r>
        <w:t>because the model learns they want Shorts. Track *long-form views from Shorts-acquired</w:t>
      </w:r>
    </w:p>
    <w:p>
      <w:r>
        <w:t>subs* before declaring Shorts a growth win.</w:t>
      </w:r>
    </w:p>
    <w:p>
      <w:pPr>
        <w:pStyle w:val="Heading3"/>
      </w:pPr>
      <w:r>
        <w:t>2.6 Publishing cadence &amp; the "cold start" of each upload</w:t>
      </w:r>
    </w:p>
    <w:p>
      <w:r>
        <w:t>Every upload gets an initial test impression batch. Early valued-watch-time relative to the</w:t>
      </w:r>
    </w:p>
    <w:p>
      <w:r>
        <w:t>surface's alternatives determines whether distribution expands. Practical levers:</w:t>
      </w:r>
    </w:p>
    <w:p>
      <w:pPr>
        <w:pStyle w:val="ListBullet"/>
      </w:pPr>
      <w:r>
        <w:t>Publish when your audience is online (Analytics → "When your viewers are on YouTube"),</w:t>
      </w:r>
    </w:p>
    <w:p>
      <w:r>
        <w:t>not at a generic "best time."</w:t>
      </w:r>
    </w:p>
    <w:p>
      <w:pPr>
        <w:pStyle w:val="ListBullet"/>
      </w:pPr>
      <w:r>
        <w:t>Don't dilute: an underperforming upload doesn't "hurt the channel" globally, but it does</w:t>
      </w:r>
    </w:p>
    <w:p>
      <w:r>
        <w:t>consume the audience's limited session attention. Quality cadence &gt; volume cadence once</w:t>
      </w:r>
    </w:p>
    <w:p>
      <w:r>
        <w:t>past the learning phase.</w:t>
      </w:r>
    </w:p>
    <w:p>
      <w:pPr>
        <w:pStyle w:val="ListBullet"/>
      </w:pPr>
      <w:r>
        <w:t>The 24–48h window matters because it's the densest test, but videos can and do "break out"</w:t>
      </w:r>
    </w:p>
    <w:p>
      <w:r>
        <w:t>weeks/months later when candidate generation finds the right cohort. Evergreen &gt;</w:t>
      </w:r>
    </w:p>
    <w:p>
      <w:r>
        <w:t>timely for long-term value.</w:t>
      </w:r>
    </w:p>
    <w:p>
      <w:pPr>
        <w:pStyle w:val="Heading3"/>
      </w:pPr>
      <w:r>
        <w:t>2.7 A measurement model you can actually run</w:t>
      </w:r>
    </w:p>
    <w:p>
      <w:r>
        <w:t>Track per-video and roll up:</w:t>
      </w:r>
    </w:p>
    <w:p>
      <w:r>
        <w:rPr>
          <w:rFonts w:ascii="Courier New" w:hAnsi="Courier New"/>
          <w:sz w:val="16"/>
        </w:rPr>
        <w:t>ImpressionValue ≈ CTR_browse × AVD × SessionLift × (1 − DismissalRate)</w:t>
      </w:r>
    </w:p>
    <w:p>
      <w:r>
        <w:t>This is a creator-side proxy for the model's per-impression objective. Optimize the</w:t>
      </w:r>
    </w:p>
    <w:p>
      <w:r>
        <w:t>product, not any single term. If CTR rises but AVD or SessionLift falls, you've bought</w:t>
      </w:r>
    </w:p>
    <w:p>
      <w:r>
        <w:t>clicks the system will revoke.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Chasing CTR with clickbait. Raises the gate, poisons retention and satisfaction</w:t>
      </w:r>
    </w:p>
    <w:p>
      <w:r>
        <w:t>heads → distribution collapses after the initial test batch.</w:t>
      </w:r>
    </w:p>
    <w:p>
      <w:pPr>
        <w:pStyle w:val="ListBullet"/>
      </w:pPr>
      <w:r>
        <w:t>Optimizing length to game APV. Padding to hit "10 minutes for mid-rolls" tanks AVD</w:t>
      </w:r>
    </w:p>
    <w:p>
      <w:r>
        <w:t>and retention slope. Make videos as long as they are good; let mid-roll eligibility</w:t>
      </w:r>
    </w:p>
    <w:p>
      <w:r>
        <w:t>follow.</w:t>
      </w:r>
    </w:p>
    <w:p>
      <w:pPr>
        <w:pStyle w:val="ListBullet"/>
      </w:pPr>
      <w:r>
        <w:t>Topic whiplash. Fragmenting your audience cluster slows candidate generation. Earn</w:t>
      </w:r>
    </w:p>
    <w:p>
      <w:r>
        <w:t>the right to expand by establishing a clear cohort first.</w:t>
      </w:r>
    </w:p>
    <w:p>
      <w:pPr>
        <w:pStyle w:val="ListBullet"/>
      </w:pPr>
      <w:r>
        <w:t>Reading retention as a level, not a derivative. The absolute % matters less than</w:t>
      </w:r>
    </w:p>
    <w:p>
      <w:r>
        <w:t>where it drops. Engineers fix patterns; amateurs fix numbers.</w:t>
      </w:r>
    </w:p>
    <w:p>
      <w:pPr>
        <w:pStyle w:val="ListBullet"/>
      </w:pPr>
      <w:r>
        <w:t>Treating Shorts subs as long-form subs. Two different recommenders; measure the</w:t>
      </w:r>
    </w:p>
    <w:p>
      <w:r>
        <w:t>crossover explicitly.</w:t>
      </w:r>
    </w:p>
    <w:p>
      <w:pPr>
        <w:pStyle w:val="ListBullet"/>
      </w:pPr>
      <w:r>
        <w:t>Re-uploading "failed" videos. Usually re-packages a deliverability problem. Diagnose</w:t>
      </w:r>
    </w:p>
    <w:p>
      <w:r>
        <w:t>the curve and packaging first.</w:t>
      </w:r>
    </w:p>
    <w:p>
      <w:pPr>
        <w:pStyle w:val="ListBullet"/>
      </w:pPr>
      <w:r>
        <w:t>Ignoring negative feedback signals. Dismissals and "not interested" are model</w:t>
      </w:r>
    </w:p>
    <w:p>
      <w:r>
        <w:t>outputs that suppress you. A loyal-but-small audience that never dismisses beats a</w:t>
      </w:r>
    </w:p>
    <w:p>
      <w:r>
        <w:t>broad audience that does.</w:t>
      </w:r>
    </w:p>
    <w:p>
      <w:pPr>
        <w:pStyle w:val="ListBullet"/>
      </w:pPr>
      <w:r>
        <w:t>Buying or incentivizing views/engagement. Pollutes your cohort signal and risks</w:t>
      </w:r>
    </w:p>
    <w:p>
      <w:r>
        <w:t>policy action; the model's value comes from honest revealed preference.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Primary / peer-reviewed</w:t>
      </w:r>
    </w:p>
    <w:p>
      <w:pPr>
        <w:pStyle w:val="ListBullet"/>
      </w:pPr>
      <w:r>
        <w:t>Covington, Adams, Sargin. Deep Neural Networks for YouTube Recommendations. RecSys 2016.</w:t>
      </w:r>
    </w:p>
    <w:p>
      <w:r>
        <w:t>&lt;https://research.google/pubs/pub45530/&gt;</w:t>
      </w:r>
    </w:p>
    <w:p>
      <w:pPr>
        <w:pStyle w:val="ListBullet"/>
      </w:pPr>
      <w:r>
        <w:t>Zhao et al. Recommending What Video to Watch Next: A Multitask Ranking System. RecSys 2019.</w:t>
      </w:r>
    </w:p>
    <w:p>
      <w:r>
        <w:t>&lt;https://daiwk.github.io/assets/youtube-multitask.pdf&gt; (also in ACM DL)</w:t>
      </w:r>
    </w:p>
    <w:p>
      <w:pPr>
        <w:pStyle w:val="ListBullet"/>
      </w:pPr>
      <w:r>
        <w:t>Beutel et al. Fairness in Recommendation Ranking through Pairwise Comparisons. KDD 2019</w:t>
      </w:r>
    </w:p>
    <w:p>
      <w:r>
        <w:t>(position-bias correction context).</w:t>
      </w:r>
    </w:p>
    <w:p>
      <w:r>
        <w:t>Platform documentation</w:t>
      </w:r>
    </w:p>
    <w:p>
      <w:pPr>
        <w:pStyle w:val="ListBullet"/>
      </w:pPr>
      <w:r>
        <w:t>YouTube Creator Insider &amp; "How YouTube Works" (search/discovery docs):</w:t>
      </w:r>
    </w:p>
    <w:p>
      <w:r>
        <w:t>&lt;https://www.youtube.com/howyoutubeworks/product-features/recommendations/&gt;</w:t>
      </w:r>
    </w:p>
    <w:p>
      <w:pPr>
        <w:pStyle w:val="ListBullet"/>
      </w:pPr>
      <w:r>
        <w:t>YouTube Help: Analytics metric definitions (CTR, AVD, retention).</w:t>
      </w:r>
    </w:p>
    <w:p>
      <w:r>
        <w:t>Practitioner sources (validate against your own analytics)</w:t>
      </w:r>
    </w:p>
    <w:p>
      <w:pPr>
        <w:pStyle w:val="ListBullet"/>
      </w:pPr>
      <w:r>
        <w:t>Paddy Galloway (packaging/strategy case studies).</w:t>
      </w:r>
    </w:p>
    <w:p>
      <w:pPr>
        <w:pStyle w:val="ListBullet"/>
      </w:pPr>
      <w:r>
        <w:t>Spencer Haws / Ahrefs &amp; VidIQ blogs for YouTube SEO mechanics.</w:t>
      </w:r>
    </w:p>
    <w:p>
      <w:pPr>
        <w:pStyle w:val="Quote"/>
      </w:pPr>
      <w:r>
        <w:t>Method note: Treat every external claim as a hypothesis. The only ground truth is your</w:t>
      </w:r>
    </w:p>
    <w:p>
      <w:pPr>
        <w:pStyle w:val="Quote"/>
      </w:pPr>
      <w:r>
        <w:t>own channel's controlled tests: change one packaging or structural variable at a time and</w:t>
      </w:r>
    </w:p>
    <w:p>
      <w:pPr>
        <w:pStyle w:val="Quote"/>
      </w:pPr>
      <w:r>
        <w:t>read the retention curve.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seo-mastery.md — search-surface ranking shares mechanics with YouTube search.</w:t>
      </w:r>
    </w:p>
    <w:p>
      <w:pPr>
        <w:pStyle w:val="ListBullet"/>
      </w:pPr>
      <w:r>
        <w:t>high-conversion-ads.md — packaging ≈ ad creative; CTR/retention logic transfers.</w:t>
      </w:r>
    </w:p>
    <w:p>
      <w:pPr>
        <w:pStyle w:val="ListBullet"/>
      </w:pPr>
      <w:r>
        <w:t>../02-media-production/storytelling-psychology.md — hook and retention psychology.</w:t>
      </w:r>
    </w:p>
    <w:p>
      <w:pPr>
        <w:pStyle w:val="ListBullet"/>
      </w:pPr>
      <w:r>
        <w:t>../02-media-production/scriptwriting-formulas.md — scripting the first 30 seconds.</w:t>
      </w:r>
    </w:p>
    <w:p>
      <w:r>
        <w:br w:type="page"/>
      </w:r>
    </w:p>
    <w:p>
      <w:pPr>
        <w:pStyle w:val="Title"/>
      </w:pPr>
      <w:r>
        <w:t>02 - Media &amp; Production</w:t>
      </w:r>
    </w:p>
    <w:p>
      <w:pPr>
        <w:pStyle w:val="Heading1"/>
      </w:pPr>
      <w:r>
        <w:t>Cinematic Video Editing</w:t>
      </w:r>
    </w:p>
    <w:p>
      <w:r>
        <w:t>Editing is the final rewrite — the stage where structure, performance, and rhythm are</w:t>
      </w:r>
    </w:p>
    <w:p>
      <w:r>
        <w:t>actually decided. The cut is invisible when done well and jarring when not, because human</w:t>
      </w:r>
    </w:p>
    <w:p>
      <w:r>
        <w:t>perception fills gaps across edits (we evolved to handle saccades and scene changes). Mastery</w:t>
      </w:r>
    </w:p>
    <w:p>
      <w:r>
        <w:t>means understanding why a cut works (continuity, motivation, eyetrace), rhythm and pacing</w:t>
      </w:r>
    </w:p>
    <w:p>
      <w:r>
        <w:t>as emotional control, and the post-production pipeline from assembly to delivery.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Why cuts are invisible: continuity &amp; perceptual stitching</w:t>
      </w:r>
    </w:p>
    <w:p>
      <w:r>
        <w:t>The brain tolerates a cut when the new shot answers the question the previous one raised and</w:t>
      </w:r>
    </w:p>
    <w:p>
      <w:r>
        <w:t>preserves spatial logic. The pillars of continuity editing:</w:t>
      </w:r>
    </w:p>
    <w:p>
      <w:pPr>
        <w:pStyle w:val="ListBullet"/>
      </w:pPr>
      <w:r>
        <w:t>Match on action: cut mid-movement; the motion carries the eye across the cut, hiding it.</w:t>
      </w:r>
    </w:p>
    <w:p>
      <w:pPr>
        <w:pStyle w:val="ListBullet"/>
      </w:pPr>
      <w:r>
        <w:t>Eyeline match &amp; screen direction: consistent gaze/direction (the 180° rule,</w:t>
      </w:r>
    </w:p>
    <w:p>
      <w:r>
        <w:t>cinematography.md) keeps the geography coherent.</w:t>
      </w:r>
    </w:p>
    <w:p>
      <w:pPr>
        <w:pStyle w:val="ListBullet"/>
      </w:pPr>
      <w:r>
        <w:t>Establishing → detail: orient the audience in space before going close.</w:t>
      </w:r>
    </w:p>
    <w:p>
      <w:pPr>
        <w:pStyle w:val="ListBullet"/>
      </w:pPr>
      <w:r>
        <w:t>Continuity of detail: props, positions, lighting match across angles (errors = "continuity</w:t>
      </w:r>
    </w:p>
    <w:p>
      <w:r>
        <w:t>errors" that break immersion).</w:t>
      </w:r>
    </w:p>
    <w:p>
      <w:pPr>
        <w:pStyle w:val="Heading3"/>
      </w:pPr>
      <w:r>
        <w:t>1.2 Walter Murch's "Rule of Six" (priorities for a cut)</w:t>
      </w:r>
    </w:p>
    <w:p>
      <w:r>
        <w:t>Murch (In the Blink of an Eye) ranks what makes a good cut, most to least important:</w:t>
      </w:r>
    </w:p>
    <w:p>
      <w:r>
        <w:rPr>
          <w:rFonts w:ascii="Courier New" w:hAnsi="Courier New"/>
          <w:sz w:val="16"/>
        </w:rPr>
        <w:t>1. Emotion (51%)      does the cut serve the feeling of the moment?</w:t>
        <w:br/>
        <w:t>2. Story (23%)        does it advance the narrative?</w:t>
        <w:br/>
        <w:t>3. Rhythm (10%)       is it at the right moment rhythmically?</w:t>
        <w:br/>
        <w:t>4. Eye-trace (7%)     does it respect where the viewer is looking?</w:t>
        <w:br/>
        <w:t>5. 2D plane / screen direction (5%)</w:t>
        <w:br/>
        <w:t>6. 3D space / spatial continuity (4%)</w:t>
      </w:r>
    </w:p>
    <w:p>
      <w:pPr>
        <w:pStyle w:val="Quote"/>
      </w:pPr>
      <w:r>
        <w:t>The lesson: prioritize emotion and story over technical continuity. A cut that feels</w:t>
      </w:r>
    </w:p>
    <w:p>
      <w:pPr>
        <w:pStyle w:val="Quote"/>
      </w:pPr>
      <w:r>
        <w:t>right but breaks a minor spatial rule beats a technically perfect cut that feels dead. Murch</w:t>
      </w:r>
    </w:p>
    <w:p>
      <w:pPr>
        <w:pStyle w:val="Quote"/>
      </w:pPr>
      <w:r>
        <w:t>also notes the blink as a natural cut point — viewers "edit" with their eyes.</w:t>
      </w:r>
    </w:p>
    <w:p>
      <w:pPr>
        <w:pStyle w:val="Heading3"/>
      </w:pPr>
      <w:r>
        <w:t>1.3 Cut types and their grammar</w:t>
      </w:r>
    </w:p>
    <w:p>
      <w:r>
        <w:t>| Cut | Effect |</w:t>
      </w:r>
    </w:p>
    <w:p>
      <w:r>
        <w:t>|---|---|</w:t>
      </w:r>
    </w:p>
    <w:p>
      <w:r>
        <w:t>| Hard cut | default, instantaneous |</w:t>
      </w:r>
    </w:p>
    <w:p>
      <w:r>
        <w:t>| J-cut (audio leads picture) | smooth, anticipatory; great for dialogue/scene transitions |</w:t>
      </w:r>
    </w:p>
    <w:p>
      <w:r>
        <w:t>| L-cut (audio lags) | reaction emphasis; overlaps scenes |</w:t>
      </w:r>
    </w:p>
    <w:p>
      <w:r>
        <w:t>| Match cut | graphic/conceptual link between shots (the bone→spaceship icon) |</w:t>
      </w:r>
    </w:p>
    <w:p>
      <w:r>
        <w:t>| Cutaway / insert | detail, time compression, hide a continuity jump |</w:t>
      </w:r>
    </w:p>
    <w:p>
      <w:r>
        <w:t>| Cross-cut / parallel | two simultaneous lines build tension |</w:t>
      </w:r>
    </w:p>
    <w:p>
      <w:r>
        <w:t>| Jump cut | temporal jolt/energy (vlog/montage) or deliberate disorientation |</w:t>
      </w:r>
    </w:p>
    <w:p>
      <w:r>
        <w:t>| Dissolve/fade | time passage, dream, gentle transition |</w:t>
      </w:r>
    </w:p>
    <w:p>
      <w:r>
        <w:t>| Montage | compress time/process; convey change |</w:t>
      </w:r>
    </w:p>
    <w:p>
      <w:pPr>
        <w:pStyle w:val="Heading3"/>
      </w:pPr>
      <w:r>
        <w:t>1.4 Rhythm, pacing, and the cut point</w:t>
      </w:r>
    </w:p>
    <w:p>
      <w:pPr>
        <w:pStyle w:val="ListBullet"/>
      </w:pPr>
      <w:r>
        <w:t>Pace = average shot length + content density. Fast cutting raises arousal (action, energy);</w:t>
      </w:r>
    </w:p>
    <w:p>
      <w:r>
        <w:t>longer takes build tension, intimacy, or contemplation.</w:t>
      </w:r>
    </w:p>
    <w:p>
      <w:pPr>
        <w:pStyle w:val="ListBullet"/>
      </w:pPr>
      <w:r>
        <w:t>Cut on the beat of the moment: the right frame is where the information/emotion completes —</w:t>
      </w:r>
    </w:p>
    <w:p>
      <w:r>
        <w:t>hold a beat too long and it drags; cut early and it feels clipped.</w:t>
      </w:r>
    </w:p>
    <w:p>
      <w:pPr>
        <w:pStyle w:val="ListBullet"/>
      </w:pPr>
      <w:r>
        <w:t>Vary the rhythm to shape an arc; monotone pacing numbs. Music and sound design lock rhythm</w:t>
      </w:r>
    </w:p>
    <w:p>
      <w:r>
        <w:t>(sound-design-acoustics.md).</w:t>
      </w:r>
    </w:p>
    <w:p>
      <w:pPr>
        <w:pStyle w:val="Heading3"/>
      </w:pPr>
      <w:r>
        <w:t>1.5 The technical layer: color, sound, and frame integrity</w:t>
      </w:r>
    </w:p>
    <w:p>
      <w:pPr>
        <w:pStyle w:val="ListBullet"/>
      </w:pPr>
      <w:r>
        <w:t>Color correction (match shots, fix exposure/WB) → color grading (creative look).</w:t>
      </w:r>
    </w:p>
    <w:p>
      <w:pPr>
        <w:pStyle w:val="ListBullet"/>
      </w:pPr>
      <w:r>
        <w:t>Audio post is half the experience (J/L-cuts, mix, music) — see sound-design-acoustics.md.</w:t>
      </w:r>
    </w:p>
    <w:p>
      <w:pPr>
        <w:pStyle w:val="ListBullet"/>
      </w:pPr>
      <w:r>
        <w:t>Frame rate / conform: edit at the project rate; handle slow-mo (overcranked footage),</w:t>
      </w:r>
    </w:p>
    <w:p>
      <w:r>
        <w:t>pulldown, and speed ramps deliberately.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post-production pipeline</w:t>
      </w:r>
    </w:p>
    <w:p>
      <w:r>
        <w:rPr>
          <w:rFonts w:ascii="Courier New" w:hAnsi="Courier New"/>
          <w:sz w:val="16"/>
        </w:rPr>
        <w:t>1. INGEST/ORGANIZE   transfer, back up (3-2-1), proxy if needed, log &amp; label footage</w:t>
        <w:br/>
        <w:t>2. ASSEMBLY          string the selects in order — the raw skeleton</w:t>
        <w:br/>
        <w:t>3. ROUGH CUT         shape structure &amp; length; find the story; kill darlings</w:t>
        <w:br/>
        <w:t>4. FINE CUT          rhythm, performance, trims to the frame; lock picture</w:t>
        <w:br/>
        <w:t>5. ONLINE/FINISH     color grade, VFX, titles, sound mix, master</w:t>
        <w:br/>
        <w:t>6. DELIVER           export to spec (codec, resolution, LUFS, color space) per platform</w:t>
      </w:r>
    </w:p>
    <w:p>
      <w:pPr>
        <w:pStyle w:val="Quote"/>
      </w:pPr>
      <w:r>
        <w:t>Discipline: lock picture before final sound mix and grade. Re-cutting after finishing</w:t>
      </w:r>
    </w:p>
    <w:p>
      <w:pPr>
        <w:pStyle w:val="Quote"/>
      </w:pPr>
      <w:r>
        <w:t>wastes the most expensive work.</w:t>
      </w:r>
    </w:p>
    <w:p>
      <w:pPr>
        <w:pStyle w:val="Heading3"/>
      </w:pPr>
      <w:r>
        <w:t>2.2 Editing for digital/short-form (retention-driven)</w:t>
      </w:r>
    </w:p>
    <w:p>
      <w:r>
        <w:t>Ties directly to ../01-monetization-digital-empires/youtube-algorithm-mastery.md:</w:t>
      </w:r>
    </w:p>
    <w:p>
      <w:pPr>
        <w:pStyle w:val="ListBullet"/>
      </w:pPr>
      <w:r>
        <w:t>Front-load the hook; cut all dead air in the first seconds.</w:t>
      </w:r>
    </w:p>
    <w:p>
      <w:pPr>
        <w:pStyle w:val="ListBullet"/>
      </w:pPr>
      <w:r>
        <w:t>Pattern interrupts: b-roll, zooms, graphics, sound effects every few seconds to reset</w:t>
      </w:r>
    </w:p>
    <w:p>
      <w:r>
        <w:t>attention and prevent drop-off.</w:t>
      </w:r>
    </w:p>
    <w:p>
      <w:pPr>
        <w:pStyle w:val="ListBullet"/>
      </w:pPr>
      <w:r>
        <w:t>Pace to the retention curve: dips reveal boring stretches — tighten or cut them in the next</w:t>
      </w:r>
    </w:p>
    <w:p>
      <w:r>
        <w:t>edit. Spikes reveal what works — do more of it.</w:t>
      </w:r>
    </w:p>
    <w:p>
      <w:pPr>
        <w:pStyle w:val="ListBullet"/>
      </w:pPr>
      <w:r>
        <w:t>Remove every removable frame: short-form rewards density; "if in doubt, cut it out."</w:t>
      </w:r>
    </w:p>
    <w:p>
      <w:pPr>
        <w:pStyle w:val="Heading3"/>
      </w:pPr>
      <w:r>
        <w:t>2.3 The editor's storytelling powers</w:t>
      </w:r>
    </w:p>
    <w:p>
      <w:r>
        <w:t>The edit can:</w:t>
      </w:r>
    </w:p>
    <w:p>
      <w:pPr>
        <w:pStyle w:val="ListBullet"/>
      </w:pPr>
      <w:r>
        <w:t>Change meaning via juxtaposition (the Kuleshov effect: the same neutral face reads</w:t>
      </w:r>
    </w:p>
    <w:p>
      <w:r>
        <w:t>differently depending on the shot it's cut against — proof that meaning is created in the</w:t>
      </w:r>
    </w:p>
    <w:p>
      <w:r>
        <w:t>cut).</w:t>
      </w:r>
    </w:p>
    <w:p>
      <w:pPr>
        <w:pStyle w:val="ListBullet"/>
      </w:pPr>
      <w:r>
        <w:t>Compress/expand time (montage, real-time tension).</w:t>
      </w:r>
    </w:p>
    <w:p>
      <w:pPr>
        <w:pStyle w:val="ListBullet"/>
      </w:pPr>
      <w:r>
        <w:t>Build/release tension through rhythm and cross-cutting.</w:t>
      </w:r>
    </w:p>
    <w:p>
      <w:pPr>
        <w:pStyle w:val="ListBullet"/>
      </w:pPr>
      <w:r>
        <w:t>Fix performance/structure by reordering, trimming, and choosing the best takes/reactions.</w:t>
      </w:r>
    </w:p>
    <w:p>
      <w:pPr>
        <w:pStyle w:val="Heading3"/>
      </w:pPr>
      <w:r>
        <w:t>2.4 Selecting takes &amp; performance</w:t>
      </w:r>
    </w:p>
    <w:p>
      <w:pPr>
        <w:pStyle w:val="ListBullet"/>
      </w:pPr>
      <w:r>
        <w:t>Cut to reactions, not just action — the listener's face often carries the scene.</w:t>
      </w:r>
    </w:p>
    <w:p>
      <w:pPr>
        <w:pStyle w:val="ListBullet"/>
      </w:pPr>
      <w:r>
        <w:t>Choose the truest moment of a performance, even across takes (mix audio from one, picture</w:t>
      </w:r>
    </w:p>
    <w:p>
      <w:r>
        <w:t>from another).</w:t>
      </w:r>
    </w:p>
    <w:p>
      <w:pPr>
        <w:pStyle w:val="ListBullet"/>
      </w:pPr>
      <w:r>
        <w:t>Protect rhythm of dialogue: trim pauses for pace, keep them for weight — a deliberate</w:t>
      </w:r>
    </w:p>
    <w:p>
      <w:r>
        <w:t>choice each time.</w:t>
      </w:r>
    </w:p>
    <w:p>
      <w:pPr>
        <w:pStyle w:val="Heading3"/>
      </w:pPr>
      <w:r>
        <w:t>2.5 Workflow &amp; toolcraft</w:t>
      </w:r>
    </w:p>
    <w:p>
      <w:pPr>
        <w:pStyle w:val="ListBullet"/>
      </w:pPr>
      <w:r>
        <w:t>Nondestructive, organized projects: bins, labels, markers; consistent naming.</w:t>
      </w:r>
    </w:p>
    <w:p>
      <w:pPr>
        <w:pStyle w:val="ListBullet"/>
      </w:pPr>
      <w:r>
        <w:t>Proxies for heavy footage; conform to full-res at finish.</w:t>
      </w:r>
    </w:p>
    <w:p>
      <w:pPr>
        <w:pStyle w:val="ListBullet"/>
      </w:pPr>
      <w:r>
        <w:t>Keyboard-driven editing for speed; learn your NLE (Premiere, DaVinci Resolve, Final Cut,</w:t>
      </w:r>
    </w:p>
    <w:p>
      <w:r>
        <w:t>Avid) deeply rather than broadly.</w:t>
      </w:r>
    </w:p>
    <w:p>
      <w:pPr>
        <w:pStyle w:val="ListBullet"/>
      </w:pPr>
      <w:r>
        <w:t>3-2-1 backups: 3 copies, 2 media, 1 offsite — footage loss is unrecoverable.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Cutting for technical continuity over emotion/story (inverting Murch's order).</w:t>
      </w:r>
    </w:p>
    <w:p>
      <w:pPr>
        <w:pStyle w:val="ListBullet"/>
      </w:pPr>
      <w:r>
        <w:t>Holding shots too long (drag) or cutting too fast (incoherence) — wrong rhythm.</w:t>
      </w:r>
    </w:p>
    <w:p>
      <w:pPr>
        <w:pStyle w:val="ListBullet"/>
      </w:pPr>
      <w:r>
        <w:t>No J/L-cuts → robotic, choppy dialogue.</w:t>
      </w:r>
    </w:p>
    <w:p>
      <w:pPr>
        <w:pStyle w:val="ListBullet"/>
      </w:pPr>
      <w:r>
        <w:t>Ignoring eyetrace → viewer searches each new frame, fatiguing them.</w:t>
      </w:r>
    </w:p>
    <w:p>
      <w:pPr>
        <w:pStyle w:val="ListBullet"/>
      </w:pPr>
      <w:r>
        <w:t>Crossing the 180° line without intent → spatial disorientation.</w:t>
      </w:r>
    </w:p>
    <w:p>
      <w:pPr>
        <w:pStyle w:val="ListBullet"/>
      </w:pPr>
      <w:r>
        <w:t>Recutting after color/sound finish → wasted finishing work; lock picture first.</w:t>
      </w:r>
    </w:p>
    <w:p>
      <w:pPr>
        <w:pStyle w:val="ListBullet"/>
      </w:pPr>
      <w:r>
        <w:t>Continuity errors (props, eyelines, screen direction) breaking immersion.</w:t>
      </w:r>
    </w:p>
    <w:p>
      <w:pPr>
        <w:pStyle w:val="ListBullet"/>
      </w:pPr>
      <w:r>
        <w:t>Weak hook / slow open in short-form → immediate drop-off.</w:t>
      </w:r>
    </w:p>
    <w:p>
      <w:pPr>
        <w:pStyle w:val="ListBullet"/>
      </w:pPr>
      <w:r>
        <w:t>Leaving in every "good" shot — failing to "kill your darlings"; bloated runtime.</w:t>
      </w:r>
    </w:p>
    <w:p>
      <w:pPr>
        <w:pStyle w:val="ListBullet"/>
      </w:pPr>
      <w:r>
        <w:t>No backups / disorganized media → lost work, slow editing.</w:t>
      </w:r>
    </w:p>
    <w:p>
      <w:pPr>
        <w:pStyle w:val="ListBullet"/>
      </w:pPr>
      <w:r>
        <w:t>Delivering off-spec (wrong codec/LUFS/color space) → rejected or degraded uploads.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Books</w:t>
      </w:r>
    </w:p>
    <w:p>
      <w:pPr>
        <w:pStyle w:val="ListBullet"/>
      </w:pPr>
      <w:r>
        <w:t>Murch, W. In the Blink of an Eye — the essential philosophy of the cut.</w:t>
      </w:r>
    </w:p>
    <w:p>
      <w:pPr>
        <w:pStyle w:val="ListBullet"/>
      </w:pPr>
      <w:r>
        <w:t>Dancyger, K. The Technique of Film and Video Editing.</w:t>
      </w:r>
    </w:p>
    <w:p>
      <w:pPr>
        <w:pStyle w:val="ListBullet"/>
      </w:pPr>
      <w:r>
        <w:t>Pearlman, K. Cutting Rhythms.</w:t>
      </w:r>
    </w:p>
    <w:p>
      <w:pPr>
        <w:pStyle w:val="ListBullet"/>
      </w:pPr>
      <w:r>
        <w:t>Ondaatje, M. The Conversations (with Walter Murch).</w:t>
      </w:r>
    </w:p>
    <w:p>
      <w:r>
        <w:t>Reference / community</w:t>
      </w:r>
    </w:p>
    <w:p>
      <w:pPr>
        <w:pStyle w:val="ListBullet"/>
      </w:pPr>
      <w:r>
        <w:t>DaVinci Resolve training (Blackmagic, free): &lt;https://www.blackmagicdesign.com/products/davinciresolve/training&gt;</w:t>
      </w:r>
    </w:p>
    <w:p>
      <w:pPr>
        <w:pStyle w:val="ListBullet"/>
      </w:pPr>
      <w:r>
        <w:t>Kuleshov effect &amp; Soviet montage theory (Eisenstein, Pudovkin).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scriptwriting-formulas.md — structure realized and revised in the edit.</w:t>
      </w:r>
    </w:p>
    <w:p>
      <w:pPr>
        <w:pStyle w:val="ListBullet"/>
      </w:pPr>
      <w:r>
        <w:t>storytelling-psychology.md — Kuleshov, rhythm, peak–end in the cut.</w:t>
      </w:r>
    </w:p>
    <w:p>
      <w:pPr>
        <w:pStyle w:val="ListBullet"/>
      </w:pPr>
      <w:r>
        <w:t>cinematography.md — coverage/continuity feed the edit.</w:t>
      </w:r>
    </w:p>
    <w:p>
      <w:pPr>
        <w:pStyle w:val="ListBullet"/>
      </w:pPr>
      <w:r>
        <w:t>sound-design-acoustics.md — audio post, J/L-cuts, rhythm.</w:t>
      </w:r>
    </w:p>
    <w:p>
      <w:pPr>
        <w:pStyle w:val="ListBullet"/>
      </w:pPr>
      <w:r>
        <w:t>../01-monetization-digital-empires/youtube-algorithm-mastery.md — editing to the retention</w:t>
      </w:r>
    </w:p>
    <w:p>
      <w:r>
        <w:t>curve.</w:t>
      </w:r>
    </w:p>
    <w:p>
      <w:r>
        <w:br w:type="page"/>
      </w:r>
    </w:p>
    <w:p>
      <w:pPr>
        <w:pStyle w:val="Heading1"/>
      </w:pPr>
      <w:r>
        <w:t>Cinematography</w:t>
      </w:r>
    </w:p>
    <w:p>
      <w:r>
        <w:t>Cinematography is storytelling with light, lens, and motion — every technical parameter is</w:t>
      </w:r>
    </w:p>
    <w:p>
      <w:r>
        <w:t>also a dramatic choice. The "exposure triangle" is physics; where you point it is authorship.</w:t>
      </w:r>
    </w:p>
    <w:p>
      <w:r>
        <w:t>Mastery means understanding the optics and sensor, the exposure system, lens</w:t>
      </w:r>
    </w:p>
    <w:p>
      <w:r>
        <w:t>language, and composition/movement as a unified grammar that directs the audience's eye</w:t>
      </w:r>
    </w:p>
    <w:p>
      <w:r>
        <w:t>and emotion. (Lighting has its own file: lighting-physics.md.)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exposure triangle</w:t>
      </w:r>
    </w:p>
    <w:p>
      <w:r>
        <w:t>Three controls set brightness and carry creative side effects:</w:t>
      </w:r>
    </w:p>
    <w:p>
      <w:r>
        <w:t>| Control | Sets | Creative side effect |</w:t>
      </w:r>
    </w:p>
    <w:p>
      <w:r>
        <w:t>|---|---|---|</w:t>
      </w:r>
    </w:p>
    <w:p>
      <w:r>
        <w:t>| Aperture (f-stop) | light through lens | depth of field — low f (f/1.8) = shallow/blurred bg; high f (f/11) = deep focus |</w:t>
      </w:r>
    </w:p>
    <w:p>
      <w:r>
        <w:t>| Shutter (angle/speed) | exposure time | motion blur — the 180° rule (shutter ≈ 1/(2·fps)) gives natural cine motion |</w:t>
      </w:r>
    </w:p>
    <w:p>
      <w:r>
        <w:t>| ISO/gain | sensor sensitivity | noise — higher ISO = brighter but grainier; respect native ISO |</w:t>
      </w:r>
    </w:p>
    <w:p>
      <w:r>
        <w:rPr>
          <w:rFonts w:ascii="Courier New" w:hAnsi="Courier New"/>
          <w:sz w:val="16"/>
        </w:rPr>
        <w:t>Exposure ∝ (aperture area) × (shutter time) × (ISO)</w:t>
        <w:br/>
        <w:t>Each "stop" doubles or halves light. f-stops: 1.4, 2, 2.8, 4, 5.6, 8, 11... (×√2 steps)</w:t>
      </w:r>
    </w:p>
    <w:p>
      <w:pPr>
        <w:pStyle w:val="Quote"/>
      </w:pPr>
      <w:r>
        <w:t>The 180° shutter rule: at 24 fps, a 180° shutter ≈ 1/48 s. This motion blur looks</w:t>
      </w:r>
    </w:p>
    <w:p>
      <w:pPr>
        <w:pStyle w:val="Quote"/>
      </w:pPr>
      <w:r>
        <w:t>"cinematic"; faster shutters (e.g., the Saving Private Ryan look) feel staccato/visceral.</w:t>
      </w:r>
    </w:p>
    <w:p>
      <w:pPr>
        <w:pStyle w:val="Heading3"/>
      </w:pPr>
      <w:r>
        <w:t>1.2 Sensor, resolution, and dynamic range</w:t>
      </w:r>
    </w:p>
    <w:p>
      <w:pPr>
        <w:pStyle w:val="ListBullet"/>
      </w:pPr>
      <w:r>
        <w:t>Sensor size drives field of view, depth of field, and low-light performance. Larger</w:t>
      </w:r>
    </w:p>
    <w:p>
      <w:r>
        <w:t>sensors (full-frame, S35) give shallower DoF and cleaner shadows at a given exposure.</w:t>
      </w:r>
    </w:p>
    <w:p>
      <w:pPr>
        <w:pStyle w:val="ListBullet"/>
      </w:pPr>
      <w:r>
        <w:t>Dynamic range (stops between noise floor and clipping) determines how much shadow/highlight</w:t>
      </w:r>
    </w:p>
    <w:p>
      <w:r>
        <w:t>detail you keep. Log gamma (S-Log, C-Log, Log-C) records flat to preserve maximum DR for</w:t>
      </w:r>
    </w:p>
    <w:p>
      <w:r>
        <w:t>grading; RAW retains sensor data for maximum latitude.</w:t>
      </w:r>
    </w:p>
    <w:p>
      <w:pPr>
        <w:pStyle w:val="ListBullet"/>
      </w:pPr>
      <w:r>
        <w:t>Resolution vs. acuity: beyond a point, lens quality, focus, and DR matter more than pixel</w:t>
      </w:r>
    </w:p>
    <w:p>
      <w:r>
        <w:t>count. Shoot to deliverable + reframing headroom, not vanity numbers.</w:t>
      </w:r>
    </w:p>
    <w:p>
      <w:pPr>
        <w:pStyle w:val="Heading3"/>
      </w:pPr>
      <w:r>
        <w:t>1.3 Lens language (focal length &amp; the perspective it implies)</w:t>
      </w:r>
    </w:p>
    <w:p>
      <w:pPr>
        <w:pStyle w:val="ListBullet"/>
      </w:pPr>
      <w:r>
        <w:t>Focal length sets field of view and perspective compression:</w:t>
      </w:r>
    </w:p>
    <w:p>
      <w:pPr>
        <w:pStyle w:val="ListBullet"/>
      </w:pPr>
      <w:r>
        <w:t>Wide (e.g., 16–35mm): expansive, exaggerates depth/space, distorts up close — immersive,</w:t>
      </w:r>
    </w:p>
    <w:p>
      <w:r>
        <w:t>can feel unstable or grand.</w:t>
      </w:r>
    </w:p>
    <w:p>
      <w:pPr>
        <w:pStyle w:val="ListBullet"/>
      </w:pPr>
      <w:r>
        <w:t>Normal (~50mm): approximates human perspective — neutral, naturalistic.</w:t>
      </w:r>
    </w:p>
    <w:p>
      <w:pPr>
        <w:pStyle w:val="ListBullet"/>
      </w:pPr>
      <w:r>
        <w:t>Telephoto (85mm+): compresses space, isolates subject, flattering for faces — intimacy</w:t>
      </w:r>
    </w:p>
    <w:p>
      <w:r>
        <w:t>or surveillance/voyeur feel.</w:t>
      </w:r>
    </w:p>
    <w:p>
      <w:pPr>
        <w:pStyle w:val="ListBullet"/>
      </w:pPr>
      <w:r>
        <w:t>Perspective comes from camera distance, not focal length per se — but focal choice forces</w:t>
      </w:r>
    </w:p>
    <w:p>
      <w:r>
        <w:t>a distance to hold framing, which changes the look.</w:t>
      </w:r>
    </w:p>
    <w:p>
      <w:pPr>
        <w:pStyle w:val="ListBullet"/>
      </w:pPr>
      <w:r>
        <w:t>Aperture &amp; bokeh: fast primes isolate subjects with shallow DoF; the rendering of</w:t>
      </w:r>
    </w:p>
    <w:p>
      <w:r>
        <w:t>out-of-focus areas (bokeh) is part of the lens's character.</w:t>
      </w:r>
    </w:p>
    <w:p>
      <w:pPr>
        <w:pStyle w:val="Heading3"/>
      </w:pPr>
      <w:r>
        <w:t>1.4 Color: temperature, gamut, and grading</w:t>
      </w:r>
    </w:p>
    <w:p>
      <w:pPr>
        <w:pStyle w:val="ListBullet"/>
      </w:pPr>
      <w:r>
        <w:t>Color temperature (Kelvin): ~3200K (tungsten/warm) to ~5600K (daylight). White balance</w:t>
      </w:r>
    </w:p>
    <w:p>
      <w:r>
        <w:t>tells the camera what "white" is; deliberate mismatch creates warm/cool moods.</w:t>
      </w:r>
    </w:p>
    <w:p>
      <w:pPr>
        <w:pStyle w:val="ListBullet"/>
      </w:pPr>
      <w:r>
        <w:t>Color space/gamut &amp; bit depth: wide gamuts (e.g., Rec.2020) + 10-bit+ avoid banding and</w:t>
      </w:r>
    </w:p>
    <w:p>
      <w:r>
        <w:t>give grading latitude vs. 8-bit Rec.709.</w:t>
      </w:r>
    </w:p>
    <w:p>
      <w:pPr>
        <w:pStyle w:val="ListBullet"/>
      </w:pPr>
      <w:r>
        <w:t>Grading is the final authorial pass: primary (overall balance) then secondary (isolated</w:t>
      </w:r>
    </w:p>
    <w:p>
      <w:r>
        <w:t>hues/areis) to guide the eye and set emotional tone.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Composition: directing the eye</w:t>
      </w:r>
    </w:p>
    <w:p>
      <w:pPr>
        <w:pStyle w:val="ListBullet"/>
      </w:pPr>
      <w:r>
        <w:t>Rule of thirds / golden ratio: place subjects on intersections for dynamic balance — then</w:t>
      </w:r>
    </w:p>
    <w:p>
      <w:r>
        <w:t>break it intentionally.</w:t>
      </w:r>
    </w:p>
    <w:p>
      <w:pPr>
        <w:pStyle w:val="ListBullet"/>
      </w:pPr>
      <w:r>
        <w:t>Leading lines, framing, depth layering (fg/mg/bg): create dimensionality and guide</w:t>
      </w:r>
    </w:p>
    <w:p>
      <w:r>
        <w:t>attention.</w:t>
      </w:r>
    </w:p>
    <w:p>
      <w:pPr>
        <w:pStyle w:val="ListBullet"/>
      </w:pPr>
      <w:r>
        <w:t>Headroom, lookroom/nose room: leave space in the direction of gaze/motion.</w:t>
      </w:r>
    </w:p>
    <w:p>
      <w:pPr>
        <w:pStyle w:val="ListBullet"/>
      </w:pPr>
      <w:r>
        <w:t>Balance &amp; negative space: emptiness is a compositional and emotional tool.</w:t>
      </w:r>
    </w:p>
    <w:p>
      <w:pPr>
        <w:pStyle w:val="ListBullet"/>
      </w:pPr>
      <w:r>
        <w:t>The eye goes to: brightness, focus, motion, faces, and convergence of lines — control these</w:t>
      </w:r>
    </w:p>
    <w:p>
      <w:r>
        <w:t>to control attention.</w:t>
      </w:r>
    </w:p>
    <w:p>
      <w:pPr>
        <w:pStyle w:val="Heading3"/>
      </w:pPr>
      <w:r>
        <w:t>2.2 Shot grammar (size &amp; angle = meaning)</w:t>
      </w:r>
    </w:p>
    <w:p>
      <w:r>
        <w:t>| Shot | Typical narrative function |</w:t>
      </w:r>
    </w:p>
    <w:p>
      <w:r>
        <w:t>|---|---|</w:t>
      </w:r>
    </w:p>
    <w:p>
      <w:r>
        <w:t>| Wide / establishing | place, scale, context, isolation |</w:t>
      </w:r>
    </w:p>
    <w:p>
      <w:r>
        <w:t>| Medium | conversation, body language |</w:t>
      </w:r>
    </w:p>
    <w:p>
      <w:r>
        <w:t>| Close-up | emotion, importance (faces trigger contagion — storytelling-psychology.md) |</w:t>
      </w:r>
    </w:p>
    <w:p>
      <w:r>
        <w:t>| Extreme close-up | intensity, detail, tension |</w:t>
      </w:r>
    </w:p>
    <w:p>
      <w:r>
        <w:t>| Low angle | power/dominance of subject |</w:t>
      </w:r>
    </w:p>
    <w:p>
      <w:r>
        <w:t>| High angle | vulnerability/smallness |</w:t>
      </w:r>
    </w:p>
    <w:p>
      <w:r>
        <w:t>| Dutch tilt | unease/disorientation |</w:t>
      </w:r>
    </w:p>
    <w:p>
      <w:r>
        <w:t>| POV | identification/subjectivity |</w:t>
      </w:r>
    </w:p>
    <w:p>
      <w:pPr>
        <w:pStyle w:val="Heading3"/>
      </w:pPr>
      <w:r>
        <w:t>2.3 Camera movement as emotion</w:t>
      </w:r>
    </w:p>
    <w:p>
      <w:pPr>
        <w:pStyle w:val="ListBullet"/>
      </w:pPr>
      <w:r>
        <w:t>Static: stability, observation, control.</w:t>
      </w:r>
    </w:p>
    <w:p>
      <w:pPr>
        <w:pStyle w:val="ListBullet"/>
      </w:pPr>
      <w:r>
        <w:t>Pan/tilt: reveal, follow, connect spaces.</w:t>
      </w:r>
    </w:p>
    <w:p>
      <w:pPr>
        <w:pStyle w:val="ListBullet"/>
      </w:pPr>
      <w:r>
        <w:t>Dolly/tracking: smooth movement with a subject — engagement, momentum.</w:t>
      </w:r>
    </w:p>
    <w:p>
      <w:pPr>
        <w:pStyle w:val="ListBullet"/>
      </w:pPr>
      <w:r>
        <w:t>Handheld: immediacy, energy, documentary realism, chaos.</w:t>
      </w:r>
    </w:p>
    <w:p>
      <w:pPr>
        <w:pStyle w:val="ListBullet"/>
      </w:pPr>
      <w:r>
        <w:t>Steadicam/gimbal: floating, dreamlike, immersive long takes.</w:t>
      </w:r>
    </w:p>
    <w:p>
      <w:pPr>
        <w:pStyle w:val="ListBullet"/>
      </w:pPr>
      <w:r>
        <w:t>Crane/drone: scale, god's-eye perspective, transitions.</w:t>
      </w:r>
    </w:p>
    <w:p>
      <w:pPr>
        <w:pStyle w:val="ListBullet"/>
      </w:pPr>
      <w:r>
        <w:t>Push-in: intensify a realization (slow) or shock (fast); pull-out: isolation/reveal.</w:t>
      </w:r>
    </w:p>
    <w:p>
      <w:pPr>
        <w:pStyle w:val="Quote"/>
      </w:pPr>
      <w:r>
        <w:t>Principle: motivated movement — the camera should move because the story/emotion</w:t>
      </w:r>
    </w:p>
    <w:p>
      <w:pPr>
        <w:pStyle w:val="Quote"/>
      </w:pPr>
      <w:r>
        <w:t>demands it, not for spectacle.</w:t>
      </w:r>
    </w:p>
    <w:p>
      <w:pPr>
        <w:pStyle w:val="Heading3"/>
      </w:pPr>
      <w:r>
        <w:t>2.4 The 180-degree rule &amp; continuity</w:t>
      </w:r>
    </w:p>
    <w:p>
      <w:r>
        <w:t>Keep the camera on one side of the axis of action so screen direction stays consistent</w:t>
      </w:r>
    </w:p>
    <w:p>
      <w:r>
        <w:t>(characters keep facing each other across cuts). Crossing it disorients — used deliberately for</w:t>
      </w:r>
    </w:p>
    <w:p>
      <w:r>
        <w:t>exactly that effect. Eyeline matches and consistent screen direction make cuts invisible</w:t>
      </w:r>
    </w:p>
    <w:p>
      <w:r>
        <w:t>(cinematic-video-editing.md).</w:t>
      </w:r>
    </w:p>
    <w:p>
      <w:pPr>
        <w:pStyle w:val="Heading3"/>
      </w:pPr>
      <w:r>
        <w:t>2.5 Pre-production: shot lists, storyboards, blocking</w:t>
      </w:r>
    </w:p>
    <w:p>
      <w:r>
        <w:rPr>
          <w:rFonts w:ascii="Courier New" w:hAnsi="Courier New"/>
          <w:sz w:val="16"/>
        </w:rPr>
        <w:t>1. SCRIPT BREAKDOWN  identify the dramatic beat of each scene</w:t>
        <w:br/>
        <w:t>2. BLOCKING          where actors move; the camera serves the blocking</w:t>
        <w:br/>
        <w:t>3. SHOT LIST/BOARDS  sizes, angles, movement, lenses per beat</w:t>
        <w:br/>
        <w:t>4. COVERAGE PLAN     enough angles to cut the scene; protect for editorial flexibility</w:t>
      </w:r>
    </w:p>
    <w:p>
      <w:pPr>
        <w:pStyle w:val="Heading3"/>
      </w:pPr>
      <w:r>
        <w:t>2.6 The look as a system</w:t>
      </w:r>
    </w:p>
    <w:p>
      <w:r>
        <w:t>Lens choice + DoF + movement + color + lighting combine into a coherent visual language for</w:t>
      </w:r>
    </w:p>
    <w:p>
      <w:r>
        <w:t>a project. Reference films, build a look-book, and keep it consistent — the audience reads</w:t>
      </w:r>
    </w:p>
    <w:p>
      <w:r>
        <w:t>visual consistency as authorship and reads change as meaning.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Exposure without intent. Correct brightness but no DoF/motion-blur choice.</w:t>
      </w:r>
    </w:p>
    <w:p>
      <w:pPr>
        <w:pStyle w:val="ListBullet"/>
      </w:pPr>
      <w:r>
        <w:t>Wrong shutter → unnatural motion (unless intended); breaking the 180° rule by accident.</w:t>
      </w:r>
    </w:p>
    <w:p>
      <w:pPr>
        <w:pStyle w:val="ListBullet"/>
      </w:pPr>
      <w:r>
        <w:t>Clipping highlights / crushing shadows — unrecoverable; expose for latitude (log/RAW,</w:t>
      </w:r>
    </w:p>
    <w:p>
      <w:r>
        <w:t>protect highlights).</w:t>
      </w:r>
    </w:p>
    <w:p>
      <w:pPr>
        <w:pStyle w:val="ListBullet"/>
      </w:pPr>
      <w:r>
        <w:t>8-bit / no log on high-contrast scenes → banding, no grading latitude.</w:t>
      </w:r>
    </w:p>
    <w:p>
      <w:pPr>
        <w:pStyle w:val="ListBullet"/>
      </w:pPr>
      <w:r>
        <w:t>Ignoring the 180° (axis) rule → disorienting screen-direction errors.</w:t>
      </w:r>
    </w:p>
    <w:p>
      <w:pPr>
        <w:pStyle w:val="ListBullet"/>
      </w:pPr>
      <w:r>
        <w:t>Unmotivated camera movement → distracting spectacle.</w:t>
      </w:r>
    </w:p>
    <w:p>
      <w:pPr>
        <w:pStyle w:val="ListBullet"/>
      </w:pPr>
      <w:r>
        <w:t>Focal-length misuse (e.g., wide lens close on faces → distortion).</w:t>
      </w:r>
    </w:p>
    <w:p>
      <w:pPr>
        <w:pStyle w:val="ListBullet"/>
      </w:pPr>
      <w:r>
        <w:t>Mixed color temperatures unintentionally → ugly color casts.</w:t>
      </w:r>
    </w:p>
    <w:p>
      <w:pPr>
        <w:pStyle w:val="ListBullet"/>
      </w:pPr>
      <w:r>
        <w:t>No coverage → uncuttable scenes in the edit.</w:t>
      </w:r>
    </w:p>
    <w:p>
      <w:pPr>
        <w:pStyle w:val="ListBullet"/>
      </w:pPr>
      <w:r>
        <w:t>Resolution obsession over focus, DR, and lighting (which matter more).</w:t>
      </w:r>
    </w:p>
    <w:p>
      <w:pPr>
        <w:pStyle w:val="ListBullet"/>
      </w:pPr>
      <w:r>
        <w:t>Composition that buries the subject — eye has nowhere to go.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Books</w:t>
      </w:r>
    </w:p>
    <w:p>
      <w:pPr>
        <w:pStyle w:val="ListBullet"/>
      </w:pPr>
      <w:r>
        <w:t>Brown, B. Cinematography: Theory and Practice.</w:t>
      </w:r>
    </w:p>
    <w:p>
      <w:pPr>
        <w:pStyle w:val="ListBullet"/>
      </w:pPr>
      <w:r>
        <w:t>Mascelli, J. The Five C's of Cinematography.</w:t>
      </w:r>
    </w:p>
    <w:p>
      <w:pPr>
        <w:pStyle w:val="ListBullet"/>
      </w:pPr>
      <w:r>
        <w:t>Ascher &amp; Pincus. The Filmmaker's Handbook.</w:t>
      </w:r>
    </w:p>
    <w:p>
      <w:pPr>
        <w:pStyle w:val="ListBullet"/>
      </w:pPr>
      <w:r>
        <w:t>American Cinematographer Manual (ASC).</w:t>
      </w:r>
    </w:p>
    <w:p>
      <w:r>
        <w:t>References / community</w:t>
      </w:r>
    </w:p>
    <w:p>
      <w:pPr>
        <w:pStyle w:val="ListBullet"/>
      </w:pPr>
      <w:r>
        <w:t>ASC (American Society of Cinematographers): &lt;https://theasc.com/&gt;</w:t>
      </w:r>
    </w:p>
    <w:p>
      <w:pPr>
        <w:pStyle w:val="ListBullet"/>
      </w:pPr>
      <w:r>
        <w:t>Manufacturer white papers on log/RAW workflows (ARRI, RED, Sony).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lighting-physics.md — the other half of the image.</w:t>
      </w:r>
    </w:p>
    <w:p>
      <w:pPr>
        <w:pStyle w:val="ListBullet"/>
      </w:pPr>
      <w:r>
        <w:t>cinematic-video-editing.md — coverage, continuity, the cut.</w:t>
      </w:r>
    </w:p>
    <w:p>
      <w:pPr>
        <w:pStyle w:val="ListBullet"/>
      </w:pPr>
      <w:r>
        <w:t>sound-design-acoustics.md — picture + sound as one experience.</w:t>
      </w:r>
    </w:p>
    <w:p>
      <w:pPr>
        <w:pStyle w:val="ListBullet"/>
      </w:pPr>
      <w:r>
        <w:t>storytelling-psychology.md — close-ups, contagion, eye direction.</w:t>
      </w:r>
    </w:p>
    <w:p>
      <w:r>
        <w:br w:type="page"/>
      </w:r>
    </w:p>
    <w:p>
      <w:pPr>
        <w:pStyle w:val="Heading1"/>
      </w:pPr>
      <w:r>
        <w:t>Lighting Physics &amp; Cinematic Lighting</w:t>
      </w:r>
    </w:p>
    <w:p>
      <w:r>
        <w:t>Light is the medium of the image — the camera only records reflected light, so lighting is not</w:t>
      </w:r>
    </w:p>
    <w:p>
      <w:r>
        <w:t>a finishing touch but the primary determinant of mood, depth, and realism. Cinematic lighting is</w:t>
      </w:r>
    </w:p>
    <w:p>
      <w:r>
        <w:t>applied physics in service of emotion: the inverse-square law, the physics of soft vs. hard</w:t>
      </w:r>
    </w:p>
    <w:p>
      <w:r>
        <w:t>light, and color science, deployed through a small set of repeatable setups. This file goes</w:t>
      </w:r>
    </w:p>
    <w:p>
      <w:r>
        <w:t>physics → properties → setups.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governing laws</w:t>
      </w:r>
    </w:p>
    <w:p>
      <w:pPr>
        <w:pStyle w:val="ListBullet"/>
      </w:pPr>
      <w:r>
        <w:t>Inverse-square law: illuminance falls with the square of distance:</w:t>
      </w:r>
    </w:p>
    <w:p>
      <w:r>
        <w:t>E ∝ 1 / d². Doubling the light-to-subject distance quarters the intensity (a 2-stop drop).</w:t>
      </w:r>
    </w:p>
    <w:p>
      <w:r>
        <w:t>This is the single most useful lighting equation: it explains falloff, why moving a light a</w:t>
      </w:r>
    </w:p>
    <w:p>
      <w:r>
        <w:t>little changes exposure a lot up close, and how to control background brightness independently</w:t>
      </w:r>
    </w:p>
    <w:p>
      <w:r>
        <w:t>of the subject.</w:t>
      </w:r>
    </w:p>
    <w:p>
      <w:pPr>
        <w:pStyle w:val="ListBullet"/>
      </w:pPr>
      <w:r>
        <w:t>Angle of incidence = angle of reflection: specular highlights and where glare lands are</w:t>
      </w:r>
    </w:p>
    <w:p>
      <w:r>
        <w:t>predictable — control reflections by moving the light or the surface.</w:t>
      </w:r>
    </w:p>
    <w:p>
      <w:pPr>
        <w:pStyle w:val="ListBullet"/>
      </w:pPr>
      <w:r>
        <w:t>Reflection types: specular (mirror-like, hard highlights) vs. diffuse (scattered,</w:t>
      </w:r>
    </w:p>
    <w:p>
      <w:r>
        <w:t>matte). Most surfaces mix both; skin has a specular component that soft light flatters.</w:t>
      </w:r>
    </w:p>
    <w:p>
      <w:pPr>
        <w:pStyle w:val="Heading3"/>
      </w:pPr>
      <w:r>
        <w:t>1.2 Hard vs. soft light (the most important property)</w:t>
      </w:r>
    </w:p>
    <w:p>
      <w:r>
        <w:t>Softness is governed by the apparent size of the source relative to the subject, not its raw</w:t>
      </w:r>
    </w:p>
    <w:p>
      <w:r>
        <w:t>power:</w:t>
      </w:r>
    </w:p>
    <w:p>
      <w:pPr>
        <w:pStyle w:val="ListBullet"/>
      </w:pPr>
      <w:r>
        <w:t>Large apparent source → soft light: gradual shadow edges, flattering, low contrast (an</w:t>
      </w:r>
    </w:p>
    <w:p>
      <w:r>
        <w:t>overcast sky, a big diffused panel close to the subject).</w:t>
      </w:r>
    </w:p>
    <w:p>
      <w:pPr>
        <w:pStyle w:val="ListBullet"/>
      </w:pPr>
      <w:r>
        <w:t>Small apparent source → hard light: sharp shadow edges, high contrast, dramatic, textural</w:t>
      </w:r>
    </w:p>
    <w:p>
      <w:r>
        <w:t>(the bare sun, a small spotlight).</w:t>
      </w:r>
    </w:p>
    <w:p>
      <w:pPr>
        <w:pStyle w:val="ListBullet"/>
      </w:pPr>
      <w:r>
        <w:t>You make light softer by enlarging it (diffusion, bounce) or bringing it closer</w:t>
      </w:r>
    </w:p>
    <w:p>
      <w:r>
        <w:t>(larger apparent size). Distance both softens (closer = bigger) and brightens (inverse-square)</w:t>
      </w:r>
    </w:p>
    <w:p>
      <w:r>
        <w:t>— manage both.</w:t>
      </w:r>
    </w:p>
    <w:p>
      <w:pPr>
        <w:pStyle w:val="Heading3"/>
      </w:pPr>
      <w:r>
        <w:t>1.3 Quality, direction, intensity, color</w:t>
      </w:r>
    </w:p>
    <w:p>
      <w:r>
        <w:t>Four controllable dimensions:</w:t>
      </w:r>
    </w:p>
    <w:p>
      <w:pPr>
        <w:pStyle w:val="ListBullet"/>
      </w:pPr>
      <w:r>
        <w:t>Intensity — exposure + relative ratios between lights.</w:t>
      </w:r>
    </w:p>
    <w:p>
      <w:pPr>
        <w:pStyle w:val="ListBullet"/>
      </w:pPr>
      <w:r>
        <w:t>Direction — front (flat), side (modeling/texture), back (separation/rim), top, under</w:t>
      </w:r>
    </w:p>
    <w:p>
      <w:r>
        <w:t>(unnatural/horror). Direction sculpts form.</w:t>
      </w:r>
    </w:p>
    <w:p>
      <w:pPr>
        <w:pStyle w:val="ListBullet"/>
      </w:pPr>
      <w:r>
        <w:t>Quality — hard/soft (§1.2).</w:t>
      </w:r>
    </w:p>
    <w:p>
      <w:pPr>
        <w:pStyle w:val="ListBullet"/>
      </w:pPr>
      <w:r>
        <w:t>Color — temperature (Kelvin) and hue; gels to warm/cool or to match/contrast sources.</w:t>
      </w:r>
    </w:p>
    <w:p>
      <w:pPr>
        <w:pStyle w:val="Heading3"/>
      </w:pPr>
      <w:r>
        <w:t>1.4 Color science of light</w:t>
      </w:r>
    </w:p>
    <w:p>
      <w:pPr>
        <w:pStyle w:val="ListBullet"/>
      </w:pPr>
      <w:r>
        <w:t>Color temperature (Kelvin): tungsten ~3200K (warm), daylight ~5600K (cool). Mixed sources</w:t>
      </w:r>
    </w:p>
    <w:p>
      <w:r>
        <w:t>need gels or white-balance choices to avoid casts (cinematography.md §1.4).</w:t>
      </w:r>
    </w:p>
    <w:p>
      <w:pPr>
        <w:pStyle w:val="ListBullet"/>
      </w:pPr>
      <w:r>
        <w:t>CRI / TLCI / SSI: color-rendering metrics — cheap LEDs with low CRI render skin/colors</w:t>
      </w:r>
    </w:p>
    <w:p>
      <w:r>
        <w:t>poorly (green spikes, dull reds). Use high-CRI fixtures for accurate, gradeable color.</w:t>
      </w:r>
    </w:p>
    <w:p>
      <w:pPr>
        <w:pStyle w:val="ListBullet"/>
      </w:pPr>
      <w:r>
        <w:t>Additive color (light) vs. subtractive (pigment): lighting mixes additively (R+G+B→white),</w:t>
      </w:r>
    </w:p>
    <w:p>
      <w:r>
        <w:t>which matters for gels and color effects.</w:t>
      </w:r>
    </w:p>
    <w:p>
      <w:pPr>
        <w:pStyle w:val="Heading3"/>
      </w:pPr>
      <w:r>
        <w:t>1.5 Contrast ratio</w:t>
      </w:r>
    </w:p>
    <w:p>
      <w:r>
        <w:t>The key-to-fill ratio sets mood:</w:t>
      </w:r>
    </w:p>
    <w:p>
      <w:pPr>
        <w:pStyle w:val="ListBullet"/>
      </w:pPr>
      <w:r>
        <w:t>Low ratio (e.g., 2:1): even, bright, "high-key" — comedy, commercial, upbeat.</w:t>
      </w:r>
    </w:p>
    <w:p>
      <w:pPr>
        <w:pStyle w:val="ListBullet"/>
      </w:pPr>
      <w:r>
        <w:t>High ratio (e.g., 8:1+): deep shadows, "low-key" — drama, noir, tension.</w:t>
      </w:r>
    </w:p>
    <w:p>
      <w:r>
        <w:t>Each doubling of the ratio is one stop of shadow difference.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Three-point lighting (the foundation)</w:t>
      </w:r>
    </w:p>
    <w:p>
      <w:r>
        <w:rPr>
          <w:rFonts w:ascii="Courier New" w:hAnsi="Courier New"/>
          <w:sz w:val="16"/>
        </w:rPr>
        <w:t>KEY     primary source; sets exposure, direction, and mood (often 30–45° off-axis)</w:t>
        <w:br/>
        <w:t>FILL    softer, opposite the key; lifts shadows; the key:fill RATIO sets contrast/mood</w:t>
        <w:br/>
        <w:t>BACK/RIM behind subject; separates from background, adds depth and a highlight edge</w:t>
        <w:br/>
        <w:t>(+ BACKGROUND light to control the environment's tone, independent of subject)</w:t>
      </w:r>
    </w:p>
    <w:p>
      <w:r>
        <w:t>This is a starting grammar, not a rule — many great looks use one motivated source + negative</w:t>
      </w:r>
    </w:p>
    <w:p>
      <w:r>
        <w:t>fill.</w:t>
      </w:r>
    </w:p>
    <w:p>
      <w:pPr>
        <w:pStyle w:val="Heading3"/>
      </w:pPr>
      <w:r>
        <w:t>2.2 Motivated &amp; naturalistic lighting</w:t>
      </w:r>
    </w:p>
    <w:p>
      <w:pPr>
        <w:pStyle w:val="ListBullet"/>
      </w:pPr>
      <w:r>
        <w:t>Motivate sources: light should appear to come from believable in-world sources (window,</w:t>
      </w:r>
    </w:p>
    <w:p>
      <w:r>
        <w:t>lamp, fire, practicals). Even stylized looks read better when motivated.</w:t>
      </w:r>
    </w:p>
    <w:p>
      <w:pPr>
        <w:pStyle w:val="ListBullet"/>
      </w:pPr>
      <w:r>
        <w:t>Practicals (lamps visible in frame) anchor realism; supplement them with hidden fixtures</w:t>
      </w:r>
    </w:p>
    <w:p>
      <w:r>
        <w:t>matched in color/direction.</w:t>
      </w:r>
    </w:p>
    <w:p>
      <w:pPr>
        <w:pStyle w:val="ListBullet"/>
      </w:pPr>
      <w:r>
        <w:t>Negative fill (flags/blacks) subtracts light to deepen shadows — shaping by darkness is</w:t>
      </w:r>
    </w:p>
    <w:p>
      <w:r>
        <w:t>as important as adding light.</w:t>
      </w:r>
    </w:p>
    <w:p>
      <w:pPr>
        <w:pStyle w:val="Heading3"/>
      </w:pPr>
      <w:r>
        <w:t>2.3 Mood → setup mapping</w:t>
      </w:r>
    </w:p>
    <w:p>
      <w:r>
        <w:t>| Mood | Approach |</w:t>
      </w:r>
    </w:p>
    <w:p>
      <w:r>
        <w:t>|---|---|</w:t>
      </w:r>
    </w:p>
    <w:p>
      <w:r>
        <w:t>| Upbeat/commercial | high-key, soft, low ratio, even |</w:t>
      </w:r>
    </w:p>
    <w:p>
      <w:r>
        <w:t>| Drama/intimacy | motivated single soft key, higher ratio, shadow side toward camera |</w:t>
      </w:r>
    </w:p>
    <w:p>
      <w:r>
        <w:t>| Noir/tension | low-key, hard light, deep shadows, strong rim |</w:t>
      </w:r>
    </w:p>
    <w:p>
      <w:r>
        <w:t>| Horror | underlighting, hard shadows, cool/sickly color, high contrast |</w:t>
      </w:r>
    </w:p>
    <w:p>
      <w:r>
        <w:t>| Romance/nostalgia | warm, soft, gentle falloff, golden hour |</w:t>
      </w:r>
    </w:p>
    <w:p>
      <w:r>
        <w:t>| Naturalism | match motivated sources; soft window key + bounce |</w:t>
      </w:r>
    </w:p>
    <w:p>
      <w:pPr>
        <w:pStyle w:val="Heading3"/>
      </w:pPr>
      <w:r>
        <w:t>2.4 Working with natural &amp; available light</w:t>
      </w:r>
    </w:p>
    <w:p>
      <w:pPr>
        <w:pStyle w:val="ListBullet"/>
      </w:pPr>
      <w:r>
        <w:t>Golden hour (low, warm, soft sun) and overcast (giant soft box) are free, beautiful</w:t>
      </w:r>
    </w:p>
    <w:p>
      <w:r>
        <w:t>keys.</w:t>
      </w:r>
    </w:p>
    <w:p>
      <w:pPr>
        <w:pStyle w:val="ListBullet"/>
      </w:pPr>
      <w:r>
        <w:t>Shape the sun: bounce (fill), diffuse (soften), flag (subtract), reflectors.</w:t>
      </w:r>
    </w:p>
    <w:p>
      <w:pPr>
        <w:pStyle w:val="ListBullet"/>
      </w:pPr>
      <w:r>
        <w:t>Window light is a large, soft, directional key — control with diffusion/negative fill.</w:t>
      </w:r>
    </w:p>
    <w:p>
      <w:pPr>
        <w:pStyle w:val="Heading3"/>
      </w:pPr>
      <w:r>
        <w:t>2.5 Exposure &amp; metering for light</w:t>
      </w:r>
    </w:p>
    <w:p>
      <w:pPr>
        <w:pStyle w:val="ListBullet"/>
      </w:pPr>
      <w:r>
        <w:t>Use a light meter / false color / waveform / zebras to expose precisely — protect</w:t>
      </w:r>
    </w:p>
    <w:p>
      <w:r>
        <w:t>highlights (clipping is unrecoverable) and keep skin where you want it on the curve.</w:t>
      </w:r>
    </w:p>
    <w:p>
      <w:pPr>
        <w:pStyle w:val="ListBullet"/>
      </w:pPr>
      <w:r>
        <w:t>Balance the ambient/background exposure against the key with the inverse-square law and</w:t>
      </w:r>
    </w:p>
    <w:p>
      <w:r>
        <w:t>distance — light the background separately to control depth.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Flat front lighting. No modeling, no depth — kills dimensionality.</w:t>
      </w:r>
    </w:p>
    <w:p>
      <w:pPr>
        <w:pStyle w:val="ListBullet"/>
      </w:pPr>
      <w:r>
        <w:t>Mismatched color temperatures → ugly casts; gel/white-balance deliberately.</w:t>
      </w:r>
    </w:p>
    <w:p>
      <w:pPr>
        <w:pStyle w:val="ListBullet"/>
      </w:pPr>
      <w:r>
        <w:t>Low-CRI fixtures → poor skin tones that won't grade out.</w:t>
      </w:r>
    </w:p>
    <w:p>
      <w:pPr>
        <w:pStyle w:val="ListBullet"/>
      </w:pPr>
      <w:r>
        <w:t>Hard light by accident (small source far away) when soft was wanted — enlarge/diffuse/</w:t>
      </w:r>
    </w:p>
    <w:p>
      <w:r>
        <w:t>move closer.</w:t>
      </w:r>
    </w:p>
    <w:p>
      <w:pPr>
        <w:pStyle w:val="ListBullet"/>
      </w:pPr>
      <w:r>
        <w:t>Ignoring the inverse-square law → unexpected falloff and exposure swings.</w:t>
      </w:r>
    </w:p>
    <w:p>
      <w:pPr>
        <w:pStyle w:val="ListBullet"/>
      </w:pPr>
      <w:r>
        <w:t>No separation (subject merges with background) — add back/rim or background light.</w:t>
      </w:r>
    </w:p>
    <w:p>
      <w:pPr>
        <w:pStyle w:val="ListBullet"/>
      </w:pPr>
      <w:r>
        <w:t>Over-lighting / lighting everything evenly — shadows create depth and drama; embrace them.</w:t>
      </w:r>
    </w:p>
    <w:p>
      <w:pPr>
        <w:pStyle w:val="ListBullet"/>
      </w:pPr>
      <w:r>
        <w:t>Unmotivated light that breaks the world's believability.</w:t>
      </w:r>
    </w:p>
    <w:p>
      <w:pPr>
        <w:pStyle w:val="ListBullet"/>
      </w:pPr>
      <w:r>
        <w:t>Forgetting negative fill — shaping by subtraction.</w:t>
      </w:r>
    </w:p>
    <w:p>
      <w:pPr>
        <w:pStyle w:val="ListBullet"/>
      </w:pPr>
      <w:r>
        <w:t>Clipping highlights chasing brightness.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Books</w:t>
      </w:r>
    </w:p>
    <w:p>
      <w:pPr>
        <w:pStyle w:val="ListBullet"/>
      </w:pPr>
      <w:r>
        <w:t>Alton, J. Painting With Light (the classic).</w:t>
      </w:r>
    </w:p>
    <w:p>
      <w:pPr>
        <w:pStyle w:val="ListBullet"/>
      </w:pPr>
      <w:r>
        <w:t>Brown, B. Motion Picture and Video Lighting.</w:t>
      </w:r>
    </w:p>
    <w:p>
      <w:pPr>
        <w:pStyle w:val="ListBullet"/>
      </w:pPr>
      <w:r>
        <w:t>Box, H. Set Lighting Technician's Handbook.</w:t>
      </w:r>
    </w:p>
    <w:p>
      <w:pPr>
        <w:pStyle w:val="ListBullet"/>
      </w:pPr>
      <w:r>
        <w:t>Millerson, G. Lighting for Television and Film.</w:t>
      </w:r>
    </w:p>
    <w:p>
      <w:r>
        <w:t>Reference</w:t>
      </w:r>
    </w:p>
    <w:p>
      <w:pPr>
        <w:pStyle w:val="ListBullet"/>
      </w:pPr>
      <w:r>
        <w:t>High-CRI/TLCI/SSI explainers from fixture makers (ARRI, Aputure learning resources).</w:t>
      </w:r>
    </w:p>
    <w:p>
      <w:pPr>
        <w:pStyle w:val="ListBullet"/>
      </w:pPr>
      <w:r>
        <w:t>Inverse-square law &amp; photometry references.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cinematography.md — exposure, lens, sensor, color (the camera side).</w:t>
      </w:r>
    </w:p>
    <w:p>
      <w:pPr>
        <w:pStyle w:val="ListBullet"/>
      </w:pPr>
      <w:r>
        <w:t>sound-design-acoustics.md — sister wave physics (light vs. sound).</w:t>
      </w:r>
    </w:p>
    <w:p>
      <w:pPr>
        <w:pStyle w:val="ListBullet"/>
      </w:pPr>
      <w:r>
        <w:t>storytelling-psychology.md — light as mood/emotion.</w:t>
      </w:r>
    </w:p>
    <w:p>
      <w:pPr>
        <w:pStyle w:val="ListBullet"/>
      </w:pPr>
      <w:r>
        <w:t>../07-engineering-mechanics/thermodynamics.md — blackbody radiation underlies color</w:t>
      </w:r>
    </w:p>
    <w:p>
      <w:r>
        <w:t>temperature.</w:t>
      </w:r>
    </w:p>
    <w:p>
      <w:r>
        <w:br w:type="page"/>
      </w:r>
    </w:p>
    <w:p>
      <w:pPr>
        <w:pStyle w:val="Heading1"/>
      </w:pPr>
      <w:r>
        <w:t>Advanced Scriptwriting Formulas</w:t>
      </w:r>
    </w:p>
    <w:p>
      <w:r>
        <w:t>Story structure is not a creativity straitjacket — it is a model of how human attention and</w:t>
      </w:r>
    </w:p>
    <w:p>
      <w:r>
        <w:t>emotion respond over time. The "formulas" (three-act, hero's journey, Save the Cat, Dan</w:t>
      </w:r>
    </w:p>
    <w:p>
      <w:r>
        <w:t>Harmon's circle) are parameterizations of the same dynamics: desire → obstacle → change. This</w:t>
      </w:r>
    </w:p>
    <w:p>
      <w:r>
        <w:t>file treats them as interchangeable tools, then drills into the unit that does the work — the</w:t>
      </w:r>
    </w:p>
    <w:p>
      <w:r>
        <w:t>scene — and the craft of dialogue and the retention-critical open.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universal engine: desire, conflict, change</w:t>
      </w:r>
    </w:p>
    <w:p>
      <w:r>
        <w:rPr>
          <w:rFonts w:ascii="Courier New" w:hAnsi="Courier New"/>
          <w:sz w:val="16"/>
        </w:rPr>
        <w:t>A character WANTS something (goal) → faces an OBSTACLE (conflict) → which forces a CHOICE →</w:t>
        <w:br/>
        <w:t>producing CHANGE (a new value state). No want → no story. No obstacle → no drama.</w:t>
      </w:r>
    </w:p>
    <w:p>
      <w:pPr>
        <w:pStyle w:val="ListBullet"/>
      </w:pPr>
      <w:r>
        <w:t>Want vs. Need: the want (external goal) drives plot; the need (internal lack) drives</w:t>
      </w:r>
    </w:p>
    <w:p>
      <w:r>
        <w:t>the arc. The most resonant endings deliver the need, often by sacrificing the want.</w:t>
      </w:r>
    </w:p>
    <w:p>
      <w:pPr>
        <w:pStyle w:val="ListBullet"/>
      </w:pPr>
      <w:r>
        <w:t>Stakes: what is lost on failure. No stakes = no tension. Escalate them.</w:t>
      </w:r>
    </w:p>
    <w:p>
      <w:pPr>
        <w:pStyle w:val="Heading3"/>
      </w:pPr>
      <w:r>
        <w:t>1.2 Major structural models (one engine, different maps)</w:t>
      </w:r>
    </w:p>
    <w:p>
      <w:r>
        <w:t>| Model | Beats | Best for |</w:t>
      </w:r>
    </w:p>
    <w:p>
      <w:r>
        <w:t>|---|---|---|</w:t>
      </w:r>
    </w:p>
    <w:p>
      <w:r>
        <w:t>| Three-Act | Setup → Confrontation → Resolution (two turns) | universal scaffold |</w:t>
      </w:r>
    </w:p>
    <w:p>
      <w:r>
        <w:t>| Hero's Journey (Campbell/Vogler) | ordinary world → call → threshold → ordeal → return | myth, transformation |</w:t>
      </w:r>
    </w:p>
    <w:p>
      <w:r>
        <w:t>| Save the Cat (Snyder) | 15 beats (opening image → catalyst → midpoint → all-is-lost → finale) | commercial pacing |</w:t>
      </w:r>
    </w:p>
    <w:p>
      <w:r>
        <w:t>| Story Circle (Harmon) | You → Need → Go → Search → Find → Take → Return → Change | episodic, short-form |</w:t>
      </w:r>
    </w:p>
    <w:p>
      <w:r>
        <w:t>| Sequence method | 8 ~12–15 min sequences | feature pacing in chunks |</w:t>
      </w:r>
    </w:p>
    <w:p>
      <w:pPr>
        <w:pStyle w:val="Quote"/>
      </w:pPr>
      <w:r>
        <w:t>They're isomorphic. Harmon's circle is the hero's journey on a ring; Save the Cat is three</w:t>
      </w:r>
    </w:p>
    <w:p>
      <w:pPr>
        <w:pStyle w:val="Quote"/>
      </w:pPr>
      <w:r>
        <w:t>acts with named beats. Learn one deeply; recognize the others as re-labelings.</w:t>
      </w:r>
    </w:p>
    <w:p>
      <w:pPr>
        <w:pStyle w:val="Heading3"/>
      </w:pPr>
      <w:r>
        <w:t>1.3 Midpoint, low point, value shifts</w:t>
      </w:r>
    </w:p>
    <w:p>
      <w:pPr>
        <w:pStyle w:val="ListBullet"/>
      </w:pPr>
      <w:r>
        <w:t>Midpoint: a false victory/defeat or revelation that recontextualizes the goal — turns a</w:t>
      </w:r>
    </w:p>
    <w:p>
      <w:r>
        <w:t>reactive protagonist proactive. Kills the "saggy middle."</w:t>
      </w:r>
    </w:p>
    <w:p>
      <w:pPr>
        <w:pStyle w:val="ListBullet"/>
      </w:pPr>
      <w:r>
        <w:t>All-is-lost: maximum pressure forces the internal change the need required.</w:t>
      </w:r>
    </w:p>
    <w:p>
      <w:pPr>
        <w:pStyle w:val="ListBullet"/>
      </w:pPr>
      <w:r>
        <w:t>McKee's value charge: every scene shifts a value (life/death, love/hate) + to − or − to +.</w:t>
      </w:r>
    </w:p>
    <w:p>
      <w:r>
        <w:t>A scene where nothing changes is a deleted scene.</w:t>
      </w:r>
    </w:p>
    <w:p>
      <w:pPr>
        <w:pStyle w:val="Heading3"/>
      </w:pPr>
      <w:r>
        <w:t>1.4 The scene as atomic unit</w:t>
      </w:r>
    </w:p>
    <w:p>
      <w:r>
        <w:rPr>
          <w:rFonts w:ascii="Courier New" w:hAnsi="Courier New"/>
          <w:sz w:val="16"/>
        </w:rPr>
        <w:t>GOAL (who wants what) → CONFLICT (opposition) → TURN (value flips) → OUT (hook to next)</w:t>
      </w:r>
    </w:p>
    <w:p>
      <w:pPr>
        <w:pStyle w:val="ListBullet"/>
      </w:pPr>
      <w:r>
        <w:t>Enter late, leave early: start at the latest moment; cut at the turn.</w:t>
      </w:r>
    </w:p>
    <w:p>
      <w:pPr>
        <w:pStyle w:val="ListBullet"/>
      </w:pPr>
      <w:r>
        <w:t>The "but/therefore" test (Parker &amp; Stone): beats connect with "but" or "therefore,"</w:t>
      </w:r>
    </w:p>
    <w:p>
      <w:r>
        <w:t>never "and then" — the signature of a plotless list.</w:t>
      </w:r>
    </w:p>
    <w:p>
      <w:pPr>
        <w:pStyle w:val="Heading3"/>
      </w:pPr>
      <w:r>
        <w:t>1.5 Dialogue mechanics</w:t>
      </w:r>
    </w:p>
    <w:p>
      <w:pPr>
        <w:pStyle w:val="ListBullet"/>
      </w:pPr>
      <w:r>
        <w:t>Subtext: the gap between what's said and meant is the drama; on-the-nose dialogue kills</w:t>
      </w:r>
    </w:p>
    <w:p>
      <w:r>
        <w:t>tension.</w:t>
      </w:r>
    </w:p>
    <w:p>
      <w:pPr>
        <w:pStyle w:val="ListBullet"/>
      </w:pPr>
      <w:r>
        <w:t>Each line does work: plot, character, or conflict — ideally all three.</w:t>
      </w:r>
    </w:p>
    <w:p>
      <w:pPr>
        <w:pStyle w:val="ListBullet"/>
      </w:pPr>
      <w:r>
        <w:t>Voice differentiation: cover the names and you still know who speaks.</w:t>
      </w:r>
    </w:p>
    <w:p>
      <w:pPr>
        <w:pStyle w:val="ListBullet"/>
      </w:pPr>
      <w:r>
        <w:t>Action over exposition: dramatize; bury exposition inside conflict.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Short-form / digital structure (YouTube, Reels, TikTok)</w:t>
      </w:r>
    </w:p>
    <w:p>
      <w:r>
        <w:rPr>
          <w:rFonts w:ascii="Courier New" w:hAnsi="Courier New"/>
          <w:sz w:val="16"/>
        </w:rPr>
        <w:t>HOOK (0–5s)      promise/curiosity gap — the "want" the VIEWER adopts</w:t>
        <w:br/>
        <w:t>SETUP (fast)     minimal context; raise the stake/question</w:t>
        <w:br/>
        <w:t>ESCALATION       value in rising beats; each segment re-earns the next</w:t>
        <w:br/>
        <w:t>PAYOFF           satisfy the promise (the "need")</w:t>
        <w:br/>
        <w:t>LOOP/CTA         close that points forward (next video / re-watch)</w:t>
      </w:r>
    </w:p>
    <w:p>
      <w:r>
        <w:t>The retention curve (youtube-algorithm-mastery.md §2.2) is the empirical value charge: dips =</w:t>
      </w:r>
    </w:p>
    <w:p>
      <w:r>
        <w:t>scenes with no turn; spikes = strong turns/payoffs.</w:t>
      </w:r>
    </w:p>
    <w:p>
      <w:pPr>
        <w:pStyle w:val="Heading3"/>
      </w:pPr>
      <w:r>
        <w:t>2.2 Logline &amp; premise test</w:t>
      </w:r>
    </w:p>
    <w:p>
      <w:r>
        <w:rPr>
          <w:rFonts w:ascii="Courier New" w:hAnsi="Courier New"/>
          <w:sz w:val="16"/>
        </w:rPr>
        <w:t>When [INCITING INCIDENT], a [FLAWED PROTAGONIST] must [GOAL/STAKE] or else [CONSEQUENCE].</w:t>
      </w:r>
    </w:p>
    <w:p>
      <w:r>
        <w:t>If the logline isn't compelling, no execution saves it. It forces clarity on protagonist, want,</w:t>
      </w:r>
    </w:p>
    <w:p>
      <w:r>
        <w:t>stakes, and irony.</w:t>
      </w:r>
    </w:p>
    <w:p>
      <w:pPr>
        <w:pStyle w:val="Heading3"/>
      </w:pPr>
      <w:r>
        <w:t>2.3 Outline-then-draft workflow</w:t>
      </w:r>
    </w:p>
    <w:p>
      <w:r>
        <w:rPr>
          <w:rFonts w:ascii="Courier New" w:hAnsi="Courier New"/>
          <w:sz w:val="16"/>
        </w:rPr>
        <w:t>1. PREMISE/LOGLINE   one sentence; test it</w:t>
        <w:br/>
        <w:t>2. BEAT SHEET        map your model's beats</w:t>
        <w:br/>
        <w:t>3. SCENE LIST        one line/scene: goal/conflict/turn; check but-therefore chain</w:t>
        <w:br/>
        <w:t>4. DRAFT             write fast and ugly; structure de-risked the story</w:t>
        <w:br/>
        <w:t>5. REVISE            cut 10%; sharpen turns; deepen subtext; differentiate voices</w:t>
      </w:r>
    </w:p>
    <w:p>
      <w:pPr>
        <w:pStyle w:val="Heading3"/>
      </w:pPr>
      <w:r>
        <w:t>2.4 Genre as a contract</w:t>
      </w:r>
    </w:p>
    <w:p>
      <w:r>
        <w:t>Genre sets expectations (the promise to the audience). Master conventions, then subvert</w:t>
      </w:r>
    </w:p>
    <w:p>
      <w:r>
        <w:t>deliberately — fulfilling the emotional promise while surprising on specifics.</w:t>
      </w:r>
    </w:p>
    <w:p>
      <w:pPr>
        <w:pStyle w:val="Heading3"/>
      </w:pPr>
      <w:r>
        <w:t>2.5 Character arc</w:t>
      </w:r>
    </w:p>
    <w:p>
      <w:r>
        <w:rPr>
          <w:rFonts w:ascii="Courier New" w:hAnsi="Courier New"/>
          <w:sz w:val="16"/>
        </w:rPr>
        <w:t>FLAW (the lie believed) → tested by escalating stakes → CRISIS (old lie vs. new truth) →</w:t>
        <w:br/>
        <w:t>CHANGE (embraces truth, pays a price) → NEW EQUILIBRIUM</w:t>
      </w:r>
    </w:p>
    <w:p>
      <w:r>
        <w:t>External events force the internal choice; the internal change enables the external resolution.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No clear want/stakes. Aimless protagonist = no engine.</w:t>
      </w:r>
    </w:p>
    <w:p>
      <w:pPr>
        <w:pStyle w:val="ListBullet"/>
      </w:pPr>
      <w:r>
        <w:t>"And then" plotting. No causal chain.</w:t>
      </w:r>
    </w:p>
    <w:p>
      <w:pPr>
        <w:pStyle w:val="ListBullet"/>
      </w:pPr>
      <w:r>
        <w:t>On-the-nose dialogue / no subtext.</w:t>
      </w:r>
    </w:p>
    <w:p>
      <w:pPr>
        <w:pStyle w:val="ListBullet"/>
      </w:pPr>
      <w:r>
        <w:t>Saggy middle. No midpoint shift.</w:t>
      </w:r>
    </w:p>
    <w:p>
      <w:pPr>
        <w:pStyle w:val="ListBullet"/>
      </w:pPr>
      <w:r>
        <w:t>Exposition dumps outside conflict.</w:t>
      </w:r>
    </w:p>
    <w:p>
      <w:pPr>
        <w:pStyle w:val="ListBullet"/>
      </w:pPr>
      <w:r>
        <w:t>Late hook (long-form) loses digital audiences in seconds.</w:t>
      </w:r>
    </w:p>
    <w:p>
      <w:pPr>
        <w:pStyle w:val="ListBullet"/>
      </w:pPr>
      <w:r>
        <w:t>Want without need (or vice versa).</w:t>
      </w:r>
    </w:p>
    <w:p>
      <w:pPr>
        <w:pStyle w:val="ListBullet"/>
      </w:pPr>
      <w:r>
        <w:t>Undifferentiated voices.</w:t>
      </w:r>
    </w:p>
    <w:p>
      <w:pPr>
        <w:pStyle w:val="ListBullet"/>
      </w:pPr>
      <w:r>
        <w:t>Stakes that don't escalate → unearned climax.</w:t>
      </w:r>
    </w:p>
    <w:p>
      <w:pPr>
        <w:pStyle w:val="ListBullet"/>
      </w:pPr>
      <w:r>
        <w:t>Structure worship — beats without emotional truth.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Books</w:t>
      </w:r>
    </w:p>
    <w:p>
      <w:pPr>
        <w:pStyle w:val="ListBullet"/>
      </w:pPr>
      <w:r>
        <w:t>McKee, Story; Snyder, Save the Cat!; Vogler, The Writer's Journey; Truby, *The Anatomy</w:t>
      </w:r>
    </w:p>
    <w:p>
      <w:r>
        <w:t>of Story; Egri, The Art of Dramatic Writing*.</w:t>
      </w:r>
    </w:p>
    <w:p>
      <w:r>
        <w:t>Craft / process</w:t>
      </w:r>
    </w:p>
    <w:p>
      <w:pPr>
        <w:pStyle w:val="ListBullet"/>
      </w:pPr>
      <w:r>
        <w:t>Dan Harmon's Story Circle (Channel 101 wiki).</w:t>
      </w:r>
    </w:p>
    <w:p>
      <w:pPr>
        <w:pStyle w:val="ListBullet"/>
      </w:pPr>
      <w:r>
        <w:t>Parker &amp; Stone "but/therefore" rule (MIT lecture clip).</w:t>
      </w:r>
    </w:p>
    <w:p>
      <w:pPr>
        <w:pStyle w:val="ListBullet"/>
      </w:pPr>
      <w:r>
        <w:t>Goldman, Adventures in the Screen Trade.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storytelling-psychology.md — why these structures move audiences.</w:t>
      </w:r>
    </w:p>
    <w:p>
      <w:pPr>
        <w:pStyle w:val="ListBullet"/>
      </w:pPr>
      <w:r>
        <w:t>../01-monetization-digital-empires/youtube-algorithm-mastery.md — hook/retention as applied</w:t>
      </w:r>
    </w:p>
    <w:p>
      <w:r>
        <w:t>structure.</w:t>
      </w:r>
    </w:p>
    <w:p>
      <w:pPr>
        <w:pStyle w:val="ListBullet"/>
      </w:pPr>
      <w:r>
        <w:t>cinematic-video-editing.md — structure realized in the cut.</w:t>
      </w:r>
    </w:p>
    <w:p>
      <w:pPr>
        <w:pStyle w:val="ListBullet"/>
      </w:pPr>
      <w:r>
        <w:t>../09-humanities-master-skills/public-speaking.md — narrative structure in talks.</w:t>
      </w:r>
    </w:p>
    <w:p>
      <w:r>
        <w:br w:type="page"/>
      </w:r>
    </w:p>
    <w:p>
      <w:pPr>
        <w:pStyle w:val="Heading1"/>
      </w:pPr>
      <w:r>
        <w:t>Sound Design &amp; Acoustics</w:t>
      </w:r>
    </w:p>
    <w:p>
      <w:r>
        <w:t>Audiences forgive imperfect picture but reject bad audio instantly — sound is processed faster</w:t>
      </w:r>
    </w:p>
    <w:p>
      <w:r>
        <w:t>and more emotionally than vision, and carries half the storytelling load while getting a</w:t>
      </w:r>
    </w:p>
    <w:p>
      <w:r>
        <w:t>fraction of the credit. Mastery spans the physics of sound, the psychoacoustics of human</w:t>
      </w:r>
    </w:p>
    <w:p>
      <w:r>
        <w:t>hearing, the signal chain from capture to delivery, and the craft of a mix that is</w:t>
      </w:r>
    </w:p>
    <w:p>
      <w:r>
        <w:t>intelligible, emotional, and loudness-compliant. Organized physics → perception → craft.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physics of sound</w:t>
      </w:r>
    </w:p>
    <w:p>
      <w:r>
        <w:t>Sound is a longitudinal pressure wave:</w:t>
      </w:r>
    </w:p>
    <w:p>
      <w:r>
        <w:rPr>
          <w:rFonts w:ascii="Courier New" w:hAnsi="Courier New"/>
          <w:sz w:val="16"/>
        </w:rPr>
        <w:t>v = f · λ            speed = frequency × wavelength   (v ≈ 343 m/s in air at 20°C)</w:t>
        <w:br/>
        <w:t>Audible range:       ~20 Hz – 20 kHz (degrades with age)</w:t>
      </w:r>
    </w:p>
    <w:p>
      <w:pPr>
        <w:pStyle w:val="ListBullet"/>
      </w:pPr>
      <w:r>
        <w:t>Frequency (Hz) ↔ pitch; amplitude ↔ loudness; waveform/harmonics ↔</w:t>
      </w:r>
    </w:p>
    <w:p>
      <w:r>
        <w:t>timbre.</w:t>
      </w:r>
    </w:p>
    <w:p>
      <w:pPr>
        <w:pStyle w:val="ListBullet"/>
      </w:pPr>
      <w:r>
        <w:t>The decibel is logarithmic: L = 20·log10(p/p₀). +6 dB ≈ double the pressure;</w:t>
      </w:r>
    </w:p>
    <w:p>
      <w:r>
        <w:t>+10 dB ≈ perceived "twice as loud." Doubling distance in a free field drops level ~6 dB</w:t>
      </w:r>
    </w:p>
    <w:p>
      <w:r>
        <w:t>(inverse-square law).</w:t>
      </w:r>
    </w:p>
    <w:p>
      <w:pPr>
        <w:pStyle w:val="Heading3"/>
      </w:pPr>
      <w:r>
        <w:t>1.2 Acoustics of spaces</w:t>
      </w:r>
    </w:p>
    <w:p>
      <w:pPr>
        <w:pStyle w:val="ListBullet"/>
      </w:pPr>
      <w:r>
        <w:t>Reflection, absorption, diffusion: hard surfaces reflect (echo/reverb), porous absorb</w:t>
      </w:r>
    </w:p>
    <w:p>
      <w:r>
        <w:t>(deaden), irregular diffuse (scatter for evenness).</w:t>
      </w:r>
    </w:p>
    <w:p>
      <w:pPr>
        <w:pStyle w:val="ListBullet"/>
      </w:pPr>
      <w:r>
        <w:t>Reverberation time (RT60) — Sabine: RT60 = 0.161 · V / A (V = volume m³, A = absorption</w:t>
      </w:r>
    </w:p>
    <w:p>
      <w:r>
        <w:t>in sabins). Short RT60 → dry/intelligible; long → live/spacious.</w:t>
      </w:r>
    </w:p>
    <w:p>
      <w:pPr>
        <w:pStyle w:val="ListBullet"/>
      </w:pPr>
      <w:r>
        <w:t>Room modes / standing waves: low-frequency resonances from room dimensions — the bane of</w:t>
      </w:r>
    </w:p>
    <w:p>
      <w:r>
        <w:t>small studios; treat with bass traps.</w:t>
      </w:r>
    </w:p>
    <w:p>
      <w:pPr>
        <w:pStyle w:val="ListBullet"/>
      </w:pPr>
      <w:r>
        <w:t>Capture dry, add reverb in post — you can add reverb but rarely remove it cleanly.</w:t>
      </w:r>
    </w:p>
    <w:p>
      <w:pPr>
        <w:pStyle w:val="Heading3"/>
      </w:pPr>
      <w:r>
        <w:t>1.3 Psychoacoustics (perception ≠ physics)</w:t>
      </w:r>
    </w:p>
    <w:p>
      <w:pPr>
        <w:pStyle w:val="ListBullet"/>
      </w:pPr>
      <w:r>
        <w:t>Equal-loudness contours (Fletcher–Munson): ears are most sensitive ~2–5 kHz, far less to</w:t>
      </w:r>
    </w:p>
    <w:p>
      <w:r>
        <w:t>bass at low volume — mixes change with playback level; mix at consistent moderate levels and</w:t>
      </w:r>
    </w:p>
    <w:p>
      <w:r>
        <w:t>check on multiple systems.</w:t>
      </w:r>
    </w:p>
    <w:p>
      <w:pPr>
        <w:pStyle w:val="ListBullet"/>
      </w:pPr>
      <w:r>
        <w:t>Masking: a loud sound hides a quieter one nearby in frequency/time. The core mix problem:</w:t>
      </w:r>
    </w:p>
    <w:p>
      <w:r>
        <w:t>carve frequency space so each element is audible.</w:t>
      </w:r>
    </w:p>
    <w:p>
      <w:pPr>
        <w:pStyle w:val="ListBullet"/>
      </w:pPr>
      <w:r>
        <w:t>Localization: ITD (time, low freq) and ILD (level, high freq) — the basis of</w:t>
      </w:r>
    </w:p>
    <w:p>
      <w:r>
        <w:t>stereo/surround panning.</w:t>
      </w:r>
    </w:p>
    <w:p>
      <w:pPr>
        <w:pStyle w:val="ListBullet"/>
      </w:pPr>
      <w:r>
        <w:t>Haas (precedence) effect: first arrival defines direction; delays &lt;~30 ms fuse into one</w:t>
      </w:r>
    </w:p>
    <w:p>
      <w:r>
        <w:t>sound — used for width without echo.</w:t>
      </w:r>
    </w:p>
    <w:p>
      <w:pPr>
        <w:pStyle w:val="Heading3"/>
      </w:pPr>
      <w:r>
        <w:t>1.4 The digital audio chain</w:t>
      </w:r>
    </w:p>
    <w:p>
      <w:pPr>
        <w:pStyle w:val="ListBullet"/>
      </w:pPr>
      <w:r>
        <w:t>Sampling (Nyquist): sample rate must be &gt;2× the highest frequency; 48 kHz (video</w:t>
      </w:r>
    </w:p>
    <w:p>
      <w:r>
        <w:t>standard) captures up to 24 kHz. Below Nyquist → aliasing.</w:t>
      </w:r>
    </w:p>
    <w:p>
      <w:pPr>
        <w:pStyle w:val="ListBullet"/>
      </w:pPr>
      <w:r>
        <w:t>Bit depth = dynamic range (~6 dB/bit): 16-bit ≈ 96 dB (CD); 24-bit ≈ 144 dB (record in</w:t>
      </w:r>
    </w:p>
    <w:p>
      <w:r>
        <w:t>24-bit for headroom).</w:t>
      </w:r>
    </w:p>
    <w:p>
      <w:pPr>
        <w:pStyle w:val="ListBullet"/>
      </w:pPr>
      <w:r>
        <w:t>Headroom &amp; gain staging: 0 dBFS is the hard ceiling — clipping is harsh and</w:t>
      </w:r>
    </w:p>
    <w:p>
      <w:r>
        <w:t>unrecoverable. Track peaks ~−12 to −6 dBFS.</w:t>
      </w:r>
    </w:p>
    <w:p>
      <w:pPr>
        <w:pStyle w:val="Heading3"/>
      </w:pPr>
      <w:r>
        <w:t>1.5 Loudness standards (modern delivery)</w:t>
      </w:r>
    </w:p>
    <w:p>
      <w:r>
        <w:t>Perceived loudness is measured in LUFS (ITU-R BS.1770 / EBU R128). Platforms normalize:</w:t>
      </w:r>
    </w:p>
    <w:p>
      <w:r>
        <w:t>streaming/music ≈ −14 LUFS; EU broadcast ≈ −23 LUFS. Deliver to the platform's</w:t>
      </w:r>
    </w:p>
    <w:p>
      <w:r>
        <w:t>integrated-LUFS target with a True Peak ceiling (e.g., −1 dBTP). "As loud as possible" just</w:t>
      </w:r>
    </w:p>
    <w:p>
      <w:r>
        <w:t>gets turned down and sounds worse.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layers of a soundtrack</w:t>
      </w:r>
    </w:p>
    <w:p>
      <w:r>
        <w:rPr>
          <w:rFonts w:ascii="Courier New" w:hAnsi="Courier New"/>
          <w:sz w:val="16"/>
        </w:rPr>
        <w:t>DIALOGUE    intelligibility is priority #1 — sits ~1–4 kHz; everything serves it</w:t>
        <w:br/>
        <w:t>SFX         hard effects (sync'd) + Foley (performed everyday sounds) + ambience/atmos (the bed)</w:t>
        <w:br/>
        <w:t>MUSIC/SCORE emotional steering; ducks under dialogue</w:t>
        <w:br/>
        <w:t>DESIGN      non-literal/processed sound for tone &amp; transitions (whooshes, drones, risers)</w:t>
      </w:r>
    </w:p>
    <w:p>
      <w:pPr>
        <w:pStyle w:val="Heading3"/>
      </w:pPr>
      <w:r>
        <w:t>2.2 Capture discipline (the cheapest quality win)</w:t>
      </w:r>
    </w:p>
    <w:p>
      <w:pPr>
        <w:pStyle w:val="ListBullet"/>
      </w:pPr>
      <w:r>
        <w:t>Mic close to maximize signal vs. room/noise (inverse-square law works for you).</w:t>
      </w:r>
    </w:p>
    <w:p>
      <w:pPr>
        <w:pStyle w:val="ListBullet"/>
      </w:pPr>
      <w:r>
        <w:t>Choose the pattern: cardioid (rejects rear), shotgun (directional dialogue), omni (room),</w:t>
      </w:r>
    </w:p>
    <w:p>
      <w:r>
        <w:t>figure-8 — pick for source + environment.</w:t>
      </w:r>
    </w:p>
    <w:p>
      <w:pPr>
        <w:pStyle w:val="ListBullet"/>
      </w:pPr>
      <w:r>
        <w:t>Treat the room or get closer — you can EQ tone but can't un-record a bad room.</w:t>
      </w:r>
    </w:p>
    <w:p>
      <w:pPr>
        <w:pStyle w:val="ListBullet"/>
      </w:pPr>
      <w:r>
        <w:t>Capture room tone (30s) for editing seams.</w:t>
      </w:r>
    </w:p>
    <w:p>
      <w:pPr>
        <w:pStyle w:val="Heading3"/>
      </w:pPr>
      <w:r>
        <w:t>2.3 The mixing workflow</w:t>
      </w:r>
    </w:p>
    <w:p>
      <w:r>
        <w:rPr>
          <w:rFonts w:ascii="Courier New" w:hAnsi="Courier New"/>
          <w:sz w:val="16"/>
        </w:rPr>
        <w:t>1. EDIT/CLEAN     remove noise/clicks; tighten timing; gain-stage to consistent levels</w:t>
        <w:br/>
        <w:t>2. BALANCE        static levels with dialogue as anchor; rough the story arc</w:t>
        <w:br/>
        <w:t>3. EQ             subtractive first (cut mud/resonances); carve space to fight MASKING</w:t>
        <w:br/>
        <w:t>4. DYNAMICS       compression for consistency/glue; gates for noise; de-ess sibilance</w:t>
        <w:br/>
        <w:t>5. SPACE          reverb/delay for depth; pan for width and localization</w:t>
        <w:br/>
        <w:t>6. AUTOMATION     ride levels for emotion and intelligibility</w:t>
        <w:br/>
        <w:t>7. MASTER         bus processing + loudness normalization to LUFS/True-Peak target</w:t>
      </w:r>
    </w:p>
    <w:p>
      <w:pPr>
        <w:pStyle w:val="Heading3"/>
      </w:pPr>
      <w:r>
        <w:t>2.4 EQ and dynamics intuition</w:t>
      </w:r>
    </w:p>
    <w:p>
      <w:pPr>
        <w:pStyle w:val="ListBullet"/>
      </w:pPr>
      <w:r>
        <w:t>Subtractive EQ (cut problems) sounds more natural than boosting; sweep to find resonances.</w:t>
      </w:r>
    </w:p>
    <w:p>
      <w:pPr>
        <w:pStyle w:val="ListBullet"/>
      </w:pPr>
      <w:r>
        <w:t>Compression reduces dynamic range (ratio/threshold/attack/release) — over-compression</w:t>
      </w:r>
    </w:p>
    <w:p>
      <w:r>
        <w:t>kills life and fatigues.</w:t>
      </w:r>
    </w:p>
    <w:p>
      <w:pPr>
        <w:pStyle w:val="ListBullet"/>
      </w:pPr>
      <w:r>
        <w:t>Frequency budget: highpass what doesn't need lows; give each element a niche (dialogue</w:t>
      </w:r>
    </w:p>
    <w:p>
      <w:r>
        <w:t>1–4 kHz, bass &lt;250 Hz, air &gt;10 kHz).</w:t>
      </w:r>
    </w:p>
    <w:p>
      <w:pPr>
        <w:pStyle w:val="Heading3"/>
      </w:pPr>
      <w:r>
        <w:t>2.5 Sound for emotion &amp; narrative</w:t>
      </w:r>
    </w:p>
    <w:p>
      <w:pPr>
        <w:pStyle w:val="ListBullet"/>
      </w:pPr>
      <w:r>
        <w:t>Diegetic vs. non-diegetic: in-world sound vs. score/narration — crossing the line</w:t>
      </w:r>
    </w:p>
    <w:p>
      <w:r>
        <w:t>deliberately is a powerful device.</w:t>
      </w:r>
    </w:p>
    <w:p>
      <w:pPr>
        <w:pStyle w:val="ListBullet"/>
      </w:pPr>
      <w:r>
        <w:t>Sound shapes the picture: the same shot reads tense or calm depending on the bed; silence</w:t>
      </w:r>
    </w:p>
    <w:p>
      <w:r>
        <w:t>after density is a dramatic peak.</w:t>
      </w:r>
    </w:p>
    <w:p>
      <w:pPr>
        <w:pStyle w:val="ListBullet"/>
      </w:pPr>
      <w:r>
        <w:t>Anticipation &amp; release: risers/drones build tension; impacts and sudden quiet release it —</w:t>
      </w:r>
    </w:p>
    <w:p>
      <w:r>
        <w:t>the auditory emotional arc (storytelling-psychology.md).</w:t>
      </w:r>
    </w:p>
    <w:p>
      <w:pPr>
        <w:pStyle w:val="ListBullet"/>
      </w:pPr>
      <w:r>
        <w:t>Continuity: consistent ambience/room tone glues cuts.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Neglecting dialogue intelligibility. If words are unclear, nothing else matters.</w:t>
      </w:r>
    </w:p>
    <w:p>
      <w:pPr>
        <w:pStyle w:val="ListBullet"/>
      </w:pPr>
      <w:r>
        <w:t>Bad room / far mic → unfixable reverb and noise.</w:t>
      </w:r>
    </w:p>
    <w:p>
      <w:pPr>
        <w:pStyle w:val="ListBullet"/>
      </w:pPr>
      <w:r>
        <w:t>Clipping (&gt;0 dBFS). Harsh, unrecoverable; track at −12 to −6.</w:t>
      </w:r>
    </w:p>
    <w:p>
      <w:pPr>
        <w:pStyle w:val="ListBullet"/>
      </w:pPr>
      <w:r>
        <w:t>Aliasing / wrong sample rate; not matching 48 kHz for video.</w:t>
      </w:r>
    </w:p>
    <w:p>
      <w:pPr>
        <w:pStyle w:val="ListBullet"/>
      </w:pPr>
      <w:r>
        <w:t>Over-compression / over-loud masters. Fatiguing; defeated by LUFS normalization.</w:t>
      </w:r>
    </w:p>
    <w:p>
      <w:pPr>
        <w:pStyle w:val="ListBullet"/>
      </w:pPr>
      <w:r>
        <w:t>Ignoring loudness standards → turned down or distorted by the platform.</w:t>
      </w:r>
    </w:p>
    <w:p>
      <w:pPr>
        <w:pStyle w:val="ListBullet"/>
      </w:pPr>
      <w:r>
        <w:t>Boosting instead of cutting EQ; ignoring masking → muddy mix.</w:t>
      </w:r>
    </w:p>
    <w:p>
      <w:pPr>
        <w:pStyle w:val="ListBullet"/>
      </w:pPr>
      <w:r>
        <w:t>Mixing at one (loud) volume → Fletcher–Munson fools you.</w:t>
      </w:r>
    </w:p>
    <w:p>
      <w:pPr>
        <w:pStyle w:val="ListBullet"/>
      </w:pPr>
      <w:r>
        <w:t>No room tone / inconsistent ambience → audible seams.</w:t>
      </w:r>
    </w:p>
    <w:p>
      <w:pPr>
        <w:pStyle w:val="ListBullet"/>
      </w:pPr>
      <w:r>
        <w:t>Untreated low-frequency room modes → bass that doesn't translate.</w:t>
      </w:r>
    </w:p>
    <w:p>
      <w:pPr>
        <w:pStyle w:val="ListBullet"/>
      </w:pPr>
      <w:r>
        <w:t>Mixing only on headphones/one speaker → translation failures.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Standards</w:t>
      </w:r>
    </w:p>
    <w:p>
      <w:pPr>
        <w:pStyle w:val="ListBullet"/>
      </w:pPr>
      <w:r>
        <w:t>ITU-R BS.1770 / EBU R128 (loudness/LUFS): &lt;https://tech.ebu.ch/publications/r128&gt;</w:t>
      </w:r>
    </w:p>
    <w:p>
      <w:pPr>
        <w:pStyle w:val="ListBullet"/>
      </w:pPr>
      <w:r>
        <w:t>AES (digital audio &amp; acoustics): &lt;https://www.aes.org/&gt;</w:t>
      </w:r>
    </w:p>
    <w:p>
      <w:r>
        <w:t>Books</w:t>
      </w:r>
    </w:p>
    <w:p>
      <w:pPr>
        <w:pStyle w:val="ListBullet"/>
      </w:pPr>
      <w:r>
        <w:t>Sonnenschein, D. Sound Design.</w:t>
      </w:r>
    </w:p>
    <w:p>
      <w:pPr>
        <w:pStyle w:val="ListBullet"/>
      </w:pPr>
      <w:r>
        <w:t>Everest &amp; Pohlmann. Master Handbook of Acoustics.</w:t>
      </w:r>
    </w:p>
    <w:p>
      <w:pPr>
        <w:pStyle w:val="ListBullet"/>
      </w:pPr>
      <w:r>
        <w:t>Izhaki, R. Mixing Audio.</w:t>
      </w:r>
    </w:p>
    <w:p>
      <w:pPr>
        <w:pStyle w:val="ListBullet"/>
      </w:pPr>
      <w:r>
        <w:t>Bregman, A. Auditory Scene Analysis (advanced perception).</w:t>
      </w:r>
    </w:p>
    <w:p>
      <w:r>
        <w:t>Reference</w:t>
      </w:r>
    </w:p>
    <w:p>
      <w:pPr>
        <w:pStyle w:val="ListBullet"/>
      </w:pPr>
      <w:r>
        <w:t>Fletcher–Munson / ISO 226 equal-loudness contours; Sabine acoustics; Nyquist–Shannon theorem.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storytelling-psychology.md — sound as a direct emotion channel.</w:t>
      </w:r>
    </w:p>
    <w:p>
      <w:pPr>
        <w:pStyle w:val="ListBullet"/>
      </w:pPr>
      <w:r>
        <w:t>cinematic-video-editing.md — sound and picture cut together; rhythm.</w:t>
      </w:r>
    </w:p>
    <w:p>
      <w:pPr>
        <w:pStyle w:val="ListBullet"/>
      </w:pPr>
      <w:r>
        <w:t>cinematography.md / lighting-physics.md — sister wave-physics (light vs. sound).</w:t>
      </w:r>
    </w:p>
    <w:p>
      <w:pPr>
        <w:pStyle w:val="ListBullet"/>
      </w:pPr>
      <w:r>
        <w:t>../01-monetization-digital-empires/youtube-algorithm-mastery.md — audio quality and retention.</w:t>
      </w:r>
    </w:p>
    <w:p>
      <w:r>
        <w:br w:type="page"/>
      </w:r>
    </w:p>
    <w:p>
      <w:pPr>
        <w:pStyle w:val="Heading1"/>
      </w:pPr>
      <w:r>
        <w:t>Storytelling Psychology</w:t>
      </w:r>
    </w:p>
    <w:p>
      <w:r>
        <w:t>Story is a cognitive technology: it is how humans encode causality, simulate experience, and</w:t>
      </w:r>
    </w:p>
    <w:p>
      <w:r>
        <w:t>transmit values with maximum retention. Narrative structures persist across every culture</w:t>
      </w:r>
    </w:p>
    <w:p>
      <w:r>
        <w:t>because they exploit the architecture of attention, memory, and emotion. This file covers the</w:t>
      </w:r>
    </w:p>
    <w:p>
      <w:r>
        <w:t>mechanisms — why stories grip us neurologically and cognitively — so creators can engineer</w:t>
      </w:r>
    </w:p>
    <w:p>
      <w:r>
        <w:t>emotional response deliberately rather than by luck.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Why the brain prefers narrative to information</w:t>
      </w:r>
    </w:p>
    <w:p>
      <w:pPr>
        <w:pStyle w:val="ListBullet"/>
      </w:pPr>
      <w:r>
        <w:t>Stories are simulations. Narrative activates the same brain regions as doing the</w:t>
      </w:r>
    </w:p>
    <w:p>
      <w:r>
        <w:t>described action (motor/sensory cortices) — audiences don't observe a story, they experience</w:t>
      </w:r>
    </w:p>
    <w:p>
      <w:r>
        <w:t>it. Abstract facts activate only language areas; stories engage the whole simulator.</w:t>
      </w:r>
    </w:p>
    <w:p>
      <w:pPr>
        <w:pStyle w:val="ListBullet"/>
      </w:pPr>
      <w:r>
        <w:t>Causality is the hook. The mind is a prediction engine; a story poses a question</w:t>
      </w:r>
    </w:p>
    <w:p>
      <w:r>
        <w:t>("what happens next?") and the dopaminergic prediction loop keeps us watching for the answer —</w:t>
      </w:r>
    </w:p>
    <w:p>
      <w:r>
        <w:t>the neural basis of the "open loop" / curiosity gap.</w:t>
      </w:r>
    </w:p>
    <w:p>
      <w:pPr>
        <w:pStyle w:val="ListBullet"/>
      </w:pPr>
      <w:r>
        <w:t>Transportation: when "transported" into a narrative world (Green &amp; Brock), audiences lower</w:t>
      </w:r>
    </w:p>
    <w:p>
      <w:r>
        <w:t>counter-arguing and absorb the story's implicit beliefs — why story persuades where argument</w:t>
      </w:r>
    </w:p>
    <w:p>
      <w:r>
        <w:t>fails.</w:t>
      </w:r>
    </w:p>
    <w:p>
      <w:pPr>
        <w:pStyle w:val="Heading3"/>
      </w:pPr>
      <w:r>
        <w:t>1.2 The chemistry of engagement (use as model, not literal dosing)</w:t>
      </w:r>
    </w:p>
    <w:p>
      <w:r>
        <w:t>Paul Zak's research links narrative arcs to neurochemistry:</w:t>
      </w:r>
    </w:p>
    <w:p>
      <w:pPr>
        <w:pStyle w:val="ListBullet"/>
      </w:pPr>
      <w:r>
        <w:t>Tension/attention correlates with cortisol (focus) — built by escalating stakes.</w:t>
      </w:r>
    </w:p>
    <w:p>
      <w:pPr>
        <w:pStyle w:val="ListBullet"/>
      </w:pPr>
      <w:r>
        <w:t>Empathy/connection correlates with oxytocin, released by character-driven, emotionally</w:t>
      </w:r>
    </w:p>
    <w:p>
      <w:r>
        <w:t>charged moments — built by a relatable, struggling character.</w:t>
      </w:r>
    </w:p>
    <w:p>
      <w:pPr>
        <w:pStyle w:val="ListBullet"/>
      </w:pPr>
      <w:r>
        <w:t>Resolution/reward correlates with dopamine — the satisfying payoff that makes a story</w:t>
      </w:r>
    </w:p>
    <w:p>
      <w:r>
        <w:t>feel "complete" and shareable.</w:t>
      </w:r>
    </w:p>
    <w:p>
      <w:pPr>
        <w:pStyle w:val="Quote"/>
      </w:pPr>
      <w:r>
        <w:t>Practical reading: *tension keeps them watching; empathy makes them care; resolution makes</w:t>
      </w:r>
    </w:p>
    <w:p>
      <w:pPr>
        <w:pStyle w:val="Quote"/>
      </w:pPr>
      <w:r>
        <w:t>them share.* A story missing any of the three underperforms.</w:t>
      </w:r>
    </w:p>
    <w:p>
      <w:pPr>
        <w:pStyle w:val="Heading3"/>
      </w:pPr>
      <w:r>
        <w:t>1.3 Emotional contagion &amp; mirror systems</w:t>
      </w:r>
    </w:p>
    <w:p>
      <w:r>
        <w:t>Audiences automatically mimic and "catch" displayed emotion (emotional contagion; mirror-neuron</w:t>
      </w:r>
    </w:p>
    <w:p>
      <w:r>
        <w:t>systems). A character's authentic fear/joy is transmitted, not merely understood. This is why</w:t>
      </w:r>
    </w:p>
    <w:p>
      <w:r>
        <w:t>performance, facial close-ups, and music (which carries emotion directly) are so potent.</w:t>
      </w:r>
    </w:p>
    <w:p>
      <w:pPr>
        <w:pStyle w:val="Heading3"/>
      </w:pPr>
      <w:r>
        <w:t>1.4 Identification, the relatable flaw, and "save the cat"</w:t>
      </w:r>
    </w:p>
    <w:p>
      <w:r>
        <w:t>We bond with characters through identification (seeing ourselves) and sympathy (caring</w:t>
      </w:r>
    </w:p>
    <w:p>
      <w:r>
        <w:t>for them):</w:t>
      </w:r>
    </w:p>
    <w:p>
      <w:pPr>
        <w:pStyle w:val="ListBullet"/>
      </w:pPr>
      <w:r>
        <w:t>Competence + vulnerability: admirable enough to respect, flawed enough to relate to.</w:t>
      </w:r>
    </w:p>
    <w:p>
      <w:pPr>
        <w:pStyle w:val="ListBullet"/>
      </w:pPr>
      <w:r>
        <w:t>The "save the cat" beat: an early moment of kindness/courage that earns audience</w:t>
      </w:r>
    </w:p>
    <w:p>
      <w:r>
        <w:t>allegiance, banking goodwill the character can later spend on morally grey choices.</w:t>
      </w:r>
    </w:p>
    <w:p>
      <w:pPr>
        <w:pStyle w:val="ListBullet"/>
      </w:pPr>
      <w:r>
        <w:t>Goal clarity: we align with characters whose want we understand and can root for.</w:t>
      </w:r>
    </w:p>
    <w:p>
      <w:pPr>
        <w:pStyle w:val="Heading3"/>
      </w:pPr>
      <w:r>
        <w:t>1.5 Memory: peak–end rule, Zeigarnik, Von Restorff</w:t>
      </w:r>
    </w:p>
    <w:p>
      <w:pPr>
        <w:pStyle w:val="ListBullet"/>
      </w:pPr>
      <w:r>
        <w:t>Peak–end rule (Kahneman): people judge an experience by its emotional peak and its</w:t>
      </w:r>
    </w:p>
    <w:p>
      <w:r>
        <w:t>end, not the average. Engineer a strong climax and resonant ending — they dominate memory</w:t>
      </w:r>
    </w:p>
    <w:p>
      <w:r>
        <w:t>and word-of-mouth.</w:t>
      </w:r>
    </w:p>
    <w:p>
      <w:pPr>
        <w:pStyle w:val="ListBullet"/>
      </w:pPr>
      <w:r>
        <w:t>Zeigarnik effect: unresolved/interrupted loops are remembered better and create tension —</w:t>
      </w:r>
    </w:p>
    <w:p>
      <w:r>
        <w:t>the basis of cliffhangers, cold opens, serialized hooks.</w:t>
      </w:r>
    </w:p>
    <w:p>
      <w:pPr>
        <w:pStyle w:val="ListBullet"/>
      </w:pPr>
      <w:r>
        <w:t>Von Restorff (isolation) effect: the distinctive/unexpected element is remembered — novelty</w:t>
      </w:r>
    </w:p>
    <w:p>
      <w:r>
        <w:t>earns memory.</w:t>
      </w:r>
    </w:p>
    <w:p>
      <w:pPr>
        <w:pStyle w:val="Heading3"/>
      </w:pPr>
      <w:r>
        <w:t>1.6 Archetypes &amp; universal patterns</w:t>
      </w:r>
    </w:p>
    <w:p>
      <w:r>
        <w:t>Recurring character/plot archetypes (Jung's patterns; Campbell's monomyth) feel familiar and</w:t>
      </w:r>
    </w:p>
    <w:p>
      <w:r>
        <w:t>load fast because audiences carry the schema — cognitive shortcuts that let you spend attention</w:t>
      </w:r>
    </w:p>
    <w:p>
      <w:r>
        <w:t>on what's fresh.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Engineering the emotional arc</w:t>
      </w:r>
    </w:p>
    <w:p>
      <w:r>
        <w:rPr>
          <w:rFonts w:ascii="Courier New" w:hAnsi="Courier New"/>
          <w:sz w:val="16"/>
        </w:rPr>
        <w:t>1. ESTABLISH a character with a clear goal + a relatable flaw (empathy on-ramp)</w:t>
        <w:br/>
        <w:t>2. RAISE stakes and tension steadily (cortisol/attention; prediction loop stays open)</w:t>
        <w:br/>
        <w:t>3. DEEPEN with empathy beats — genuine emotion/connection (oxytocin)</w:t>
        <w:br/>
        <w:t>4. PEAK at a climax that tests the character maximally (the memory anchor)</w:t>
        <w:br/>
        <w:t>5. RESOLVE for satisfaction (dopamine) AND meaning (the need/theme) — engineer the END</w:t>
      </w:r>
    </w:p>
    <w:p>
      <w:pPr>
        <w:pStyle w:val="Heading3"/>
      </w:pPr>
      <w:r>
        <w:t>2.2 The curiosity-gap / open-loop toolkit</w:t>
      </w:r>
    </w:p>
    <w:p>
      <w:pPr>
        <w:pStyle w:val="ListBullet"/>
      </w:pPr>
      <w:r>
        <w:t>Open a loop early (a question, mystery, promise) and delay resolution — the brain craves</w:t>
      </w:r>
    </w:p>
    <w:p>
      <w:r>
        <w:t>closure (Zeigarnik). Nest loops: close small ones while a large one runs.</w:t>
      </w:r>
    </w:p>
    <w:p>
      <w:pPr>
        <w:pStyle w:val="ListBullet"/>
      </w:pPr>
      <w:r>
        <w:t>Information gaps (Loewenstein): curiosity spikes when we become aware of a gap between</w:t>
      </w:r>
    </w:p>
    <w:p>
      <w:r>
        <w:t>what we know and want to know. Tease the gap explicitly.</w:t>
      </w:r>
    </w:p>
    <w:p>
      <w:pPr>
        <w:pStyle w:val="ListBullet"/>
      </w:pPr>
      <w:r>
        <w:t>Maps to the hook in scriptwriting-formulas.md and the retention curve in</w:t>
      </w:r>
    </w:p>
    <w:p>
      <w:r>
        <w:t>../01-monetization-digital-empires/youtube-algorithm-mastery.md.</w:t>
      </w:r>
    </w:p>
    <w:p>
      <w:pPr>
        <w:pStyle w:val="Heading3"/>
      </w:pPr>
      <w:r>
        <w:t>2.3 Persuasion through narrative (ethical use)</w:t>
      </w:r>
    </w:p>
    <w:p>
      <w:r>
        <w:t>Stories change minds where data bounces off, via transportation + identification:</w:t>
      </w:r>
    </w:p>
    <w:p>
      <w:pPr>
        <w:pStyle w:val="ListBullet"/>
      </w:pPr>
      <w:r>
        <w:t>Lead with a specific character (the "identifiable victim effect": one named person moves</w:t>
      </w:r>
    </w:p>
    <w:p>
      <w:r>
        <w:t>us more than statistics about thousands).</w:t>
      </w:r>
    </w:p>
    <w:p>
      <w:pPr>
        <w:pStyle w:val="ListBullet"/>
      </w:pPr>
      <w:r>
        <w:t>Embed the message in the character's experience and choice, not a lecture.</w:t>
      </w:r>
    </w:p>
    <w:p>
      <w:pPr>
        <w:pStyle w:val="ListBullet"/>
      </w:pPr>
      <w:r>
        <w:t>Let the audience draw the conclusion — earned realizations stick; imposed ones repel.</w:t>
      </w:r>
    </w:p>
    <w:p>
      <w:pPr>
        <w:pStyle w:val="Quote"/>
      </w:pPr>
      <w:r>
        <w:t>Ethics note: these are powerful influence mechanisms. Use them to clarify truth and build</w:t>
      </w:r>
    </w:p>
    <w:p>
      <w:pPr>
        <w:pStyle w:val="Quote"/>
      </w:pPr>
      <w:r>
        <w:t>genuine connection, not to deceive (cf. ../09-humanities-master-skills/).</w:t>
      </w:r>
    </w:p>
    <w:p>
      <w:pPr>
        <w:pStyle w:val="Heading3"/>
      </w:pPr>
      <w:r>
        <w:t>2.4 Sensory &amp; emotional layering across media</w:t>
      </w:r>
    </w:p>
    <w:p>
      <w:pPr>
        <w:pStyle w:val="ListBullet"/>
      </w:pPr>
      <w:r>
        <w:t>Show emotion on faces (close-ups) to trigger contagion.</w:t>
      </w:r>
    </w:p>
    <w:p>
      <w:pPr>
        <w:pStyle w:val="ListBullet"/>
      </w:pPr>
      <w:r>
        <w:t>Music/sound carries affect directly and primes interpretation (sound-design-acoustics.md).</w:t>
      </w:r>
    </w:p>
    <w:p>
      <w:pPr>
        <w:pStyle w:val="ListBullet"/>
      </w:pPr>
      <w:r>
        <w:t>Concrete, sensory detail drives simulation; abstraction breaks it.</w:t>
      </w:r>
    </w:p>
    <w:p>
      <w:pPr>
        <w:pStyle w:val="ListBullet"/>
      </w:pPr>
      <w:r>
        <w:t>Pacing modulates physiological arousal — rhythm of tension and release</w:t>
      </w:r>
    </w:p>
    <w:p>
      <w:r>
        <w:t>(cinematic-video-editing.md).</w:t>
      </w:r>
    </w:p>
    <w:p>
      <w:pPr>
        <w:pStyle w:val="Heading3"/>
      </w:pPr>
      <w:r>
        <w:t>2.5 Designing the shareable ending</w:t>
      </w:r>
    </w:p>
    <w:p>
      <w:r>
        <w:t>Because of the peak–end rule, the ending disproportionately determines memory and recommendation.</w:t>
      </w:r>
    </w:p>
    <w:p>
      <w:r>
        <w:t>Options that resonate: thematic payoff (the need delivered), an emotional button, a recontextual</w:t>
      </w:r>
    </w:p>
    <w:p>
      <w:r>
        <w:t>twist, or an open question inviting reflection. A flat ending wastes a strong story.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Information over experience. Telling facts instead of simulating → no transportation, no</w:t>
      </w:r>
    </w:p>
    <w:p>
      <w:r>
        <w:t>retention.</w:t>
      </w:r>
    </w:p>
    <w:p>
      <w:pPr>
        <w:pStyle w:val="ListBullet"/>
      </w:pPr>
      <w:r>
        <w:t>No empathy on-ramp. Audiences won't invest in a character they don't understand or care</w:t>
      </w:r>
    </w:p>
    <w:p>
      <w:r>
        <w:t>about.</w:t>
      </w:r>
    </w:p>
    <w:p>
      <w:pPr>
        <w:pStyle w:val="ListBullet"/>
      </w:pPr>
      <w:r>
        <w:t>Flat emotional arc. No tension build or no resolution.</w:t>
      </w:r>
    </w:p>
    <w:p>
      <w:pPr>
        <w:pStyle w:val="ListBullet"/>
      </w:pPr>
      <w:r>
        <w:t>Weak/absent ending. Violates peak–end; squanders the memory anchor and shareability.</w:t>
      </w:r>
    </w:p>
    <w:p>
      <w:pPr>
        <w:pStyle w:val="ListBullet"/>
      </w:pPr>
      <w:r>
        <w:t>No open loops. Nothing pulls the audience forward.</w:t>
      </w:r>
    </w:p>
    <w:p>
      <w:pPr>
        <w:pStyle w:val="ListBullet"/>
      </w:pPr>
      <w:r>
        <w:t>On-the-nose theme / lecturing. Imposing the message kills transportation and breeds</w:t>
      </w:r>
    </w:p>
    <w:p>
      <w:r>
        <w:t>resistance.</w:t>
      </w:r>
    </w:p>
    <w:p>
      <w:pPr>
        <w:pStyle w:val="ListBullet"/>
      </w:pPr>
      <w:r>
        <w:t>Abstract instead of concrete. Vague language fails to drive the brain's simulator.</w:t>
      </w:r>
    </w:p>
    <w:p>
      <w:pPr>
        <w:pStyle w:val="ListBullet"/>
      </w:pPr>
      <w:r>
        <w:t>Manipulation over truth. Powerful, but corrosive to trust and ethically wrong.</w:t>
      </w:r>
    </w:p>
    <w:p>
      <w:pPr>
        <w:pStyle w:val="ListBullet"/>
      </w:pPr>
      <w:r>
        <w:t>Over-relying on archetype as cliché rather than as a fast-loading foundation.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Research / theory</w:t>
      </w:r>
    </w:p>
    <w:p>
      <w:pPr>
        <w:pStyle w:val="ListBullet"/>
      </w:pPr>
      <w:r>
        <w:t>Green &amp; Brock. The role of transportation in the persuasiveness of public narratives. JPSP,</w:t>
      </w:r>
    </w:p>
    <w:p>
      <w:r>
        <w:t>2000.</w:t>
      </w:r>
    </w:p>
    <w:p>
      <w:pPr>
        <w:pStyle w:val="ListBullet"/>
      </w:pPr>
      <w:r>
        <w:t>Zak, P.J. work on oxytocin and narrative (Cerebrum, HBR).</w:t>
      </w:r>
    </w:p>
    <w:p>
      <w:pPr>
        <w:pStyle w:val="ListBullet"/>
      </w:pPr>
      <w:r>
        <w:t>Kahneman, D. Thinking, Fast and Slow (peak–end rule).</w:t>
      </w:r>
    </w:p>
    <w:p>
      <w:pPr>
        <w:pStyle w:val="ListBullet"/>
      </w:pPr>
      <w:r>
        <w:t>Loewenstein, G. The Psychology of Curiosity. Psychological Bulletin, 1994.</w:t>
      </w:r>
    </w:p>
    <w:p>
      <w:r>
        <w:t>Books</w:t>
      </w:r>
    </w:p>
    <w:p>
      <w:pPr>
        <w:pStyle w:val="ListBullet"/>
      </w:pPr>
      <w:r>
        <w:t>Gottschall, J. The Storytelling Animal.</w:t>
      </w:r>
    </w:p>
    <w:p>
      <w:pPr>
        <w:pStyle w:val="ListBullet"/>
      </w:pPr>
      <w:r>
        <w:t>Boyd, B. On the Origin of Stories.</w:t>
      </w:r>
    </w:p>
    <w:p>
      <w:pPr>
        <w:pStyle w:val="ListBullet"/>
      </w:pPr>
      <w:r>
        <w:t>Cron, L. Wired for Story.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scriptwriting-formulas.md — the structures that operationalize this psychology.</w:t>
      </w:r>
    </w:p>
    <w:p>
      <w:pPr>
        <w:pStyle w:val="ListBullet"/>
      </w:pPr>
      <w:r>
        <w:t>../01-monetization-digital-empires/youtube-algorithm-mastery.md — retention = applied</w:t>
      </w:r>
    </w:p>
    <w:p>
      <w:r>
        <w:t>curiosity/peak–end.</w:t>
      </w:r>
    </w:p>
    <w:p>
      <w:pPr>
        <w:pStyle w:val="ListBullet"/>
      </w:pPr>
      <w:r>
        <w:t>sound-design-acoustics.md / cinematic-video-editing.md — delivering emotion through craft.</w:t>
      </w:r>
    </w:p>
    <w:p>
      <w:pPr>
        <w:pStyle w:val="ListBullet"/>
      </w:pPr>
      <w:r>
        <w:t>../09-humanities-master-skills/communication-frameworks.md — narrative persuasion, ethically.</w:t>
      </w:r>
    </w:p>
    <w:p>
      <w:r>
        <w:br w:type="page"/>
      </w:r>
    </w:p>
    <w:p>
      <w:pPr>
        <w:pStyle w:val="Title"/>
      </w:pPr>
      <w:r>
        <w:t>03 - Computer Science &amp; Architecture</w:t>
      </w:r>
    </w:p>
    <w:p>
      <w:pPr>
        <w:pStyle w:val="Heading1"/>
      </w:pPr>
      <w:r>
        <w:t>AI / ML Engineering</w:t>
      </w:r>
    </w:p>
    <w:p>
      <w:r>
        <w:t>ML engineering is the discipline of turning a probabilistic model into a reliable production</w:t>
      </w:r>
    </w:p>
    <w:p>
      <w:r>
        <w:t>system. The math (gradient descent, backprop) is necessary but not sufficient — most ML</w:t>
      </w:r>
    </w:p>
    <w:p>
      <w:r>
        <w:t>projects fail on data, evaluation, and deployment, not on model architecture. This file</w:t>
      </w:r>
    </w:p>
    <w:p>
      <w:r>
        <w:t>covers the learning machinery (loss, optimization, generalization), the model families, and the</w:t>
      </w:r>
    </w:p>
    <w:p>
      <w:r>
        <w:t>MLOps lifecycle that separates a notebook demo from a system that holds up under real traffic</w:t>
      </w:r>
    </w:p>
    <w:p>
      <w:r>
        <w:t>and data drift.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learning problem</w:t>
      </w:r>
    </w:p>
    <w:p>
      <w:r>
        <w:t>Supervised learning fits parameters θ to minimize expected loss over the data</w:t>
      </w:r>
    </w:p>
    <w:p>
      <w:r>
        <w:t>distribution; in practice we minimize empirical risk over a training set:</w:t>
      </w:r>
    </w:p>
    <w:p>
      <w:r>
        <w:rPr>
          <w:rFonts w:ascii="Courier New" w:hAnsi="Courier New"/>
          <w:sz w:val="16"/>
        </w:rPr>
        <w:t>θ* = argmin_θ  (1/N) Σ L(f_θ(xᵢ), yᵢ)  +  λ·R(θ)</w:t>
        <w:br/>
        <w:t xml:space="preserve">                     └ data loss ┘        └ regularizer ┘</w:t>
      </w:r>
    </w:p>
    <w:p>
      <w:pPr>
        <w:pStyle w:val="ListBullet"/>
      </w:pPr>
      <w:r>
        <w:t>Loss functions: MSE (regression), cross-entropy (classification), and task-specific</w:t>
      </w:r>
    </w:p>
    <w:p>
      <w:r>
        <w:t>losses. Cross-entropy = negative log-likelihood under a categorical model.</w:t>
      </w:r>
    </w:p>
    <w:p>
      <w:pPr>
        <w:pStyle w:val="ListBullet"/>
      </w:pPr>
      <w:r>
        <w:t>Regularization R(θ): L2 (weight decay, shrinks weights), L1 (sparsity), dropout,</w:t>
      </w:r>
    </w:p>
    <w:p>
      <w:r>
        <w:t>early stopping, data augmentation — all combat overfitting.</w:t>
      </w:r>
    </w:p>
    <w:p>
      <w:pPr>
        <w:pStyle w:val="Heading3"/>
      </w:pPr>
      <w:r>
        <w:t>1.2 Gradient descent &amp; backpropagation</w:t>
      </w:r>
    </w:p>
    <w:p>
      <w:r>
        <w:t>Parameters update opposite the gradient:</w:t>
      </w:r>
    </w:p>
    <w:p>
      <w:r>
        <w:rPr>
          <w:rFonts w:ascii="Courier New" w:hAnsi="Courier New"/>
          <w:sz w:val="16"/>
        </w:rPr>
        <w:t>θ ← θ − η · ∇_θ L          (η = learning rate)</w:t>
      </w:r>
    </w:p>
    <w:p>
      <w:r>
        <w:t>Backpropagation is the chain rule applied through the computation graph, computing</w:t>
      </w:r>
    </w:p>
    <w:p>
      <w:r>
        <w:t>∇_θ L efficiently in one backward pass. Variants:</w:t>
      </w:r>
    </w:p>
    <w:p>
      <w:pPr>
        <w:pStyle w:val="ListBullet"/>
      </w:pPr>
      <w:r>
        <w:t>SGD + momentum (cheap, generalizes well), Adam/AdamW (adaptive per-parameter rates,</w:t>
      </w:r>
    </w:p>
    <w:p>
      <w:r>
        <w:t>the default for deep nets; AdamW decouples weight decay).</w:t>
      </w:r>
    </w:p>
    <w:p>
      <w:pPr>
        <w:pStyle w:val="ListBullet"/>
      </w:pPr>
      <w:r>
        <w:t>Learning-rate schedules (warmup + cosine decay) are often as important as the optimizer.</w:t>
      </w:r>
    </w:p>
    <w:p>
      <w:pPr>
        <w:pStyle w:val="ListBullet"/>
      </w:pPr>
      <w:r>
        <w:t>Mini-batches trade gradient noise for throughput; batch size interacts with LR.</w:t>
      </w:r>
    </w:p>
    <w:p>
      <w:pPr>
        <w:pStyle w:val="Heading3"/>
      </w:pPr>
      <w:r>
        <w:t>1.3 The bias–variance tradeoff &amp; generalization</w:t>
      </w:r>
    </w:p>
    <w:p>
      <w:r>
        <w:rPr>
          <w:rFonts w:ascii="Courier New" w:hAnsi="Courier New"/>
          <w:sz w:val="16"/>
        </w:rPr>
        <w:t>Expected error ≈ bias² + variance + irreducible noise</w:t>
      </w:r>
    </w:p>
    <w:p>
      <w:pPr>
        <w:pStyle w:val="ListBullet"/>
      </w:pPr>
      <w:r>
        <w:t>Underfit (high bias): model too simple → high train &amp; test error. Fix: more capacity,</w:t>
      </w:r>
    </w:p>
    <w:p>
      <w:r>
        <w:t>better features, train longer.</w:t>
      </w:r>
    </w:p>
    <w:p>
      <w:pPr>
        <w:pStyle w:val="ListBullet"/>
      </w:pPr>
      <w:r>
        <w:t>Overfit (high variance): memorizes train, fails on test. Fix: regularize, more data,</w:t>
      </w:r>
    </w:p>
    <w:p>
      <w:r>
        <w:t>simpler model.</w:t>
      </w:r>
    </w:p>
    <w:p>
      <w:pPr>
        <w:pStyle w:val="ListBullet"/>
      </w:pPr>
      <w:r>
        <w:t>Modern deep nets exhibit double descent (test error can fall again past the</w:t>
      </w:r>
    </w:p>
    <w:p>
      <w:r>
        <w:t>interpolation threshold) — the classic U-curve is incomplete for overparameterized models,</w:t>
      </w:r>
    </w:p>
    <w:p>
      <w:r>
        <w:t>but the operational discipline (hold-out evaluation) still rules.</w:t>
      </w:r>
    </w:p>
    <w:p>
      <w:pPr>
        <w:pStyle w:val="Heading3"/>
      </w:pPr>
      <w:r>
        <w:t>1.4 Model families &amp; when to use them</w:t>
      </w:r>
    </w:p>
    <w:p>
      <w:r>
        <w:t>| Family | Strength | Use when |</w:t>
      </w:r>
    </w:p>
    <w:p>
      <w:r>
        <w:t>|---|---|---|</w:t>
      </w:r>
    </w:p>
    <w:p>
      <w:r>
        <w:t>| Linear / logistic regression | interpretable, fast, strong baseline | tabular, need explainability |</w:t>
      </w:r>
    </w:p>
    <w:p>
      <w:r>
        <w:t>| Gradient-boosted trees (XGBoost/LightGBM) | SOTA on tabular data | structured/tabular problems |</w:t>
      </w:r>
    </w:p>
    <w:p>
      <w:r>
        <w:t>| CNNs | spatial features | images, grids |</w:t>
      </w:r>
    </w:p>
    <w:p>
      <w:r>
        <w:t>| RNN/LSTM | sequences (legacy) | small sequence tasks |</w:t>
      </w:r>
    </w:p>
    <w:p>
      <w:r>
        <w:t>| Transformers | attention over sequences; scale | NLP, vision, multimodal, LLMs |</w:t>
      </w:r>
    </w:p>
    <w:p>
      <w:r>
        <w:t>| k-NN / clustering | non-parametric / unsupervised | retrieval, segmentation |</w:t>
      </w:r>
    </w:p>
    <w:p>
      <w:pPr>
        <w:pStyle w:val="Quote"/>
      </w:pPr>
      <w:r>
        <w:t>Key heuristic: for tabular data, gradient-boosted trees usually beat deep learning.</w:t>
      </w:r>
    </w:p>
    <w:p>
      <w:pPr>
        <w:pStyle w:val="Quote"/>
      </w:pPr>
      <w:r>
        <w:t>Reach for deep nets when you have high-dimensional unstructured data (text/images/audio) and</w:t>
      </w:r>
    </w:p>
    <w:p>
      <w:pPr>
        <w:pStyle w:val="Quote"/>
      </w:pPr>
      <w:r>
        <w:t>enough of it.</w:t>
      </w:r>
    </w:p>
    <w:p>
      <w:pPr>
        <w:pStyle w:val="Heading3"/>
      </w:pPr>
      <w:r>
        <w:t>1.5 The transformer &amp; attention (the architecture behind modern AI)</w:t>
      </w:r>
    </w:p>
    <w:p>
      <w:r>
        <w:t>Self-attention computes a weighted combination of all tokens:</w:t>
      </w:r>
    </w:p>
    <w:p>
      <w:r>
        <w:rPr>
          <w:rFonts w:ascii="Courier New" w:hAnsi="Courier New"/>
          <w:sz w:val="16"/>
        </w:rPr>
        <w:t>Attention(Q, K, V) = softmax( Q·Kᵀ / √d_k ) · V</w:t>
      </w:r>
    </w:p>
    <w:p>
      <w:r>
        <w:t>Each token forms a query that matches keys to produce attention weights over values.</w:t>
      </w:r>
    </w:p>
    <w:p>
      <w:r>
        <w:t>Multi-head attention runs this in parallel subspaces. Transformers (Vaswani et al., 2017)</w:t>
      </w:r>
    </w:p>
    <w:p>
      <w:r>
        <w:t>replaced recurrence with attention → parallelizable, scalable, and the basis of LLMs (see</w:t>
      </w:r>
    </w:p>
    <w:p>
      <w:r>
        <w:t>llm-fine-tuning.md).</w:t>
      </w:r>
    </w:p>
    <w:p>
      <w:pPr>
        <w:pStyle w:val="Heading3"/>
      </w:pPr>
      <w:r>
        <w:t>1.6 Evaluation: the part everyone underweights</w:t>
      </w:r>
    </w:p>
    <w:p>
      <w:pPr>
        <w:pStyle w:val="ListBullet"/>
      </w:pPr>
      <w:r>
        <w:t>Split discipline: train / validation / test, with the test set touched once. Use</w:t>
      </w:r>
    </w:p>
    <w:p>
      <w:r>
        <w:t>cross-validation when data is scarce. Prevent leakage (no future info, no target-derived</w:t>
      </w:r>
    </w:p>
    <w:p>
      <w:r>
        <w:t>features, split before preprocessing).</w:t>
      </w:r>
    </w:p>
    <w:p>
      <w:pPr>
        <w:pStyle w:val="ListBullet"/>
      </w:pPr>
      <w:r>
        <w:t>Metrics match the goal, not accuracy by default. On imbalanced data, accuracy lies; use</w:t>
      </w:r>
    </w:p>
    <w:p>
      <w:r>
        <w:t>precision/recall, F1, PR-AUC (better than ROC-AUC under heavy imbalance), calibration.</w:t>
      </w:r>
    </w:p>
    <w:p>
      <w:pPr>
        <w:pStyle w:val="ListBullet"/>
      </w:pPr>
      <w:r>
        <w:t>A threshold is a product decision: the precision/recall tradeoff encodes the cost of</w:t>
      </w:r>
    </w:p>
    <w:p>
      <w:r>
        <w:t>false positives vs. negatives.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ML project lifecycle (CRISP-DM-ish, modernized)</w:t>
      </w:r>
    </w:p>
    <w:p>
      <w:r>
        <w:rPr>
          <w:rFonts w:ascii="Courier New" w:hAnsi="Courier New"/>
          <w:sz w:val="16"/>
        </w:rPr>
        <w:t>1. PROBLEM FRAMING   what decision does this inform? what's the baseline? what's "good enough"?</w:t>
        <w:br/>
        <w:t>2. DATA              collect, clean, label; understand distribution; build a validation set FIRST</w:t>
        <w:br/>
        <w:t>3. BASELINE          a dumb model (majority class / linear / heuristic) — beat THIS before fancy</w:t>
        <w:br/>
        <w:t>4. ITERATE           features → model → tune; track experiments; error-analyze failures</w:t>
        <w:br/>
        <w:t>5. EVALUATE          offline metrics + slices (per-segment) + fairness checks</w:t>
        <w:br/>
        <w:t>6. DEPLOY            serving, monitoring, rollback</w:t>
        <w:br/>
        <w:t>7. MONITOR           drift, performance decay, feedback loops → retrain</w:t>
      </w:r>
    </w:p>
    <w:p>
      <w:pPr>
        <w:pStyle w:val="Quote"/>
      </w:pPr>
      <w:r>
        <w:t>The #1 lesson: spend your time on data and evaluation, not architecture. A clean</w:t>
      </w:r>
    </w:p>
    <w:p>
      <w:pPr>
        <w:pStyle w:val="Quote"/>
      </w:pPr>
      <w:r>
        <w:t>dataset + a strong baseline + honest evaluation beats a fancy model on dirty data nearly</w:t>
      </w:r>
    </w:p>
    <w:p>
      <w:pPr>
        <w:pStyle w:val="Quote"/>
      </w:pPr>
      <w:r>
        <w:t>every time.</w:t>
      </w:r>
    </w:p>
    <w:p>
      <w:pPr>
        <w:pStyle w:val="Heading3"/>
      </w:pPr>
      <w:r>
        <w:t>2.2 The feature/data pipeline</w:t>
      </w:r>
    </w:p>
    <w:p>
      <w:pPr>
        <w:pStyle w:val="ListBullet"/>
      </w:pPr>
      <w:r>
        <w:t>Train/serve skew is a top production bug: features computed differently in training vs.</w:t>
      </w:r>
    </w:p>
    <w:p>
      <w:r>
        <w:t>serving. Use a feature store or shared transformation code.</w:t>
      </w:r>
    </w:p>
    <w:p>
      <w:pPr>
        <w:pStyle w:val="ListBullet"/>
      </w:pPr>
      <w:r>
        <w:t>Reproducibility: version data + code + config + random seeds. An unversioned dataset</w:t>
      </w:r>
    </w:p>
    <w:p>
      <w:r>
        <w:t>makes results irreproducible.</w:t>
      </w:r>
    </w:p>
    <w:p>
      <w:pPr>
        <w:pStyle w:val="ListBullet"/>
      </w:pPr>
      <w:r>
        <w:t>Handle the messy reality: missing values, outliers, categorical encoding, scaling, class</w:t>
      </w:r>
    </w:p>
    <w:p>
      <w:r>
        <w:t>imbalance (resampling / class weights / focal loss).</w:t>
      </w:r>
    </w:p>
    <w:p>
      <w:pPr>
        <w:pStyle w:val="Heading3"/>
      </w:pPr>
      <w:r>
        <w:t>2.3 Experiment tracking &amp; tuning</w:t>
      </w:r>
    </w:p>
    <w:p>
      <w:pPr>
        <w:pStyle w:val="ListBullet"/>
      </w:pPr>
      <w:r>
        <w:t>Track everything (params, metrics, artifacts) — MLflow / Weights &amp; Biases.</w:t>
      </w:r>
    </w:p>
    <w:p>
      <w:pPr>
        <w:pStyle w:val="ListBullet"/>
      </w:pPr>
      <w:r>
        <w:t>Hyperparameter search: random search &gt; grid (Bergstra &amp; Bengio); Bayesian/Optuna for</w:t>
      </w:r>
    </w:p>
    <w:p>
      <w:r>
        <w:t>expensive models. Tune LR, regularization, capacity first.</w:t>
      </w:r>
    </w:p>
    <w:p>
      <w:pPr>
        <w:pStyle w:val="ListBullet"/>
      </w:pPr>
      <w:r>
        <w:t>One change at a time + a fixed validation set, or you can't attribute improvements.</w:t>
      </w:r>
    </w:p>
    <w:p>
      <w:pPr>
        <w:pStyle w:val="Heading3"/>
      </w:pPr>
      <w:r>
        <w:t>2.4 Deployment patterns (MLOps)</w:t>
      </w:r>
    </w:p>
    <w:p>
      <w:r>
        <w:t>| Pattern | Use |</w:t>
      </w:r>
    </w:p>
    <w:p>
      <w:r>
        <w:t>|---|---|</w:t>
      </w:r>
    </w:p>
    <w:p>
      <w:r>
        <w:t>| Batch / offline scoring | precompute predictions on a schedule |</w:t>
      </w:r>
    </w:p>
    <w:p>
      <w:r>
        <w:t>| Online / real-time API | low-latency per-request inference |</w:t>
      </w:r>
    </w:p>
    <w:p>
      <w:r>
        <w:t>| Streaming | continuous scoring on event streams |</w:t>
      </w:r>
    </w:p>
    <w:p>
      <w:r>
        <w:t>| Edge / on-device | latency/privacy; quantized/distilled models |</w:t>
      </w:r>
    </w:p>
    <w:p>
      <w:pPr>
        <w:pStyle w:val="ListBullet"/>
      </w:pPr>
      <w:r>
        <w:t>Optimize inference: quantization (FP16/INT8), distillation, batching, ONNX/TensorRT,</w:t>
      </w:r>
    </w:p>
    <w:p>
      <w:r>
        <w:t>caching. Serve with versioned model artifacts and a rollback path.</w:t>
      </w:r>
    </w:p>
    <w:p>
      <w:pPr>
        <w:pStyle w:val="ListBullet"/>
      </w:pPr>
      <w:r>
        <w:t>Shadow / canary / A-B releases: validate a new model on live traffic before full rollout</w:t>
      </w:r>
    </w:p>
    <w:p>
      <w:r>
        <w:t>(ties to ../01-monetization-digital-empires/high-conversion-ads.md experiment discipline).</w:t>
      </w:r>
    </w:p>
    <w:p>
      <w:pPr>
        <w:pStyle w:val="Heading3"/>
      </w:pPr>
      <w:r>
        <w:t>2.5 Monitoring in production (models decay)</w:t>
      </w:r>
    </w:p>
    <w:p>
      <w:pPr>
        <w:pStyle w:val="ListBullet"/>
      </w:pPr>
      <w:r>
        <w:t>Data drift (input distribution shifts) and concept drift (the X→Y relationship</w:t>
      </w:r>
    </w:p>
    <w:p>
      <w:r>
        <w:t>shifts) silently degrade models. Monitor input distributions, prediction distributions, and —</w:t>
      </w:r>
    </w:p>
    <w:p>
      <w:r>
        <w:t>when labels arrive — live performance.</w:t>
      </w:r>
    </w:p>
    <w:p>
      <w:pPr>
        <w:pStyle w:val="ListBullet"/>
      </w:pPr>
      <w:r>
        <w:t>Feedback loops: a model that influences the data it later trains on (recommenders) can</w:t>
      </w:r>
    </w:p>
    <w:p>
      <w:r>
        <w:t>self-reinforce bias; monitor and de-bias.</w:t>
      </w:r>
    </w:p>
    <w:p>
      <w:pPr>
        <w:pStyle w:val="ListBullet"/>
      </w:pPr>
      <w:r>
        <w:t>Alerting + automated retraining triggers close the loop.</w:t>
      </w:r>
    </w:p>
    <w:p>
      <w:pPr>
        <w:pStyle w:val="Heading3"/>
      </w:pPr>
      <w:r>
        <w:t>2.6 Responsible AI (not optional)</w:t>
      </w:r>
    </w:p>
    <w:p>
      <w:pPr>
        <w:pStyle w:val="ListBullet"/>
      </w:pPr>
      <w:r>
        <w:t>Fairness: evaluate metrics per protected slice; a model can be accurate overall and</w:t>
      </w:r>
    </w:p>
    <w:p>
      <w:r>
        <w:t>harmful to a subgroup.</w:t>
      </w:r>
    </w:p>
    <w:p>
      <w:pPr>
        <w:pStyle w:val="ListBullet"/>
      </w:pPr>
      <w:r>
        <w:t>Explainability: SHAP / feature importance / partial-dependence for stakeholder trust and</w:t>
      </w:r>
    </w:p>
    <w:p>
      <w:r>
        <w:t>debugging.</w:t>
      </w:r>
    </w:p>
    <w:p>
      <w:pPr>
        <w:pStyle w:val="ListBullet"/>
      </w:pPr>
      <w:r>
        <w:t>Privacy &amp; governance: data minimization, consent, PII handling; document datasets and</w:t>
      </w:r>
    </w:p>
    <w:p>
      <w:r>
        <w:t>models (datasheets / model cards).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Skipping the baseline. Without a dumb baseline you can't tell if your model adds value.</w:t>
      </w:r>
    </w:p>
    <w:p>
      <w:pPr>
        <w:pStyle w:val="ListBullet"/>
      </w:pPr>
      <w:r>
        <w:t>Data leakage. Future info / target-derived features / preprocessing before the split →</w:t>
      </w:r>
    </w:p>
    <w:p>
      <w:r>
        <w:t>inflated offline metrics, production collapse.</w:t>
      </w:r>
    </w:p>
    <w:p>
      <w:pPr>
        <w:pStyle w:val="ListBullet"/>
      </w:pPr>
      <w:r>
        <w:t>Accuracy on imbalanced data. Use precision/recall/PR-AUC and pick a threshold by cost.</w:t>
      </w:r>
    </w:p>
    <w:p>
      <w:pPr>
        <w:pStyle w:val="ListBullet"/>
      </w:pPr>
      <w:r>
        <w:t>Train/serve skew. Different feature code paths; use shared transforms / a feature store.</w:t>
      </w:r>
    </w:p>
    <w:p>
      <w:pPr>
        <w:pStyle w:val="ListBullet"/>
      </w:pPr>
      <w:r>
        <w:t>Overfitting the test set. Repeatedly tuning against "test" turns it into a training set;</w:t>
      </w:r>
    </w:p>
    <w:p>
      <w:r>
        <w:t>keep it sacred.</w:t>
      </w:r>
    </w:p>
    <w:p>
      <w:pPr>
        <w:pStyle w:val="ListBullet"/>
      </w:pPr>
      <w:r>
        <w:t>No experiment tracking / no data versioning → irreproducible results.</w:t>
      </w:r>
    </w:p>
    <w:p>
      <w:pPr>
        <w:pStyle w:val="ListBullet"/>
      </w:pPr>
      <w:r>
        <w:t>Deep learning on tabular data when boosted trees would win faster and cheaper.</w:t>
      </w:r>
    </w:p>
    <w:p>
      <w:pPr>
        <w:pStyle w:val="ListBullet"/>
      </w:pPr>
      <w:r>
        <w:t>Ignoring drift. "It worked at launch" → silent decay months later.</w:t>
      </w:r>
    </w:p>
    <w:p>
      <w:pPr>
        <w:pStyle w:val="ListBullet"/>
      </w:pPr>
      <w:r>
        <w:t>Optimizing the model, neglecting the data. Most gains live in data quality/labels.</w:t>
      </w:r>
    </w:p>
    <w:p>
      <w:pPr>
        <w:pStyle w:val="ListBullet"/>
      </w:pPr>
      <w:r>
        <w:t>No monitoring or rollback in production → undetected failures.</w:t>
      </w:r>
    </w:p>
    <w:p>
      <w:pPr>
        <w:pStyle w:val="ListBullet"/>
      </w:pPr>
      <w:r>
        <w:t>Ignoring fairness/slices → harmful, biased, or non-compliant systems.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Foundational papers/books</w:t>
      </w:r>
    </w:p>
    <w:p>
      <w:pPr>
        <w:pStyle w:val="ListBullet"/>
      </w:pPr>
      <w:r>
        <w:t>Goodfellow, Bengio, Courville. Deep Learning (free online): &lt;https://www.deeplearningbook.org/&gt;</w:t>
      </w:r>
    </w:p>
    <w:p>
      <w:pPr>
        <w:pStyle w:val="ListBullet"/>
      </w:pPr>
      <w:r>
        <w:t>Hastie, Tibshirani, Friedman. The Elements of Statistical Learning (free PDF).</w:t>
      </w:r>
    </w:p>
    <w:p>
      <w:pPr>
        <w:pStyle w:val="ListBullet"/>
      </w:pPr>
      <w:r>
        <w:t>Vaswani et al. Attention Is All You Need. NeurIPS 2017: &lt;https://arxiv.org/abs/1706.03762&gt;</w:t>
      </w:r>
    </w:p>
    <w:p>
      <w:pPr>
        <w:pStyle w:val="ListBullet"/>
      </w:pPr>
      <w:r>
        <w:t>Bergstra &amp; Bengio. Random Search for Hyper-Parameter Optimization. JMLR 2012.</w:t>
      </w:r>
    </w:p>
    <w:p>
      <w:r>
        <w:t>Engineering / MLOps</w:t>
      </w:r>
    </w:p>
    <w:p>
      <w:pPr>
        <w:pStyle w:val="ListBullet"/>
      </w:pPr>
      <w:r>
        <w:t>Huyen, C. Designing Machine Learning Systems (O'Reilly) — the production-systems canon.</w:t>
      </w:r>
    </w:p>
    <w:p>
      <w:pPr>
        <w:pStyle w:val="ListBullet"/>
      </w:pPr>
      <w:r>
        <w:t>Google's Rules of Machine Learning (Zinkevich):</w:t>
      </w:r>
    </w:p>
    <w:p>
      <w:r>
        <w:t>&lt;https://developers.google.com/machine-learning/guides/rules-of-ml&gt;</w:t>
      </w:r>
    </w:p>
    <w:p>
      <w:pPr>
        <w:pStyle w:val="ListBullet"/>
      </w:pPr>
      <w:r>
        <w:t>Machine Learning: The High-Interest Credit Card of Technical Debt (Sculley et al., NeurIPS</w:t>
      </w:r>
    </w:p>
    <w:p>
      <w:r>
        <w:t>2015) — the hidden costs of ML systems.</w:t>
      </w:r>
    </w:p>
    <w:p>
      <w:r>
        <w:t>Tooling</w:t>
      </w:r>
    </w:p>
    <w:p>
      <w:pPr>
        <w:pStyle w:val="ListBullet"/>
      </w:pPr>
      <w:r>
        <w:t>scikit-learn, PyTorch, XGBoost/LightGBM docs; MLflow / Weights &amp; Biases; ONNX Runtime.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llm-fine-tuning.md — transformers, training, and adaptation at the LLM scale.</w:t>
      </w:r>
    </w:p>
    <w:p>
      <w:pPr>
        <w:pStyle w:val="ListBullet"/>
      </w:pPr>
      <w:r>
        <w:t>python-masterclass.md — the implementation language and numerical stack.</w:t>
      </w:r>
    </w:p>
    <w:p>
      <w:pPr>
        <w:pStyle w:val="ListBullet"/>
      </w:pPr>
      <w:r>
        <w:t>dbms.md / system-design.md — feature stores, serving infrastructure, data pipelines.</w:t>
      </w:r>
    </w:p>
    <w:p>
      <w:pPr>
        <w:pStyle w:val="ListBullet"/>
      </w:pPr>
      <w:r>
        <w:t>../01-monetization-digital-empires/high-conversion-ads.md — online experimentation/A-B math.</w:t>
      </w:r>
    </w:p>
    <w:p>
      <w:r>
        <w:br w:type="page"/>
      </w:r>
    </w:p>
    <w:p>
      <w:pPr>
        <w:pStyle w:val="Heading1"/>
      </w:pPr>
      <w:r>
        <w:t>C Masterclass</w:t>
      </w:r>
    </w:p>
    <w:p>
      <w:r>
        <w:t>C is a portable assembler: a thin, predictable abstraction over the machine where almost</w:t>
      </w:r>
    </w:p>
    <w:p>
      <w:r>
        <w:t>every construct maps to a handful of instructions and you, not a runtime, manage memory and</w:t>
      </w:r>
    </w:p>
    <w:p>
      <w:r>
        <w:t>lifetime. Mastery of C is mastery of the memory model, undefined behavior, and the</w:t>
      </w:r>
    </w:p>
    <w:p>
      <w:r>
        <w:t>translation pipeline — because C's power and its danger both come from the absence of guard</w:t>
      </w:r>
    </w:p>
    <w:p>
      <w:r>
        <w:t>rails. This file targets the mental models that separate people who write C from people who</w:t>
      </w:r>
    </w:p>
    <w:p>
      <w:r>
        <w:t>reason about C.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translation pipeline</w:t>
      </w:r>
    </w:p>
    <w:p>
      <w:r>
        <w:rPr>
          <w:rFonts w:ascii="Courier New" w:hAnsi="Courier New"/>
          <w:sz w:val="16"/>
        </w:rPr>
        <w:t>.c  → [preprocessor]  → translation unit → [compiler] → .s (asm) → [assembler] → .o</w:t>
        <w:br/>
        <w:t>.o + libs → [linker] → executable</w:t>
      </w:r>
    </w:p>
    <w:p>
      <w:pPr>
        <w:pStyle w:val="ListBullet"/>
      </w:pPr>
      <w:r>
        <w:t>Preprocessor (cpp): textual substitution — #include (paste file), #define</w:t>
      </w:r>
    </w:p>
    <w:p>
      <w:r>
        <w:t>(macros, no type safety, beware multiple evaluation), conditional compilation. Inspect with</w:t>
      </w:r>
    </w:p>
    <w:p>
      <w:r>
        <w:t>gcc -E.</w:t>
      </w:r>
    </w:p>
    <w:p>
      <w:pPr>
        <w:pStyle w:val="ListBullet"/>
      </w:pPr>
      <w:r>
        <w:t>Compiler: parses one translation unit, applies optimizations, emits assembly</w:t>
      </w:r>
    </w:p>
    <w:p>
      <w:r>
        <w:t>(gcc -S). The as-if rule lets it reorder/eliminate anything as long as observable</w:t>
      </w:r>
    </w:p>
    <w:p>
      <w:r>
        <w:t>behavior is preserved (this is why UB is so dangerous — the compiler assumes it never</w:t>
      </w:r>
    </w:p>
    <w:p>
      <w:r>
        <w:t>happens).</w:t>
      </w:r>
    </w:p>
    <w:p>
      <w:pPr>
        <w:pStyle w:val="ListBullet"/>
      </w:pPr>
      <w:r>
        <w:t>Linker: resolves symbols across .o files and libraries; static (.a, copied in) vs.</w:t>
      </w:r>
    </w:p>
    <w:p>
      <w:r>
        <w:t>dynamic (.so/.dll, resolved at load). Understand extern, internal vs. external linkage,</w:t>
      </w:r>
    </w:p>
    <w:p>
      <w:r>
        <w:t>and the One Definition Rule.</w:t>
      </w:r>
    </w:p>
    <w:p>
      <w:pPr>
        <w:pStyle w:val="Heading3"/>
      </w:pPr>
      <w:r>
        <w:t>1.2 The memory model: storage durations</w:t>
      </w:r>
    </w:p>
    <w:p>
      <w:r>
        <w:t>| Storage | Lifetime | Where | Created by |</w:t>
      </w:r>
    </w:p>
    <w:p>
      <w:r>
        <w:t>|---|---|---|---|</w:t>
      </w:r>
    </w:p>
    <w:p>
      <w:r>
        <w:t>| Automatic | enclosing block | stack | local non-static vars |</w:t>
      </w:r>
    </w:p>
    <w:p>
      <w:r>
        <w:t>| Static | whole program | data/BSS | static / globals |</w:t>
      </w:r>
    </w:p>
    <w:p>
      <w:r>
        <w:t>| Allocated | until free | heap | malloc/calloc/realloc |</w:t>
      </w:r>
    </w:p>
    <w:p>
      <w:r>
        <w:t>| Thread (C11) | thread | TLS | _Thread_local |</w:t>
      </w:r>
    </w:p>
    <w:p>
      <w:r>
        <w:t>The stack grows/shrinks with call frames (LIFO, fast, bounded — stack overflow is real).</w:t>
      </w:r>
    </w:p>
    <w:p>
      <w:r>
        <w:t>The heap is managed explicitly; every malloc needs exactly one free. .data holds</w:t>
      </w:r>
    </w:p>
    <w:p>
      <w:r>
        <w:t>initialized globals; .bss holds zero-initialized ones (costs no file space).</w:t>
      </w:r>
    </w:p>
    <w:p>
      <w:pPr>
        <w:pStyle w:val="Heading3"/>
      </w:pPr>
      <w:r>
        <w:t>1.3 Pointers, arrays, and decay</w:t>
      </w:r>
    </w:p>
    <w:p>
      <w:pPr>
        <w:pStyle w:val="ListBullet"/>
      </w:pPr>
      <w:r>
        <w:t>A pointer is an address + a type (which governs arithmetic: p + 1 advances by</w:t>
      </w:r>
    </w:p>
    <w:p>
      <w:r>
        <w:t>sizeof(*p)).</w:t>
      </w:r>
    </w:p>
    <w:p>
      <w:pPr>
        <w:pStyle w:val="ListBullet"/>
      </w:pPr>
      <w:r>
        <w:t>Array-to-pointer decay: in most expressions an array name becomes a pointer to its first</w:t>
      </w:r>
    </w:p>
    <w:p>
      <w:r>
        <w:t>element — which is why sizeof(arr) inside a function that received arr gives pointer size,</w:t>
      </w:r>
    </w:p>
    <w:p>
      <w:r>
        <w:t>not array size. Pass length explicitly.</w:t>
      </w:r>
    </w:p>
    <w:p>
      <w:pPr>
        <w:pStyle w:val="ListBullet"/>
      </w:pPr>
      <w:r>
        <w:t>a[i] == (a + i) == (i + a) == i[a] — array subscript is commutative pointer arithmetic.</w:t>
      </w:r>
    </w:p>
    <w:p>
      <w:pPr>
        <w:pStyle w:val="ListBullet"/>
      </w:pPr>
      <w:r>
        <w:t>const placement: const int p (pointer to const int) vs. int const p (const</w:t>
      </w:r>
    </w:p>
    <w:p>
      <w:r>
        <w:t>pointer to int) — read right-to-left.</w:t>
      </w:r>
    </w:p>
    <w:p>
      <w:pPr>
        <w:pStyle w:val="Heading3"/>
      </w:pPr>
      <w:r>
        <w:t>1.4 Undefined / unspecified / implementation-defined behavior</w:t>
      </w:r>
    </w:p>
    <w:p>
      <w:r>
        <w:t>This is the crux of C. The standard defines three buckets:</w:t>
      </w:r>
    </w:p>
    <w:p>
      <w:pPr>
        <w:pStyle w:val="ListBullet"/>
      </w:pPr>
      <w:r>
        <w:t>Undefined (UB): anything may happen (no diagnostic required) — dereferencing freed/NULL</w:t>
      </w:r>
    </w:p>
    <w:p>
      <w:r>
        <w:t>pointers, signed integer overflow, out-of-bounds access, data races, using uninitialized</w:t>
      </w:r>
    </w:p>
    <w:p>
      <w:r>
        <w:t>values, violating strict aliasing. *The optimizer assumes UB never occurs and deletes code</w:t>
      </w:r>
    </w:p>
    <w:p>
      <w:r>
        <w:t>accordingly.*</w:t>
      </w:r>
    </w:p>
    <w:p>
      <w:pPr>
        <w:pStyle w:val="ListBullet"/>
      </w:pPr>
      <w:r>
        <w:t>Unspecified: a choice from a set, no documentation required (e.g., order of evaluation</w:t>
      </w:r>
    </w:p>
    <w:p>
      <w:r>
        <w:t>of function arguments).</w:t>
      </w:r>
    </w:p>
    <w:p>
      <w:pPr>
        <w:pStyle w:val="ListBullet"/>
      </w:pPr>
      <w:r>
        <w:t>Implementation-defined: a documented choice (e.g., sizeof(int), right-shift of</w:t>
      </w:r>
    </w:p>
    <w:p>
      <w:r>
        <w:t>negative ints, char signedness).</w:t>
      </w:r>
    </w:p>
    <w:p>
      <w:pPr>
        <w:pStyle w:val="Quote"/>
      </w:pPr>
      <w:r>
        <w:t>Master rule: You cannot reason about a C program that contains UB. The classic</w:t>
      </w:r>
    </w:p>
    <w:p>
      <w:pPr>
        <w:pStyle w:val="Quote"/>
      </w:pPr>
      <w:r>
        <w:t>if (ptr + offset &lt; ptr) overflow check is deleted by the compiler because signed/pointer</w:t>
      </w:r>
    </w:p>
    <w:p>
      <w:pPr>
        <w:pStyle w:val="Quote"/>
      </w:pPr>
      <w:r>
        <w:t>overflow is UB — so the check "can't" be true. Write standard-conforming code; use</w:t>
      </w:r>
    </w:p>
    <w:p>
      <w:pPr>
        <w:pStyle w:val="Quote"/>
      </w:pPr>
      <w:r>
        <w:t>sanitizers to find UB.</w:t>
      </w:r>
    </w:p>
    <w:p>
      <w:pPr>
        <w:pStyle w:val="Heading3"/>
      </w:pPr>
      <w:r>
        <w:t>1.5 Strict aliasing &amp; restrict</w:t>
      </w:r>
    </w:p>
    <w:p>
      <w:r>
        <w:t>The compiler assumes pointers of different types don't alias (except char*), enabling</w:t>
      </w:r>
    </w:p>
    <w:p>
      <w:r>
        <w:t>optimization. Violating it (type-punning via incompatible pointer casts) is UB — use memcpy</w:t>
      </w:r>
    </w:p>
    <w:p>
      <w:r>
        <w:t>or a union to type-pun legally. restrict (C99) is a promise that a pointer is the only</w:t>
      </w:r>
    </w:p>
    <w:p>
      <w:r>
        <w:t>access path to its object, unlocking optimizations; breaking the promise is UB.</w:t>
      </w:r>
    </w:p>
    <w:p>
      <w:pPr>
        <w:pStyle w:val="Heading3"/>
      </w:pPr>
      <w:r>
        <w:t>1.6 The integer model</w:t>
      </w:r>
    </w:p>
    <w:p>
      <w:pPr>
        <w:pStyle w:val="ListBullet"/>
      </w:pPr>
      <w:r>
        <w:t>Integer promotions and the usual arithmetic conversions silently convert operands —</w:t>
      </w:r>
    </w:p>
    <w:p>
      <w:r>
        <w:t>source of countless bugs (unsigned/signed comparison, narrowing).</w:t>
      </w:r>
    </w:p>
    <w:p>
      <w:pPr>
        <w:pStyle w:val="ListBullet"/>
      </w:pPr>
      <w:r>
        <w:t>Signed overflow is UB; unsigned wraps (modulo 2ⁿ) — a defined, deliberate behavior.</w:t>
      </w:r>
    </w:p>
    <w:p>
      <w:pPr>
        <w:pStyle w:val="ListBullet"/>
      </w:pPr>
      <w:r>
        <w:t>Use &lt;stdint.h&gt; fixed-width types (int32_t, uint64_t) and size_t for sizes/indices.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Disciplined memory management</w:t>
      </w:r>
    </w:p>
    <w:p>
      <w:r>
        <w:rPr>
          <w:rFonts w:ascii="Courier New" w:hAnsi="Courier New"/>
          <w:sz w:val="16"/>
        </w:rPr>
        <w:t>// Ownership convention: the function that mallocs documents who frees.</w:t>
        <w:br/>
        <w:t>char *dup_str(const char *s) {</w:t>
        <w:br/>
        <w:t xml:space="preserve">    size_t n = strlen(s) + 1;</w:t>
        <w:br/>
        <w:t xml:space="preserve">    char *p = malloc(n);</w:t>
        <w:br/>
        <w:t xml:space="preserve">    if (!p) return NULL;          // ALWAYS check malloc</w:t>
        <w:br/>
        <w:t xml:space="preserve">    memcpy(p, s, n);</w:t>
        <w:br/>
        <w:t xml:space="preserve">    return p;                      // caller owns; caller frees</w:t>
        <w:br/>
        <w:t>}</w:t>
      </w:r>
    </w:p>
    <w:p>
      <w:r>
        <w:t>Rules that prevent most heap bugs:</w:t>
      </w:r>
    </w:p>
    <w:p>
      <w:pPr>
        <w:pStyle w:val="ListBullet"/>
      </w:pPr>
      <w:r>
        <w:t>Every allocation has a single documented owner responsible for freeing.</w:t>
      </w:r>
    </w:p>
    <w:p>
      <w:pPr>
        <w:pStyle w:val="ListBullet"/>
      </w:pPr>
      <w:r>
        <w:t>Set freed pointers to NULL (free(p); p = NULL;) to neutralize double-free/use-after-free.</w:t>
      </w:r>
    </w:p>
    <w:p>
      <w:pPr>
        <w:pStyle w:val="ListBullet"/>
      </w:pPr>
      <w:r>
        <w:t>Check every malloc/realloc (and remember realloc may move; assign to a temp so a</w:t>
      </w:r>
    </w:p>
    <w:p>
      <w:r>
        <w:t>failure doesn't leak the original).</w:t>
      </w:r>
    </w:p>
    <w:p>
      <w:pPr>
        <w:pStyle w:val="ListBullet"/>
      </w:pPr>
      <w:r>
        <w:t>Match allocator/deallocator (malloc↔free, not mixing with platform allocators).</w:t>
      </w:r>
    </w:p>
    <w:p>
      <w:pPr>
        <w:pStyle w:val="ListBullet"/>
      </w:pPr>
      <w:r>
        <w:t>Initialize on declaration to avoid indeterminate values.</w:t>
      </w:r>
    </w:p>
    <w:p>
      <w:pPr>
        <w:pStyle w:val="Heading3"/>
      </w:pPr>
      <w:r>
        <w:t>2.2 The defensive function contract</w:t>
      </w:r>
    </w:p>
    <w:p>
      <w:r>
        <w:rPr>
          <w:rFonts w:ascii="Courier New" w:hAnsi="Courier New"/>
          <w:sz w:val="16"/>
        </w:rPr>
        <w:t>// Return-code error handling (the C idiom); document ownership + preconditions.</w:t>
        <w:br/>
        <w:t>// Returns 0 on success, -1 on error (errno set). 'out' must be non-NULL.</w:t>
        <w:br/>
        <w:t>int read_u32(const uint8_t *buf, size_t len, size_t off, uint32_t *out) {</w:t>
        <w:br/>
        <w:t xml:space="preserve">    if (!buf || !out) return -1;</w:t>
        <w:br/>
        <w:t xml:space="preserve">    if (off &gt; len || sizeof(uint32_t) &gt; len - off) return -1;  // overflow-safe bound check</w:t>
        <w:br/>
        <w:t xml:space="preserve">    memcpy(out, buf + off, sizeof(uint32_t));                   // alignment-safe, aliasing-safe</w:t>
        <w:br/>
        <w:t xml:space="preserve">    return 0;</w:t>
        <w:br/>
        <w:t>}</w:t>
      </w:r>
    </w:p>
    <w:p>
      <w:r>
        <w:t>Note: memcpy is the portable, alignment-safe, strict-aliasing-safe way to read typed data</w:t>
      </w:r>
    </w:p>
    <w:p>
      <w:r>
        <w:t>from a byte buffer — prefer it over pointer casts. Also note the bound check is written as</w:t>
      </w:r>
    </w:p>
    <w:p>
      <w:r>
        <w:t>sizeof &lt; len - off (not off + sizeof &gt; len) to avoid integer overflow in the addition.</w:t>
      </w:r>
    </w:p>
    <w:p>
      <w:pPr>
        <w:pStyle w:val="Heading3"/>
      </w:pPr>
      <w:r>
        <w:t>2.3 The build &amp; verification toolchain (non-negotiable for C)</w:t>
      </w:r>
    </w:p>
    <w:p>
      <w:r>
        <w:rPr>
          <w:rFonts w:ascii="Courier New" w:hAnsi="Courier New"/>
          <w:sz w:val="16"/>
        </w:rPr>
        <w:t># Compile with maximum diagnostics:</w:t>
        <w:br/>
        <w:t>gcc -std=c11 -Wall -Wextra -Wpedantic -Wshadow -Wconversion -O2 file.c</w:t>
        <w:br/>
        <w:br/>
        <w:t># Runtime UB / memory error detection (catches what -W cannot):</w:t>
        <w:br/>
        <w:t>gcc -fsanitize=address,undefined -g file.c   # ASan + UBSan</w:t>
        <w:br/>
        <w:t>valgrind ./a.out                              # memcheck: leaks, invalid reads/writes</w:t>
        <w:br/>
        <w:br/>
        <w:t># Static analysis:</w:t>
        <w:br/>
        <w:t>clang --analyze file.c ; cppcheck ; clang-tidy</w:t>
      </w:r>
    </w:p>
    <w:p>
      <w:pPr>
        <w:pStyle w:val="Quote"/>
      </w:pPr>
      <w:r>
        <w:t>Treat warnings as errors (-Werror) in CI. C's compiler is your first defense; ASan/</w:t>
      </w:r>
    </w:p>
    <w:p>
      <w:pPr>
        <w:pStyle w:val="Quote"/>
      </w:pPr>
      <w:r>
        <w:t>UBSan/Valgrind are your second. Most "mysterious" C bugs are diagnosable UB.</w:t>
      </w:r>
    </w:p>
    <w:p>
      <w:pPr>
        <w:pStyle w:val="Heading3"/>
      </w:pPr>
      <w:r>
        <w:t>2.4 Common data-structure idioms</w:t>
      </w:r>
    </w:p>
    <w:p>
      <w:pPr>
        <w:pStyle w:val="ListBullet"/>
      </w:pPr>
      <w:r>
        <w:t>Flexible array member (C99) for variable-length structs:</w:t>
      </w:r>
    </w:p>
    <w:p>
      <w:r>
        <w:t>struct buf { size_t len; char data[]; }; allocated as malloc(sizeof(struct buf) + n).</w:t>
      </w:r>
    </w:p>
    <w:p>
      <w:pPr>
        <w:pStyle w:val="ListBullet"/>
      </w:pPr>
      <w:r>
        <w:t>Intrusive linked lists (next-pointer inside the node) avoid extra allocation.</w:t>
      </w:r>
    </w:p>
    <w:p>
      <w:pPr>
        <w:pStyle w:val="ListBullet"/>
      </w:pPr>
      <w:r>
        <w:t>Opaque pointers (typedef struct Foo Foo; in header, definition in .c) for</w:t>
      </w:r>
    </w:p>
    <w:p>
      <w:r>
        <w:t>encapsulation/ABI stability.</w:t>
      </w:r>
    </w:p>
    <w:p>
      <w:pPr>
        <w:pStyle w:val="ListBullet"/>
      </w:pPr>
      <w:r>
        <w:t>X-macros for generating parallel tables from one source list.</w:t>
      </w:r>
    </w:p>
    <w:p>
      <w:pPr>
        <w:pStyle w:val="Heading3"/>
      </w:pPr>
      <w:r>
        <w:t>2.5 Concurrency (C11 threads &amp; atomics)</w:t>
      </w:r>
    </w:p>
    <w:p>
      <w:pPr>
        <w:pStyle w:val="ListBullet"/>
      </w:pPr>
      <w:r>
        <w:t>&lt;threads.h&gt; (threads, mutexes, condition vars) and &lt;stdatomic.h&gt; (atomics, memory</w:t>
      </w:r>
    </w:p>
    <w:p>
      <w:r>
        <w:t>orders). A data race (two unsynchronized accesses, ≥1 a write) is UB.</w:t>
      </w:r>
    </w:p>
    <w:p>
      <w:pPr>
        <w:pStyle w:val="ListBullet"/>
      </w:pPr>
      <w:r>
        <w:t>Prefer atomic_* with explicit memory_order only when you understand the model; otherwise</w:t>
      </w:r>
    </w:p>
    <w:p>
      <w:r>
        <w:t>use mutexes. The acquire/release model is the practical core (see cpp-masterclass.md,</w:t>
      </w:r>
    </w:p>
    <w:p>
      <w:r>
        <w:t>which shares the C11/C++11 memory model).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Ignoring UB. Signed overflow, OOB access, use-after-free, strict-aliasing violations —</w:t>
      </w:r>
    </w:p>
    <w:p>
      <w:r>
        <w:t>the optimizer will betray "working" code. Run UBSan/ASan.</w:t>
      </w:r>
    </w:p>
    <w:p>
      <w:pPr>
        <w:pStyle w:val="ListBullet"/>
      </w:pPr>
      <w:r>
        <w:t>Unchecked malloc/realloc. NULL deref on allocation failure; realloc losing the</w:t>
      </w:r>
    </w:p>
    <w:p>
      <w:r>
        <w:t>original pointer on failure.</w:t>
      </w:r>
    </w:p>
    <w:p>
      <w:pPr>
        <w:pStyle w:val="ListBullet"/>
      </w:pPr>
      <w:r>
        <w:t>Off-by-one / buffer overflows. strcpy/sprintf/gets (never use gets). Prefer</w:t>
      </w:r>
    </w:p>
    <w:p>
      <w:r>
        <w:t>bounded snprintf, and size-checked copies.</w:t>
      </w:r>
    </w:p>
    <w:p>
      <w:pPr>
        <w:pStyle w:val="ListBullet"/>
      </w:pPr>
      <w:r>
        <w:t>sizeof on decayed arrays. Gives pointer size in functions; pass lengths.</w:t>
      </w:r>
    </w:p>
    <w:p>
      <w:pPr>
        <w:pStyle w:val="ListBullet"/>
      </w:pPr>
      <w:r>
        <w:t>Signed/unsigned comparison &amp; narrowing. -Wconversion/-Wsign-compare.</w:t>
      </w:r>
    </w:p>
    <w:p>
      <w:pPr>
        <w:pStyle w:val="ListBullet"/>
      </w:pPr>
      <w:r>
        <w:t>Returning pointers to locals. Automatic storage dies at block end → dangling pointer.</w:t>
      </w:r>
    </w:p>
    <w:p>
      <w:pPr>
        <w:pStyle w:val="ListBullet"/>
      </w:pPr>
      <w:r>
        <w:t>Double free / use-after-free. Null-out after free; clear ownership.</w:t>
      </w:r>
    </w:p>
    <w:p>
      <w:pPr>
        <w:pStyle w:val="ListBullet"/>
      </w:pPr>
      <w:r>
        <w:t>Macro pitfalls. #define SQ(x) xx → SQ(a+b) is a+ba+b; multiple-evaluation of</w:t>
      </w:r>
    </w:p>
    <w:p>
      <w:r>
        <w:t>side effects. Parenthesize and prefer static inline functions.</w:t>
      </w:r>
    </w:p>
    <w:p>
      <w:pPr>
        <w:pStyle w:val="ListBullet"/>
      </w:pPr>
      <w:r>
        <w:t>Forgetting NUL terminator in C strings; strncpy does not guarantee termination.</w:t>
      </w:r>
    </w:p>
    <w:p>
      <w:pPr>
        <w:pStyle w:val="ListBullet"/>
      </w:pPr>
      <w:r>
        <w:t>Mixing integer types in pointer arithmetic / format specifiers (%d for size_t is</w:t>
      </w:r>
    </w:p>
    <w:p>
      <w:r>
        <w:t>UB — use %zu).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Standards &amp; references</w:t>
      </w:r>
    </w:p>
    <w:p>
      <w:pPr>
        <w:pStyle w:val="ListBullet"/>
      </w:pPr>
      <w:r>
        <w:t>ISO/IEC 9899 (C11/C17/C23) — the standard; drafts (e.g., N1570 for C11) are freely available:</w:t>
      </w:r>
    </w:p>
    <w:p>
      <w:r>
        <w:t>&lt;https://port70.net/~nsz/c/c11/n1570.html&gt;</w:t>
      </w:r>
    </w:p>
    <w:p>
      <w:pPr>
        <w:pStyle w:val="ListBullet"/>
      </w:pPr>
      <w:r>
        <w:t>cppreference C library &amp; language: &lt;https://en.cppreference.com/w/c&gt;</w:t>
      </w:r>
    </w:p>
    <w:p>
      <w:r>
        <w:t>Books</w:t>
      </w:r>
    </w:p>
    <w:p>
      <w:pPr>
        <w:pStyle w:val="ListBullet"/>
      </w:pPr>
      <w:r>
        <w:t>Kernighan &amp; Ritchie. The C Programming Language, 2nd ed. (K&amp;R) — the canon.</w:t>
      </w:r>
    </w:p>
    <w:p>
      <w:pPr>
        <w:pStyle w:val="ListBullet"/>
      </w:pPr>
      <w:r>
        <w:t>Gustedt, J. Modern C (free PDF) — excellent C11+ treatment:</w:t>
      </w:r>
    </w:p>
    <w:p>
      <w:r>
        <w:t>&lt;https://gustedt.gitlabpages.inria.fr/modern-c/&gt;</w:t>
      </w:r>
    </w:p>
    <w:p>
      <w:pPr>
        <w:pStyle w:val="ListBullet"/>
      </w:pPr>
      <w:r>
        <w:t>Seacord, R. Effective C and Secure Coding in C and C++ — UB and security.</w:t>
      </w:r>
    </w:p>
    <w:p>
      <w:r>
        <w:t>Tools</w:t>
      </w:r>
    </w:p>
    <w:p>
      <w:pPr>
        <w:pStyle w:val="ListBullet"/>
      </w:pPr>
      <w:r>
        <w:t>AddressSanitizer / UndefinedBehaviorSanitizer docs (Clang/GCC).</w:t>
      </w:r>
    </w:p>
    <w:p>
      <w:pPr>
        <w:pStyle w:val="ListBullet"/>
      </w:pPr>
      <w:r>
        <w:t>Valgrind: &lt;https://valgrind.org/&gt;</w:t>
      </w:r>
    </w:p>
    <w:p>
      <w:pPr>
        <w:pStyle w:val="ListBullet"/>
      </w:pPr>
      <w:r>
        <w:t>CERT C Coding Standard: &lt;https://wiki.sei.cmu.edu/confluence/display/c&gt;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cpp-masterclass.md — shares the memory model; RAII solves C's manual-cleanup problem.</w:t>
      </w:r>
    </w:p>
    <w:p>
      <w:pPr>
        <w:pStyle w:val="ListBullet"/>
      </w:pPr>
      <w:r>
        <w:t>system-design.md — C powers the systems whose architecture is discussed there.</w:t>
      </w:r>
    </w:p>
    <w:p>
      <w:pPr>
        <w:pStyle w:val="ListBullet"/>
      </w:pPr>
      <w:r>
        <w:t>../04-security/network-defense.md &amp; ../04-security/owasp-frameworks.md — memory-safety</w:t>
      </w:r>
    </w:p>
    <w:p>
      <w:r>
        <w:t>bugs are the root of many vulnerability classes.</w:t>
      </w:r>
    </w:p>
    <w:p>
      <w:r>
        <w:br w:type="page"/>
      </w:r>
    </w:p>
    <w:p>
      <w:pPr>
        <w:pStyle w:val="Heading1"/>
      </w:pPr>
      <w:r>
        <w:t>C++ Masterclass</w:t>
      </w:r>
    </w:p>
    <w:p>
      <w:r>
        <w:t>C++ is a multi-paradigm, zero-overhead-abstraction language: its guiding principle (Stroustrup)</w:t>
      </w:r>
    </w:p>
    <w:p>
      <w:r>
        <w:t>is *"you don't pay for what you don't use, and what you do use is as efficient as hand-written</w:t>
      </w:r>
    </w:p>
    <w:p>
      <w:r>
        <w:t>code." Mastery means internalizing three pillars — RAII/ownership, *value semantics &amp;</w:t>
      </w:r>
    </w:p>
    <w:p>
      <w:r>
        <w:t>move, and templates/generic programming — plus the modern (C++11→C++23) features that</w:t>
      </w:r>
    </w:p>
    <w:p>
      <w:r>
        <w:t>make C++ safer than C without sacrificing control. This file is organized around those pillars.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RAII: the central idea</w:t>
      </w:r>
    </w:p>
    <w:p>
      <w:r>
        <w:t>Resource Acquisition Is Initialization ties a resource's lifetime to an object's lifetime.</w:t>
      </w:r>
    </w:p>
    <w:p>
      <w:r>
        <w:t>Acquire in the constructor, release in the destructor; the destructor runs deterministically</w:t>
      </w:r>
    </w:p>
    <w:p>
      <w:r>
        <w:t>at scope exit (including during exception unwinding). This eliminates the manual-cleanup class</w:t>
      </w:r>
    </w:p>
    <w:p>
      <w:r>
        <w:t>of bugs that plague C.</w:t>
      </w:r>
    </w:p>
    <w:p>
      <w:r>
        <w:rPr>
          <w:rFonts w:ascii="Courier New" w:hAnsi="Courier New"/>
          <w:sz w:val="16"/>
        </w:rPr>
        <w:t>class File {</w:t>
        <w:br/>
        <w:t xml:space="preserve">    std::FILE* f_;</w:t>
        <w:br/>
        <w:t>public:</w:t>
        <w:br/>
        <w:t xml:space="preserve">    explicit File(const char* path) : f_(std::fopen(path, "rb")) {</w:t>
        <w:br/>
        <w:t xml:space="preserve">        if (!f_) throw std::runtime_error("open failed");</w:t>
        <w:br/>
        <w:t xml:space="preserve">    }</w:t>
        <w:br/>
        <w:t xml:space="preserve">    ~File() { if (f_) std::fclose(f_); }     // released automatically, always</w:t>
        <w:br/>
        <w:t xml:space="preserve">    File(const File&amp;) = delete;               // non-copyable (owns a unique resource)</w:t>
        <w:br/>
        <w:t xml:space="preserve">    File&amp; operator=(const File&amp;) = delete;</w:t>
        <w:br/>
        <w:t xml:space="preserve">    File(File&amp;&amp; o) noexcept : f_(o.f_) { o.f_ = nullptr; }   // movable</w:t>
        <w:br/>
        <w:t xml:space="preserve">    std::FILE* get() const { return f_; }</w:t>
        <w:br/>
        <w:t>};</w:t>
      </w:r>
    </w:p>
    <w:p>
      <w:r>
        <w:t>Everything in modern C++ resource management is RAII: std::unique_ptr, std::shared_ptr,</w:t>
      </w:r>
    </w:p>
    <w:p>
      <w:r>
        <w:t>std::lock_guard, std::vector, std::string, std::fstream.</w:t>
      </w:r>
    </w:p>
    <w:p>
      <w:pPr>
        <w:pStyle w:val="Heading3"/>
      </w:pPr>
      <w:r>
        <w:t>1.2 The ownership model &amp; smart pointers</w:t>
      </w:r>
    </w:p>
    <w:p>
      <w:r>
        <w:t>| Tool | Semantics | Use when |</w:t>
      </w:r>
    </w:p>
    <w:p>
      <w:r>
        <w:t>|---|---|---|</w:t>
      </w:r>
    </w:p>
    <w:p>
      <w:r>
        <w:t>| value / stack object | sole owner, automatic | default — prefer values |</w:t>
      </w:r>
    </w:p>
    <w:p>
      <w:r>
        <w:t>| std::unique_ptr&lt;T&gt; | exclusive ownership, movable not copyable | single owner of a heap object |</w:t>
      </w:r>
    </w:p>
    <w:p>
      <w:r>
        <w:t>| std::shared_ptr&lt;T&gt; | shared ownership, refcounted (atomic) | genuine shared lifetime |</w:t>
      </w:r>
    </w:p>
    <w:p>
      <w:r>
        <w:t>| std::weak_ptr&lt;T&gt; | non-owning observer of a shared_ptr | break reference cycles |</w:t>
      </w:r>
    </w:p>
    <w:p>
      <w:r>
        <w:t>| raw T* / T&amp; | non-owning observation | function params that don't take ownership |</w:t>
      </w:r>
    </w:p>
    <w:p>
      <w:pPr>
        <w:pStyle w:val="Quote"/>
      </w:pPr>
      <w:r>
        <w:t>Modern rule: raw new/delete should virtually never appear in application code. Use</w:t>
      </w:r>
    </w:p>
    <w:p>
      <w:pPr>
        <w:pStyle w:val="Quote"/>
      </w:pPr>
      <w:r>
        <w:t>std::make_unique / std::make_shared. Raw pointers are non-owning views. This is the</w:t>
      </w:r>
    </w:p>
    <w:p>
      <w:pPr>
        <w:pStyle w:val="Quote"/>
      </w:pPr>
      <w:r>
        <w:t>single biggest leap from C-style C++ to modern C++.</w:t>
      </w:r>
    </w:p>
    <w:p>
      <w:pPr>
        <w:pStyle w:val="Heading3"/>
      </w:pPr>
      <w:r>
        <w:t>1.3 Value semantics, copy/move, and the rules</w:t>
      </w:r>
    </w:p>
    <w:p>
      <w:pPr>
        <w:pStyle w:val="ListBullet"/>
      </w:pPr>
      <w:r>
        <w:t>The Rule of Zero: design classes so they need no user-declared destructor/copy/move —</w:t>
      </w:r>
    </w:p>
    <w:p>
      <w:r>
        <w:t>let members (smart pointers, containers) handle it. Best default.</w:t>
      </w:r>
    </w:p>
    <w:p>
      <w:pPr>
        <w:pStyle w:val="ListBullet"/>
      </w:pPr>
      <w:r>
        <w:t>The Rule of Five: if you declare any of {destructor, copy ctor, copy assign, move ctor,</w:t>
      </w:r>
    </w:p>
    <w:p>
      <w:r>
        <w:t>move assign}, you usually must reason about all five.</w:t>
      </w:r>
    </w:p>
    <w:p>
      <w:pPr>
        <w:pStyle w:val="ListBullet"/>
      </w:pPr>
      <w:r>
        <w:t>Move semantics (C++11): std::move casts to an rvalue reference, enabling resources to be</w:t>
      </w:r>
    </w:p>
    <w:p>
      <w:r>
        <w:t>transferred rather than copied (e.g., a vector's heap buffer is stolen, not duplicated).</w:t>
      </w:r>
    </w:p>
    <w:p>
      <w:r>
        <w:t>This is how C++ gets value semantics without copy overhead.</w:t>
      </w:r>
    </w:p>
    <w:p>
      <w:pPr>
        <w:pStyle w:val="ListBullet"/>
      </w:pPr>
      <w:r>
        <w:t>Copy elision / RVO: the compiler elides copies of returned temporaries (mandatory in</w:t>
      </w:r>
    </w:p>
    <w:p>
      <w:r>
        <w:t>C++17 for prvalues), so return BigObject(...) is free.</w:t>
      </w:r>
    </w:p>
    <w:p>
      <w:pPr>
        <w:pStyle w:val="Heading3"/>
      </w:pPr>
      <w:r>
        <w:t>1.4 Templates &amp; generic programming</w:t>
      </w:r>
    </w:p>
    <w:p>
      <w:r>
        <w:t>Templates are compile-time code generation (monomorphization): one template instantiates</w:t>
      </w:r>
    </w:p>
    <w:p>
      <w:r>
        <w:t>into concrete code per type, giving genericity with zero runtime cost.</w:t>
      </w:r>
    </w:p>
    <w:p>
      <w:r>
        <w:rPr>
          <w:rFonts w:ascii="Courier New" w:hAnsi="Courier New"/>
          <w:sz w:val="16"/>
        </w:rPr>
        <w:t>template &lt;typename T&gt;</w:t>
        <w:br/>
        <w:t>constexpr T clamp(T v, T lo, T hi) { return v &lt; lo ? lo : (hi &lt; v ? hi : v); }</w:t>
      </w:r>
    </w:p>
    <w:p>
      <w:pPr>
        <w:pStyle w:val="ListBullet"/>
      </w:pPr>
      <w:r>
        <w:t>Concepts (C++20) constrain template parameters with readable requirements and error</w:t>
      </w:r>
    </w:p>
    <w:p>
      <w:r>
        <w:t>messages: template&lt;std::integral T&gt; instead of SFINAE soup.</w:t>
      </w:r>
    </w:p>
    <w:p>
      <w:pPr>
        <w:pStyle w:val="ListBullet"/>
      </w:pPr>
      <w:r>
        <w:t>CRTP (Curiously Recurring Template Pattern) achieves static polymorphism.</w:t>
      </w:r>
    </w:p>
    <w:p>
      <w:pPr>
        <w:pStyle w:val="ListBullet"/>
      </w:pPr>
      <w:r>
        <w:t>if constexpr (C++17) does compile-time branch elimination inside templates.</w:t>
      </w:r>
    </w:p>
    <w:p>
      <w:pPr>
        <w:pStyle w:val="ListBullet"/>
      </w:pPr>
      <w:r>
        <w:t>Variadic templates + perfect forwarding (std::forward) build generic wrappers</w:t>
      </w:r>
    </w:p>
    <w:p>
      <w:r>
        <w:t>(make_unique, emplace_back).</w:t>
      </w:r>
    </w:p>
    <w:p>
      <w:pPr>
        <w:pStyle w:val="Heading3"/>
      </w:pPr>
      <w:r>
        <w:t>1.5 Polymorphism: static vs. dynamic</w:t>
      </w:r>
    </w:p>
    <w:p>
      <w:pPr>
        <w:pStyle w:val="ListBullet"/>
      </w:pPr>
      <w:r>
        <w:t>Dynamic: virtual functions + a vtable; runtime dispatch via the object's vptr. Pay a</w:t>
      </w:r>
    </w:p>
    <w:p>
      <w:r>
        <w:t>pointer-indirection cost; needed for runtime-heterogeneous collections. Always give</w:t>
      </w:r>
    </w:p>
    <w:p>
      <w:r>
        <w:t>polymorphic base classes a virtual destructor.</w:t>
      </w:r>
    </w:p>
    <w:p>
      <w:pPr>
        <w:pStyle w:val="ListBullet"/>
      </w:pPr>
      <w:r>
        <w:t>Static: templates/CRTP/concepts; dispatch resolved at compile time, inlinable, zero</w:t>
      </w:r>
    </w:p>
    <w:p>
      <w:r>
        <w:t>overhead. Prefer when the type set is known at compile time.</w:t>
      </w:r>
    </w:p>
    <w:p>
      <w:pPr>
        <w:pStyle w:val="Heading3"/>
      </w:pPr>
      <w:r>
        <w:t>1.6 The memory model &amp; concurrency (C++11)</w:t>
      </w:r>
    </w:p>
    <w:p>
      <w:r>
        <w:t>C++11 defined a formal memory model. Key pieces:</w:t>
      </w:r>
    </w:p>
    <w:p>
      <w:pPr>
        <w:pStyle w:val="ListBullet"/>
      </w:pPr>
      <w:r>
        <w:t>A data race is UB. Synchronize with mutexes (std::mutex + std::lock_guard/</w:t>
      </w:r>
    </w:p>
    <w:p>
      <w:r>
        <w:t>std::scoped_lock) or atomics.</w:t>
      </w:r>
    </w:p>
    <w:p>
      <w:pPr>
        <w:pStyle w:val="ListBullet"/>
      </w:pPr>
      <w:r>
        <w:t>std::atomic&lt;T&gt; with memory orders: seq_cst (default, simplest), acquire/release</w:t>
      </w:r>
    </w:p>
    <w:p>
      <w:r>
        <w:t>(the workhorse for lock-free producer/consumer), relaxed (counters with no ordering needs).</w:t>
      </w:r>
    </w:p>
    <w:p>
      <w:pPr>
        <w:pStyle w:val="ListBullet"/>
      </w:pPr>
      <w:r>
        <w:t>std::thread/std::jthread (C++20, auto-joining + stop tokens), std::async/future,</w:t>
      </w:r>
    </w:p>
    <w:p>
      <w:r>
        <w:t>and higher-level std::atomic, std::condition_variable.</w:t>
      </w:r>
    </w:p>
    <w:p>
      <w:pPr>
        <w:pStyle w:val="Heading3"/>
      </w:pPr>
      <w:r>
        <w:t>1.7 Exceptions, errors, and noexcept</w:t>
      </w:r>
    </w:p>
    <w:p>
      <w:pPr>
        <w:pStyle w:val="ListBullet"/>
      </w:pPr>
      <w:r>
        <w:t>Exceptions provide RAII-safe error propagation; combine with RAII so cleanup is automatic</w:t>
      </w:r>
    </w:p>
    <w:p>
      <w:r>
        <w:t>during unwinding (the strong exception guarantee via copy-and-swap).</w:t>
      </w:r>
    </w:p>
    <w:p>
      <w:pPr>
        <w:pStyle w:val="ListBullet"/>
      </w:pPr>
      <w:r>
        <w:t>noexcept enables optimizations (e.g., vector uses move instead of copy on reallocation</w:t>
      </w:r>
    </w:p>
    <w:p>
      <w:r>
        <w:t>only if the move ctor is noexcept).</w:t>
      </w:r>
    </w:p>
    <w:p>
      <w:pPr>
        <w:pStyle w:val="ListBullet"/>
      </w:pPr>
      <w:r>
        <w:t>Alternatives for expected-failure paths: std::optional&lt;T&gt; (C++17), std::expected&lt;T,E&gt;</w:t>
      </w:r>
    </w:p>
    <w:p>
      <w:r>
        <w:t>(C++23), error codes — exceptions for exceptional, not control flow.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Modern C++ defaults (a style contract)</w:t>
      </w:r>
    </w:p>
    <w:p>
      <w:r>
        <w:rPr>
          <w:rFonts w:ascii="Courier New" w:hAnsi="Courier New"/>
          <w:sz w:val="16"/>
        </w:rPr>
        <w:t>auto x = compute();                       // use auto for obvious/long types</w:t>
        <w:br/>
        <w:t>const auto&amp; ref = container.at(i);        // const-correct; avoid needless copies</w:t>
        <w:br/>
        <w:t>for (const auto&amp; item : container) {...}  // range-for, by const-ref</w:t>
        <w:br/>
        <w:t>std::unique_ptr&lt;Widget&gt; w = std::make_unique&lt;Widget&gt;(args);   // never raw new</w:t>
        <w:br/>
        <w:t>std::vector&lt;int&gt; v{1,2,3};                // RAII containers over raw arrays</w:t>
        <w:br/>
        <w:t>if (auto it = m.find(k); it != m.end())   // init-statement in if (C++17)</w:t>
      </w:r>
    </w:p>
    <w:p>
      <w:pPr>
        <w:pStyle w:val="ListBullet"/>
      </w:pPr>
      <w:r>
        <w:t>Const-correctness everywhere; constexpr/consteval to push work to compile time.</w:t>
      </w:r>
    </w:p>
    <w:p>
      <w:pPr>
        <w:pStyle w:val="ListBullet"/>
      </w:pPr>
      <w:r>
        <w:t>Prefer the STL/algorithms (&lt;algorithm&gt;, ranges) over hand-rolled loops:</w:t>
      </w:r>
    </w:p>
    <w:p>
      <w:r>
        <w:t>std::ranges::sort, std::accumulate, std::transform.</w:t>
      </w:r>
    </w:p>
    <w:p>
      <w:pPr>
        <w:pStyle w:val="ListBullet"/>
      </w:pPr>
      <w:r>
        <w:t>std::string_view/std::span for non-owning views of strings/contiguous data (avoid</w:t>
      </w:r>
    </w:p>
    <w:p>
      <w:r>
        <w:t>copies; mind lifetimes).</w:t>
      </w:r>
    </w:p>
    <w:p>
      <w:pPr>
        <w:pStyle w:val="Heading3"/>
      </w:pPr>
      <w:r>
        <w:t>2.2 The copy-and-swap idiom (exception-safe assignment)</w:t>
      </w:r>
    </w:p>
    <w:p>
      <w:r>
        <w:rPr>
          <w:rFonts w:ascii="Courier New" w:hAnsi="Courier New"/>
          <w:sz w:val="16"/>
        </w:rPr>
        <w:t>class Buf {</w:t>
        <w:br/>
        <w:t xml:space="preserve">    int* p_; size_t n_;</w:t>
        <w:br/>
        <w:t>public:</w:t>
        <w:br/>
        <w:t xml:space="preserve">    void swap(Buf&amp; o) noexcept { std::swap(p_, o.p_); std::swap(n_, o.n_); }</w:t>
        <w:br/>
        <w:t xml:space="preserve">    Buf&amp; operator=(Buf other) {  // take by value (copy/move happens at call)</w:t>
        <w:br/>
        <w:t xml:space="preserve">        swap(other);             // no-throw swap -&gt; strong guarantee</w:t>
        <w:br/>
        <w:t xml:space="preserve">        return *this;            // 'other' destructs old state</w:t>
        <w:br/>
        <w:t xml:space="preserve">    }</w:t>
        <w:br/>
        <w:t>};</w:t>
      </w:r>
    </w:p>
    <w:p>
      <w:pPr>
        <w:pStyle w:val="Heading3"/>
      </w:pPr>
      <w:r>
        <w:t>2.3 Choosing the right container</w:t>
      </w:r>
    </w:p>
    <w:p>
      <w:r>
        <w:t>| Need | Container | Complexity notes |</w:t>
      </w:r>
    </w:p>
    <w:p>
      <w:r>
        <w:t>|---|---|---|</w:t>
      </w:r>
    </w:p>
    <w:p>
      <w:r>
        <w:t>| dynamic array, cache-friendly | std::vector | O(1) amortized push_back; default choice |</w:t>
      </w:r>
    </w:p>
    <w:p>
      <w:r>
        <w:t>| key-&gt;value, ordered | std::map | O(log n), node-based (pointer chasing) |</w:t>
      </w:r>
    </w:p>
    <w:p>
      <w:r>
        <w:t>| key-&gt;value, fast | std::unordered_map | O(1) avg; hashing; watch load factor |</w:t>
      </w:r>
    </w:p>
    <w:p>
      <w:r>
        <w:t>| fixed-size | std::array | stack, no heap |</w:t>
      </w:r>
    </w:p>
    <w:p>
      <w:r>
        <w:t>| double-ended | std::deque | O(1) push front/back |</w:t>
      </w:r>
    </w:p>
    <w:p>
      <w:pPr>
        <w:pStyle w:val="Quote"/>
      </w:pPr>
      <w:r>
        <w:t>Performance maxim: prefer contiguous (vector/array) for cache locality;</w:t>
      </w:r>
    </w:p>
    <w:p>
      <w:pPr>
        <w:pStyle w:val="Quote"/>
      </w:pPr>
      <w:r>
        <w:t>node-based containers (list, map) chase pointers and thrash cache. Measure with a</w:t>
      </w:r>
    </w:p>
    <w:p>
      <w:pPr>
        <w:pStyle w:val="Quote"/>
      </w:pPr>
      <w:r>
        <w:t>profiler, not intuition.</w:t>
      </w:r>
    </w:p>
    <w:p>
      <w:pPr>
        <w:pStyle w:val="Heading3"/>
      </w:pPr>
      <w:r>
        <w:t>2.4 Compile-time computation</w:t>
      </w:r>
    </w:p>
    <w:p>
      <w:r>
        <w:t>constexpr functions and variables execute at compile time when inputs are constant;</w:t>
      </w:r>
    </w:p>
    <w:p>
      <w:r>
        <w:t>consteval (C++20) forces compile-time. Use for lookup tables, validated constants, and</w:t>
      </w:r>
    </w:p>
    <w:p>
      <w:r>
        <w:t>moving runtime cost to build time.</w:t>
      </w:r>
    </w:p>
    <w:p>
      <w:pPr>
        <w:pStyle w:val="Heading3"/>
      </w:pPr>
      <w:r>
        <w:t>2.5 Build, sanitize, and verify</w:t>
      </w:r>
    </w:p>
    <w:p>
      <w:r>
        <w:rPr>
          <w:rFonts w:ascii="Courier New" w:hAnsi="Courier New"/>
          <w:sz w:val="16"/>
        </w:rPr>
        <w:t>g++ -std=c++23 -Wall -Wextra -Wpedantic -Wshadow -Wconversion -O2 main.cpp</w:t>
        <w:br/>
        <w:t>g++ -fsanitize=address,undefined -g main.cpp     # ASan + UBSan</w:t>
        <w:br/>
        <w:t>g++ -fsanitize=thread main.cpp                   # data-race detector</w:t>
        <w:br/>
        <w:t>clang-tidy / cppcheck / include-what-you-use     # static analysis &amp; hygiene</w:t>
      </w:r>
    </w:p>
    <w:p>
      <w:r>
        <w:t>Use a package manager (vcpkg / Conan) and CMake for real projects; pin compiler warnings to</w:t>
      </w:r>
    </w:p>
    <w:p>
      <w:r>
        <w:t>-Werror in CI.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Manual new/delete. Use smart pointers + RAII; raw owning pointers leak on exception</w:t>
      </w:r>
    </w:p>
    <w:p>
      <w:r>
        <w:t>paths.</w:t>
      </w:r>
    </w:p>
    <w:p>
      <w:pPr>
        <w:pStyle w:val="ListBullet"/>
      </w:pPr>
      <w:r>
        <w:t>Missing virtual destructor on a polymorphic base → deleting via base pointer is UB.</w:t>
      </w:r>
    </w:p>
    <w:p>
      <w:pPr>
        <w:pStyle w:val="ListBullet"/>
      </w:pPr>
      <w:r>
        <w:t>Dangling references/views. string_view/span/iterators outliving their backing</w:t>
      </w:r>
    </w:p>
    <w:p>
      <w:r>
        <w:t>storage; returning references to locals.</w:t>
      </w:r>
    </w:p>
    <w:p>
      <w:pPr>
        <w:pStyle w:val="ListBullet"/>
      </w:pPr>
      <w:r>
        <w:t>Iterator invalidation. vector reallocation, erase in a loop — know each container's</w:t>
      </w:r>
    </w:p>
    <w:p>
      <w:r>
        <w:t>invalidation rules.</w:t>
      </w:r>
    </w:p>
    <w:p>
      <w:pPr>
        <w:pStyle w:val="ListBullet"/>
      </w:pPr>
      <w:r>
        <w:t>Object slicing. Copying a derived object into a base-class value drops the derived part.</w:t>
      </w:r>
    </w:p>
    <w:p>
      <w:pPr>
        <w:pStyle w:val="ListBullet"/>
      </w:pPr>
      <w:r>
        <w:t>Rule-of-Five violations. Declaring a destructor but not move ops → silent perf loss or</w:t>
      </w:r>
    </w:p>
    <w:p>
      <w:r>
        <w:t>bugs; aim for Rule of Zero.</w:t>
      </w:r>
    </w:p>
    <w:p>
      <w:pPr>
        <w:pStyle w:val="ListBullet"/>
      </w:pPr>
      <w:r>
        <w:t>Data races. Unsynchronized shared mutable state is UB; use mutexes/atomics, run TSan.</w:t>
      </w:r>
    </w:p>
    <w:p>
      <w:pPr>
        <w:pStyle w:val="ListBullet"/>
      </w:pPr>
      <w:r>
        <w:t>auto deducing away const/references unintentionally (auto drops top-level const &amp;</w:t>
      </w:r>
    </w:p>
    <w:p>
      <w:r>
        <w:t>ref; use auto&amp;/const auto&amp;).</w:t>
      </w:r>
    </w:p>
    <w:p>
      <w:pPr>
        <w:pStyle w:val="ListBullet"/>
      </w:pPr>
      <w:r>
        <w:t>Overusing shared_ptr. Atomic refcount overhead + cycle leaks; prefer unique_ptr,</w:t>
      </w:r>
    </w:p>
    <w:p>
      <w:r>
        <w:t>break cycles with weak_ptr.</w:t>
      </w:r>
    </w:p>
    <w:p>
      <w:pPr>
        <w:pStyle w:val="ListBullet"/>
      </w:pPr>
      <w:r>
        <w:t>Exception-unsafe code. Operations that can throw between resource acquisition and</w:t>
      </w:r>
    </w:p>
    <w:p>
      <w:r>
        <w:t>transfer; use RAII + copy-and-swap.</w:t>
      </w:r>
    </w:p>
    <w:p>
      <w:pPr>
        <w:pStyle w:val="ListBullet"/>
      </w:pPr>
      <w:r>
        <w:t>std::endl in loops (forces a flush each time) — use '\n'.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Standard / reference</w:t>
      </w:r>
    </w:p>
    <w:p>
      <w:pPr>
        <w:pStyle w:val="ListBullet"/>
      </w:pPr>
      <w:r>
        <w:t>cppreference (the de facto reference): &lt;https://en.cppreference.com/&gt;</w:t>
      </w:r>
    </w:p>
    <w:p>
      <w:pPr>
        <w:pStyle w:val="ListBullet"/>
      </w:pPr>
      <w:r>
        <w:t>ISO C++ &amp; the working drafts: &lt;https://isocpp.org/&gt;</w:t>
      </w:r>
    </w:p>
    <w:p>
      <w:pPr>
        <w:pStyle w:val="ListBullet"/>
      </w:pPr>
      <w:r>
        <w:t>C++ Core Guidelines (Stroustrup &amp; Sutter): &lt;https://isocpp.github.io/CppCoreGuidelines/&gt;</w:t>
      </w:r>
    </w:p>
    <w:p>
      <w:r>
        <w:t>Books</w:t>
      </w:r>
    </w:p>
    <w:p>
      <w:pPr>
        <w:pStyle w:val="ListBullet"/>
      </w:pPr>
      <w:r>
        <w:t>Stroustrup, B. The C++ Programming Language (4th ed.) and A Tour of C++ (concise, modern).</w:t>
      </w:r>
    </w:p>
    <w:p>
      <w:pPr>
        <w:pStyle w:val="ListBullet"/>
      </w:pPr>
      <w:r>
        <w:t>Meyers, S. Effective Modern C++ (C++11/14 — still essential for move/auto/smart pointers).</w:t>
      </w:r>
    </w:p>
    <w:p>
      <w:pPr>
        <w:pStyle w:val="ListBullet"/>
      </w:pPr>
      <w:r>
        <w:t>Josuttis, N. The C++ Standard Library and C++ Move Semantics.</w:t>
      </w:r>
    </w:p>
    <w:p>
      <w:r>
        <w:t>Talks / deep dives</w:t>
      </w:r>
    </w:p>
    <w:p>
      <w:pPr>
        <w:pStyle w:val="ListBullet"/>
      </w:pPr>
      <w:r>
        <w:t>CppCon talks (Sutter "Leak-Freedom", Parent "Better Code") on YouTube.</w:t>
      </w:r>
    </w:p>
    <w:p>
      <w:pPr>
        <w:pStyle w:val="ListBullet"/>
      </w:pPr>
      <w:r>
        <w:t>Sanitizer docs (ASan/UBSan/TSan) — Clang/GCC.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c-masterclass.md — the memory model and UB carry over; RAII is the antidote to C's manual</w:t>
      </w:r>
    </w:p>
    <w:p>
      <w:r>
        <w:t>cleanup.</w:t>
      </w:r>
    </w:p>
    <w:p>
      <w:pPr>
        <w:pStyle w:val="ListBullet"/>
      </w:pPr>
      <w:r>
        <w:t>system-design.md — C++ in high-performance backends, games, and trading systems.</w:t>
      </w:r>
    </w:p>
    <w:p>
      <w:pPr>
        <w:pStyle w:val="ListBullet"/>
      </w:pPr>
      <w:r>
        <w:t>ai-ml-engineering.md — C++ underlies the kernels behind Python ML frameworks.</w:t>
      </w:r>
    </w:p>
    <w:p>
      <w:r>
        <w:br w:type="page"/>
      </w:r>
    </w:p>
    <w:p>
      <w:pPr>
        <w:pStyle w:val="Heading1"/>
      </w:pPr>
      <w:r>
        <w:t>Database Systems (DBMS) Masterclass</w:t>
      </w:r>
    </w:p>
    <w:p>
      <w:r>
        <w:t>A database is a durability + concurrency + query engine built around one hard problem:</w:t>
      </w:r>
    </w:p>
    <w:p>
      <w:r>
        <w:t>serve many concurrent readers/writers correct answers, fast, without losing data when the</w:t>
      </w:r>
    </w:p>
    <w:p>
      <w:r>
        <w:t>power fails. Mastery means understanding the relational model and normalization, the</w:t>
      </w:r>
    </w:p>
    <w:p>
      <w:r>
        <w:t>storage/index layer (B-trees, the buffer pool), transactions/ACID and isolation, the</w:t>
      </w:r>
    </w:p>
    <w:p>
      <w:r>
        <w:t>query planner, and the CAP/consistency tradeoffs that drive SQL-vs-NoSQL decisions.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relational model &amp; normalization</w:t>
      </w:r>
    </w:p>
    <w:p>
      <w:r>
        <w:t>A relation (table) is a set of tuples over typed attributes; integrity is enforced by keys and</w:t>
      </w:r>
    </w:p>
    <w:p>
      <w:r>
        <w:t>constraints. Normalization removes redundancy-driven anomalies (update/insert/delete):</w:t>
      </w:r>
    </w:p>
    <w:p>
      <w:r>
        <w:t>| Form | Rule (informal) | Removes |</w:t>
      </w:r>
    </w:p>
    <w:p>
      <w:r>
        <w:t>|---|---|---|</w:t>
      </w:r>
    </w:p>
    <w:p>
      <w:r>
        <w:t>| 1NF | atomic values, no repeating groups | multivalued cells |</w:t>
      </w:r>
    </w:p>
    <w:p>
      <w:r>
        <w:t>| 2NF | 1NF + no partial dependency on part of a composite key | partial-key redundancy |</w:t>
      </w:r>
    </w:p>
    <w:p>
      <w:r>
        <w:t>| 3NF | 2NF + no transitive dependency (non-key → non-key) | transitive redundancy |</w:t>
      </w:r>
    </w:p>
    <w:p>
      <w:r>
        <w:t>| BCNF | every determinant is a candidate key | remaining key anomalies |</w:t>
      </w:r>
    </w:p>
    <w:p>
      <w:pPr>
        <w:pStyle w:val="Quote"/>
      </w:pPr>
      <w:r>
        <w:t>Practical rule: normalize to 3NF/BCNF for transactional (OLTP) integrity, then</w:t>
      </w:r>
    </w:p>
    <w:p>
      <w:pPr>
        <w:pStyle w:val="Quote"/>
      </w:pPr>
      <w:r>
        <w:t>selectively denormalize for read performance where measured. Premature denormalization is a</w:t>
      </w:r>
    </w:p>
    <w:p>
      <w:pPr>
        <w:pStyle w:val="Quote"/>
      </w:pPr>
      <w:r>
        <w:t>top source of data-integrity bugs.</w:t>
      </w:r>
    </w:p>
    <w:p>
      <w:pPr>
        <w:pStyle w:val="Heading3"/>
      </w:pPr>
      <w:r>
        <w:t>1.2 Storage &amp; indexing: the B+-tree and the buffer pool</w:t>
      </w:r>
    </w:p>
    <w:p>
      <w:pPr>
        <w:pStyle w:val="ListBullet"/>
      </w:pPr>
      <w:r>
        <w:t>Data lives in fixed-size pages (e.g., 8KB/16KB) on disk; the buffer pool caches hot</w:t>
      </w:r>
    </w:p>
    <w:p>
      <w:r>
        <w:t>pages in RAM. Most DB performance is "did the page hit the buffer pool or hit the disk."</w:t>
      </w:r>
    </w:p>
    <w:p>
      <w:pPr>
        <w:pStyle w:val="ListBullet"/>
      </w:pPr>
      <w:r>
        <w:t>The dominant index is the B+-tree: balanced, high fan-out, O(log n) lookups, leaves</w:t>
      </w:r>
    </w:p>
    <w:p>
      <w:r>
        <w:t>linked for range scans. A node fills a page, so the tree is shallow (few page reads to reach</w:t>
      </w:r>
    </w:p>
    <w:p>
      <w:r>
        <w:t>any key).</w:t>
      </w:r>
    </w:p>
    <w:p>
      <w:pPr>
        <w:pStyle w:val="ListBullet"/>
      </w:pPr>
      <w:r>
        <w:t>Clustered vs. secondary index: a clustered index is the table sorted by key; a</w:t>
      </w:r>
    </w:p>
    <w:p>
      <w:r>
        <w:t>secondary index stores key→row-locator and may require a second fetch ("bookmark lookup")</w:t>
      </w:r>
    </w:p>
    <w:p>
      <w:r>
        <w:t>unless it is covering (contains all selected columns).</w:t>
      </w:r>
    </w:p>
    <w:p>
      <w:pPr>
        <w:pStyle w:val="ListBullet"/>
      </w:pPr>
      <w:r>
        <w:t>Hash indexes (O(1) equality, no range), inverted indexes (full-text), LSM-trees</w:t>
      </w:r>
    </w:p>
    <w:p>
      <w:r>
        <w:t>(write-optimized: RocksDB, Cassandra — buffer writes in memory, flush sorted runs, compact</w:t>
      </w:r>
    </w:p>
    <w:p>
      <w:r>
        <w:t>later — high write throughput, read amplification).</w:t>
      </w:r>
    </w:p>
    <w:p>
      <w:pPr>
        <w:pStyle w:val="Heading3"/>
      </w:pPr>
      <w:r>
        <w:t>1.3 Transactions &amp; ACID</w:t>
      </w:r>
    </w:p>
    <w:p>
      <w:pPr>
        <w:pStyle w:val="ListBullet"/>
      </w:pPr>
      <w:r>
        <w:t>Atomicity: all-or-nothing (via a log / undo).</w:t>
      </w:r>
    </w:p>
    <w:p>
      <w:pPr>
        <w:pStyle w:val="ListBullet"/>
      </w:pPr>
      <w:r>
        <w:t>Consistency: transactions move the DB between valid states (constraints hold).</w:t>
      </w:r>
    </w:p>
    <w:p>
      <w:pPr>
        <w:pStyle w:val="ListBullet"/>
      </w:pPr>
      <w:r>
        <w:t>Isolation: concurrent transactions don't corrupt each other's view.</w:t>
      </w:r>
    </w:p>
    <w:p>
      <w:pPr>
        <w:pStyle w:val="ListBullet"/>
      </w:pPr>
      <w:r>
        <w:t>Durability: committed data survives crashes — via the Write-Ahead Log (WAL): log the</w:t>
      </w:r>
    </w:p>
    <w:p>
      <w:r>
        <w:t>change before the data page is written. fsync of the log at commit is what makes</w:t>
      </w:r>
    </w:p>
    <w:p>
      <w:r>
        <w:t>"committed" mean committed.</w:t>
      </w:r>
    </w:p>
    <w:p>
      <w:pPr>
        <w:pStyle w:val="Heading3"/>
      </w:pPr>
      <w:r>
        <w:t>1.4 Isolation levels &amp; the anomalies they prevent</w:t>
      </w:r>
    </w:p>
    <w:p>
      <w:r>
        <w:t>| Level | Dirty read | Non-repeatable read | Phantom |</w:t>
      </w:r>
    </w:p>
    <w:p>
      <w:r>
        <w:t>|---|---|---|---|</w:t>
      </w:r>
    </w:p>
    <w:p>
      <w:r>
        <w:t>| Read Uncommitted | possible | possible | possible |</w:t>
      </w:r>
    </w:p>
    <w:p>
      <w:r>
        <w:t>| Read Committed | prevented | possible | possible |</w:t>
      </w:r>
    </w:p>
    <w:p>
      <w:r>
        <w:t>| Repeatable Read | prevented | prevented | possible* |</w:t>
      </w:r>
    </w:p>
    <w:p>
      <w:r>
        <w:t>| Serializable | prevented | prevented | prevented |</w:t>
      </w:r>
    </w:p>
    <w:p>
      <w:r>
        <w:t>\*Many engines (e.g., InnoDB) prevent phantoms at RR via next-key locks; semantics vary —</w:t>
      </w:r>
    </w:p>
    <w:p>
      <w:r>
        <w:t>read your DB's docs. MVCC (PostgreSQL/InnoDB) lets readers see a consistent snapshot</w:t>
      </w:r>
    </w:p>
    <w:p>
      <w:r>
        <w:t>without blocking writers by keeping multiple row versions. Serializable Snapshot Isolation</w:t>
      </w:r>
    </w:p>
    <w:p>
      <w:r>
        <w:t>(PostgreSQL) gives true serializability by detecting dangerous read/write dependency cycles.</w:t>
      </w:r>
    </w:p>
    <w:p>
      <w:pPr>
        <w:pStyle w:val="Heading3"/>
      </w:pPr>
      <w:r>
        <w:t>1.5 The query planner/optimizer</w:t>
      </w:r>
    </w:p>
    <w:p>
      <w:r>
        <w:rPr>
          <w:rFonts w:ascii="Courier New" w:hAnsi="Courier New"/>
          <w:sz w:val="16"/>
        </w:rPr>
        <w:t>SQL → parse → logical plan → cost-based optimization (using table statistics)</w:t>
        <w:br/>
        <w:t xml:space="preserve">   → physical plan (join order, index vs scan, join algorithm) → execute</w:t>
      </w:r>
    </w:p>
    <w:p>
      <w:pPr>
        <w:pStyle w:val="ListBullet"/>
      </w:pPr>
      <w:r>
        <w:t>Join algorithms: nested-loop (good with an index on the inner table), hash join (large</w:t>
      </w:r>
    </w:p>
    <w:p>
      <w:r>
        <w:t>unsorted equality joins), merge join (sorted inputs / range).</w:t>
      </w:r>
    </w:p>
    <w:p>
      <w:pPr>
        <w:pStyle w:val="ListBullet"/>
      </w:pPr>
      <w:r>
        <w:t>Statistics drive it: stale stats → bad row estimates → bad plans. ANALYZE/auto-stats</w:t>
      </w:r>
    </w:p>
    <w:p>
      <w:r>
        <w:t>matter.</w:t>
      </w:r>
    </w:p>
    <w:p>
      <w:pPr>
        <w:pStyle w:val="ListBullet"/>
      </w:pPr>
      <w:r>
        <w:t>Read EXPLAIN (ANALYZE) to compare estimated vs. actual rows; a big mismatch signals a</w:t>
      </w:r>
    </w:p>
    <w:p>
      <w:r>
        <w:t>stats or predicate problem.</w:t>
      </w:r>
    </w:p>
    <w:p>
      <w:pPr>
        <w:pStyle w:val="Heading3"/>
      </w:pPr>
      <w:r>
        <w:t>1.6 CAP, PACELC, and replication</w:t>
      </w:r>
    </w:p>
    <w:p>
      <w:pPr>
        <w:pStyle w:val="ListBullet"/>
      </w:pPr>
      <w:r>
        <w:t>CAP: under a network Partition you must choose Consistency or Availability.</w:t>
      </w:r>
    </w:p>
    <w:p>
      <w:r>
        <w:t>(CAP only bites during partitions.)</w:t>
      </w:r>
    </w:p>
    <w:p>
      <w:pPr>
        <w:pStyle w:val="ListBullet"/>
      </w:pPr>
      <w:r>
        <w:t>PACELC: else (no partition) you trade Latency vs Consistency.</w:t>
      </w:r>
    </w:p>
    <w:p>
      <w:pPr>
        <w:pStyle w:val="ListBullet"/>
      </w:pPr>
      <w:r>
        <w:t>Replication: synchronous (strong consistency, higher latency) vs. asynchronous (low</w:t>
      </w:r>
    </w:p>
    <w:p>
      <w:r>
        <w:t>latency, possible stale reads / lost writes on failover). Read replicas scale reads but add</w:t>
      </w:r>
    </w:p>
    <w:p>
      <w:r>
        <w:t>replication lag.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Schema &amp; index design workflow</w:t>
      </w:r>
    </w:p>
    <w:p>
      <w:r>
        <w:rPr>
          <w:rFonts w:ascii="Courier New" w:hAnsi="Courier New"/>
          <w:sz w:val="16"/>
        </w:rPr>
        <w:t>1. MODEL          entities + relationships; choose keys; normalize to 3NF.</w:t>
        <w:br/>
        <w:t>2. ACCESS PATTERNS list the actual queries (the schema serves queries, not theory).</w:t>
        <w:br/>
        <w:t>3. INDEX          index columns in WHERE/JOIN/ORDER BY of hot queries; composite + covering</w:t>
        <w:br/>
        <w:t xml:space="preserve">                  indexes (leftmost-prefix rule).</w:t>
        <w:br/>
        <w:t>4. MEASURE        EXPLAIN ANALYZE real queries; watch for seq scans on big tables, sorts, and</w:t>
        <w:br/>
        <w:t xml:space="preserve">                  row-estimate errors.</w:t>
        <w:br/>
        <w:t>5. DENORMALIZE    only where measured read cost justifies it; keep the source of truth normalized.</w:t>
      </w:r>
    </w:p>
    <w:p>
      <w:r>
        <w:t>Leftmost-prefix rule: an index on (a, b, c) serves WHERE a, WHERE a,b, WHERE a,b,c —</w:t>
      </w:r>
    </w:p>
    <w:p>
      <w:r>
        <w:t>but not WHERE b alone. Order columns by selectivity and query shape.</w:t>
      </w:r>
    </w:p>
    <w:p>
      <w:pPr>
        <w:pStyle w:val="Heading3"/>
      </w:pPr>
      <w:r>
        <w:t>2.2 Writing planner-friendly SQL</w:t>
      </w:r>
    </w:p>
    <w:p>
      <w:pPr>
        <w:pStyle w:val="ListBullet"/>
      </w:pPr>
      <w:r>
        <w:t>SELECT only needed columns (enables covering indexes; less I/O).</w:t>
      </w:r>
    </w:p>
    <w:p>
      <w:pPr>
        <w:pStyle w:val="ListBullet"/>
      </w:pPr>
      <w:r>
        <w:t>Sargable predicates: WHERE col = ? uses the index; WHERE func(col) = ? usually can't —</w:t>
      </w:r>
    </w:p>
    <w:p>
      <w:r>
        <w:t>move the transform to the parameter side.</w:t>
      </w:r>
    </w:p>
    <w:p>
      <w:pPr>
        <w:pStyle w:val="ListBullet"/>
      </w:pPr>
      <w:r>
        <w:t>Pagination: keyset/seek (WHERE id &gt; :last ORDER BY id LIMIT n) scales; OFFSET n</w:t>
      </w:r>
    </w:p>
    <w:p>
      <w:r>
        <w:t>degrades linearly.</w:t>
      </w:r>
    </w:p>
    <w:p>
      <w:pPr>
        <w:pStyle w:val="ListBullet"/>
      </w:pPr>
      <w:r>
        <w:t>Beware implicit type casts in joins/filters (kills index use).</w:t>
      </w:r>
    </w:p>
    <w:p>
      <w:pPr>
        <w:pStyle w:val="Heading3"/>
      </w:pPr>
      <w:r>
        <w:t>2.3 The N+1 query problem (the most common ORM disaster)</w:t>
      </w:r>
    </w:p>
    <w:p>
      <w:r>
        <w:rPr>
          <w:rFonts w:ascii="Courier New" w:hAnsi="Courier New"/>
          <w:sz w:val="16"/>
        </w:rPr>
        <w:t># Anti-pattern (1 query for the list + N per child):</w:t>
        <w:br/>
        <w:t>for user in session.query(User).all():      # 1 query</w:t>
        <w:br/>
        <w:t xml:space="preserve">    print(user.orders)                       # N queries (lazy load per user)</w:t>
        <w:br/>
        <w:br/>
        <w:t># Fix: eager-load with a join / batch (1–2 queries total):</w:t>
        <w:br/>
        <w:t>session.query(User).options(joinedload(User.orders)).all()</w:t>
      </w:r>
    </w:p>
    <w:p>
      <w:r>
        <w:t>ORMs hide SQL; mastery means logging the generated SQL and knowing when to drop to raw SQL.</w:t>
      </w:r>
    </w:p>
    <w:p>
      <w:pPr>
        <w:pStyle w:val="Heading3"/>
      </w:pPr>
      <w:r>
        <w:t>2.4 Transaction discipline</w:t>
      </w:r>
    </w:p>
    <w:p>
      <w:pPr>
        <w:pStyle w:val="ListBullet"/>
      </w:pPr>
      <w:r>
        <w:t>Keep transactions short; long ones hold locks/old MVCC versions → bloat and contention.</w:t>
      </w:r>
    </w:p>
    <w:p>
      <w:pPr>
        <w:pStyle w:val="ListBullet"/>
      </w:pPr>
      <w:r>
        <w:t>Acquire locks in a consistent order to prevent deadlocks; expect and retry deadlock</w:t>
      </w:r>
    </w:p>
    <w:p>
      <w:r>
        <w:t>errors (the engine aborts a victim).</w:t>
      </w:r>
    </w:p>
    <w:p>
      <w:pPr>
        <w:pStyle w:val="ListBullet"/>
      </w:pPr>
      <w:r>
        <w:t>Use the lowest isolation level that is still correct; escalate to Serializable only where</w:t>
      </w:r>
    </w:p>
    <w:p>
      <w:r>
        <w:t>anomalies would corrupt invariants (e.g., balances).</w:t>
      </w:r>
    </w:p>
    <w:p>
      <w:pPr>
        <w:pStyle w:val="ListBullet"/>
      </w:pPr>
      <w:r>
        <w:t>Make writes idempotent where retries are possible (unique keys, upserts).</w:t>
      </w:r>
    </w:p>
    <w:p>
      <w:pPr>
        <w:pStyle w:val="Heading3"/>
      </w:pPr>
      <w:r>
        <w:t>2.5 SQL vs NoSQL decision framework</w:t>
      </w:r>
    </w:p>
    <w:p>
      <w:r>
        <w:t>| Need | Lean SQL (Postgres/MySQL) | Lean NoSQL |</w:t>
      </w:r>
    </w:p>
    <w:p>
      <w:r>
        <w:t>|---|---|---|</w:t>
      </w:r>
    </w:p>
    <w:p>
      <w:r>
        <w:t>| Strong consistency, complex joins, transactions | ✅ | ✗ |</w:t>
      </w:r>
    </w:p>
    <w:p>
      <w:r>
        <w:t>| Flexible/evolving document shape | acceptable (JSONB) | document (Mongo) |</w:t>
      </w:r>
    </w:p>
    <w:p>
      <w:r>
        <w:t>| Massive write throughput, horizontal scale | (sharding effort) | wide-column (Cassandra) |</w:t>
      </w:r>
    </w:p>
    <w:p>
      <w:r>
        <w:t>| Key-value cache / sessions | — | Redis (in-memory) |</w:t>
      </w:r>
    </w:p>
    <w:p>
      <w:r>
        <w:t>| Full-text / vector search | extensions (pgvector, FTS) | Elasticsearch / vector DB |</w:t>
      </w:r>
    </w:p>
    <w:p>
      <w:pPr>
        <w:pStyle w:val="Quote"/>
      </w:pPr>
      <w:r>
        <w:t>Default to a relational database (PostgreSQL is the strong general default) until a</w:t>
      </w:r>
    </w:p>
    <w:p>
      <w:pPr>
        <w:pStyle w:val="Quote"/>
      </w:pPr>
      <w:r>
        <w:t>measured requirement justifies a specialized store.</w:t>
      </w:r>
    </w:p>
    <w:p>
      <w:pPr>
        <w:pStyle w:val="Heading3"/>
      </w:pPr>
      <w:r>
        <w:t>2.6 Security &amp; operations</w:t>
      </w:r>
    </w:p>
    <w:p>
      <w:pPr>
        <w:pStyle w:val="ListBullet"/>
      </w:pPr>
      <w:r>
        <w:t>Always parameterize queries (prevents SQL injection — see</w:t>
      </w:r>
    </w:p>
    <w:p>
      <w:r>
        <w:t>../04-security/owasp-frameworks.md). Never string-concatenate user input into SQL.</w:t>
      </w:r>
    </w:p>
    <w:p>
      <w:pPr>
        <w:pStyle w:val="ListBullet"/>
      </w:pPr>
      <w:r>
        <w:t>Least-privilege DB accounts; separate read-only roles.</w:t>
      </w:r>
    </w:p>
    <w:p>
      <w:pPr>
        <w:pStyle w:val="ListBullet"/>
      </w:pPr>
      <w:r>
        <w:t>Backups + tested restores (an untested backup is not a backup); PITR via WAL archiving.</w:t>
      </w:r>
    </w:p>
    <w:p>
      <w:pPr>
        <w:pStyle w:val="ListBullet"/>
      </w:pPr>
      <w:r>
        <w:t>Connection pooling (PgBouncer / app pool); unbounded pools exhaust the server.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N+1 queries from ORM lazy loading — log SQL; eager-load/batch.</w:t>
      </w:r>
    </w:p>
    <w:p>
      <w:pPr>
        <w:pStyle w:val="ListBullet"/>
      </w:pPr>
      <w:r>
        <w:t>Missing / non-sargable indexes → sequential scans; function-wrapped columns.</w:t>
      </w:r>
    </w:p>
    <w:p>
      <w:pPr>
        <w:pStyle w:val="ListBullet"/>
      </w:pPr>
      <w:r>
        <w:t>Over-indexing. Every index slows writes and costs storage.</w:t>
      </w:r>
    </w:p>
    <w:p>
      <w:pPr>
        <w:pStyle w:val="ListBullet"/>
      </w:pPr>
      <w:r>
        <w:t>Long-running transactions → lock contention, MVCC bloat, replication lag.</w:t>
      </w:r>
    </w:p>
    <w:p>
      <w:pPr>
        <w:pStyle w:val="ListBullet"/>
      </w:pPr>
      <w:r>
        <w:t>Wrong isolation level. Too low corrupts invariants; too high needlessly serializes.</w:t>
      </w:r>
    </w:p>
    <w:p>
      <w:pPr>
        <w:pStyle w:val="ListBullet"/>
      </w:pPr>
      <w:r>
        <w:t>OFFSET pagination on deep pages — use keyset pagination.</w:t>
      </w:r>
    </w:p>
    <w:p>
      <w:pPr>
        <w:pStyle w:val="ListBullet"/>
      </w:pPr>
      <w:r>
        <w:t>String-concatenated SQL → injection. Parameterize, always.</w:t>
      </w:r>
    </w:p>
    <w:p>
      <w:pPr>
        <w:pStyle w:val="ListBullet"/>
      </w:pPr>
      <w:r>
        <w:t>Premature denormalization / wrong store choice → integrity bugs and painful migrations.</w:t>
      </w:r>
    </w:p>
    <w:p>
      <w:pPr>
        <w:pStyle w:val="ListBullet"/>
      </w:pPr>
      <w:r>
        <w:t>Stale statistics → bad plans; run ANALYZE / enable auto-stats.</w:t>
      </w:r>
    </w:p>
    <w:p>
      <w:pPr>
        <w:pStyle w:val="ListBullet"/>
      </w:pPr>
      <w:r>
        <w:t>Ignoring buffer-pool/memory sizing — a DB starved of RAM hits disk constantly.</w:t>
      </w:r>
    </w:p>
    <w:p>
      <w:pPr>
        <w:pStyle w:val="ListBullet"/>
      </w:pPr>
      <w:r>
        <w:t>No tested backups / no migration strategy.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Foundational</w:t>
      </w:r>
    </w:p>
    <w:p>
      <w:pPr>
        <w:pStyle w:val="ListBullet"/>
      </w:pPr>
      <w:r>
        <w:t>Codd, E.F. A Relational Model of Data for Large Shared Data Banks. CACM, 1970.</w:t>
      </w:r>
    </w:p>
    <w:p>
      <w:pPr>
        <w:pStyle w:val="ListBullet"/>
      </w:pPr>
      <w:r>
        <w:t>Hellerstein, Stonebraker, Hamilton. Architecture of a Database System (free monograph):</w:t>
      </w:r>
    </w:p>
    <w:p>
      <w:r>
        <w:t>&lt;https://dsf.berkeley.edu/papers/fntdb07-architecture.pdf&gt;</w:t>
      </w:r>
    </w:p>
    <w:p>
      <w:pPr>
        <w:pStyle w:val="ListBullet"/>
      </w:pPr>
      <w:r>
        <w:t>Bayer &amp; McCreight (B-trees, 1972); O'Neil et al. (LSM-tree, 1996).</w:t>
      </w:r>
    </w:p>
    <w:p>
      <w:r>
        <w:t>Books</w:t>
      </w:r>
    </w:p>
    <w:p>
      <w:pPr>
        <w:pStyle w:val="ListBullet"/>
      </w:pPr>
      <w:r>
        <w:t>Kleppmann, M. Designing Data-Intensive Applications — the modern canon (storage,</w:t>
      </w:r>
    </w:p>
    <w:p>
      <w:r>
        <w:t>replication, consistency, CAP/PACELC).</w:t>
      </w:r>
    </w:p>
    <w:p>
      <w:pPr>
        <w:pStyle w:val="ListBullet"/>
      </w:pPr>
      <w:r>
        <w:t>Garcia-Molina, Ullman, Widom. Database Systems: The Complete Book.</w:t>
      </w:r>
    </w:p>
    <w:p>
      <w:r>
        <w:t>Docs / practical</w:t>
      </w:r>
    </w:p>
    <w:p>
      <w:pPr>
        <w:pStyle w:val="ListBullet"/>
      </w:pPr>
      <w:r>
        <w:t>PostgreSQL documentation (MVCC, EXPLAIN, indexing): &lt;https://www.postgresql.org/docs/&gt;</w:t>
      </w:r>
    </w:p>
    <w:p>
      <w:pPr>
        <w:pStyle w:val="ListBullet"/>
      </w:pPr>
      <w:r>
        <w:t>Use The Index, Luke! (SQL indexing): &lt;https://use-the-index-luke.com/&gt;</w:t>
      </w:r>
    </w:p>
    <w:p>
      <w:pPr>
        <w:pStyle w:val="ListBullet"/>
      </w:pPr>
      <w:r>
        <w:t>Jepsen analyses (real-world consistency testing): &lt;https://jepsen.io/analyses&gt;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system-design.md — replication, sharding, caching, and CAP in distributed architecture.</w:t>
      </w:r>
    </w:p>
    <w:p>
      <w:pPr>
        <w:pStyle w:val="ListBullet"/>
      </w:pPr>
      <w:r>
        <w:t>python-masterclass.md / javascript-masterclass.md — ORM/driver usage &amp; N+1.</w:t>
      </w:r>
    </w:p>
    <w:p>
      <w:pPr>
        <w:pStyle w:val="ListBullet"/>
      </w:pPr>
      <w:r>
        <w:t>../04-security/owasp-frameworks.md — SQL injection prevention (parameterized queries).</w:t>
      </w:r>
    </w:p>
    <w:p>
      <w:r>
        <w:br w:type="page"/>
      </w:r>
    </w:p>
    <w:p>
      <w:pPr>
        <w:pStyle w:val="Heading1"/>
      </w:pPr>
      <w:r>
        <w:t>HTML &amp; CSS Masterclass</w:t>
      </w:r>
    </w:p>
    <w:p>
      <w:r>
        <w:t>HTML and CSS are deceptively deep: HTML is a semantic, accessible document model (not a</w:t>
      </w:r>
    </w:p>
    <w:p>
      <w:r>
        <w:t>visual layout tool), and CSS is a declarative constraint system whose cascade, box model,</w:t>
      </w:r>
    </w:p>
    <w:p>
      <w:r>
        <w:t>and layout/rendering pipeline determine both correctness and performance. Mastery means</w:t>
      </w:r>
    </w:p>
    <w:p>
      <w:r>
        <w:t>understanding the rendering pipeline, the cascade/specificity algorithm, the box</w:t>
      </w:r>
    </w:p>
    <w:p>
      <w:r>
        <w:t>model, modern layout (flexbox/grid), and accessibility.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browser rendering pipeline (why it matters for performance)</w:t>
      </w:r>
    </w:p>
    <w:p>
      <w:r>
        <w:rPr>
          <w:rFonts w:ascii="Courier New" w:hAnsi="Courier New"/>
          <w:sz w:val="16"/>
        </w:rPr>
        <w:t>HTML → DOM tree</w:t>
        <w:br/>
        <w:t>CSS  → CSSOM tree           } DOM + CSSOM → RENDER TREE (visible nodes + computed styles)</w:t>
        <w:br/>
        <w:t>RENDER TREE → LAYOUT (reflow: geometry/positions) → PAINT (pixels) → COMPOSITE (GPU layers)</w:t>
      </w:r>
    </w:p>
    <w:p>
      <w:pPr>
        <w:pStyle w:val="ListBullet"/>
      </w:pPr>
      <w:r>
        <w:t>Layout/reflow computes geometry; expensive and cascades. Changing a width can reflow the</w:t>
      </w:r>
    </w:p>
    <w:p>
      <w:r>
        <w:t>whole subtree.</w:t>
      </w:r>
    </w:p>
    <w:p>
      <w:pPr>
        <w:pStyle w:val="ListBullet"/>
      </w:pPr>
      <w:r>
        <w:t>Paint fills pixels (colors, text, shadows).</w:t>
      </w:r>
    </w:p>
    <w:p>
      <w:pPr>
        <w:pStyle w:val="ListBullet"/>
      </w:pPr>
      <w:r>
        <w:t>Composite assembles GPU layers. transform and opacity can be animated on the</w:t>
      </w:r>
    </w:p>
    <w:p>
      <w:r>
        <w:t>compositor alone — no layout/paint — which is why they're the performant animation</w:t>
      </w:r>
    </w:p>
    <w:p>
      <w:r>
        <w:t>properties. Animating width/top/left triggers layout every frame (jank).</w:t>
      </w:r>
    </w:p>
    <w:p>
      <w:pPr>
        <w:pStyle w:val="ListBullet"/>
      </w:pPr>
      <w:r>
        <w:t>Render-blocking: CSS blocks rendering; synchronous &lt;script&gt; blocks parsing. Use</w:t>
      </w:r>
    </w:p>
    <w:p>
      <w:r>
        <w:t>defer/async and put CSS in &lt;head&gt;.</w:t>
      </w:r>
    </w:p>
    <w:p>
      <w:pPr>
        <w:pStyle w:val="Heading3"/>
      </w:pPr>
      <w:r>
        <w:t>1.2 Semantic HTML &amp; the accessibility tree</w:t>
      </w:r>
    </w:p>
    <w:p>
      <w:r>
        <w:t>HTML elements carry meaning, exposed to assistive tech via the accessibility tree (roles,</w:t>
      </w:r>
    </w:p>
    <w:p>
      <w:r>
        <w:t>names, states). Using the right element gives behavior + a11y for free:</w:t>
      </w:r>
    </w:p>
    <w:p>
      <w:pPr>
        <w:pStyle w:val="ListBullet"/>
      </w:pPr>
      <w:r>
        <w:t>&lt;button&gt; (not &lt;div onclick&gt;) → focusable, keyboard-activatable, correct role.</w:t>
      </w:r>
    </w:p>
    <w:p>
      <w:pPr>
        <w:pStyle w:val="ListBullet"/>
      </w:pPr>
      <w:r>
        <w:t>Landmarks: &lt;header&gt; &lt;nav&gt; &lt;main&gt; &lt;article&gt; &lt;section&gt; &lt;aside&gt; &lt;footer&gt; structure the page</w:t>
      </w:r>
    </w:p>
    <w:p>
      <w:r>
        <w:t>for screen-reader navigation.</w:t>
      </w:r>
    </w:p>
    <w:p>
      <w:pPr>
        <w:pStyle w:val="ListBullet"/>
      </w:pPr>
      <w:r>
        <w:t>&lt;label for&gt; ties text to form controls; headings (&lt;h1&gt;–&lt;h6&gt;) form a document outline.</w:t>
      </w:r>
    </w:p>
    <w:p>
      <w:pPr>
        <w:pStyle w:val="ListBullet"/>
      </w:pPr>
      <w:r>
        <w:t>ARIA is a fallback, not a first resort: the first rule of ARIA is don't use ARIA — use</w:t>
      </w:r>
    </w:p>
    <w:p>
      <w:r>
        <w:t>the native element. ARIA adds roles/states only when no native element fits.</w:t>
      </w:r>
    </w:p>
    <w:p>
      <w:pPr>
        <w:pStyle w:val="Heading3"/>
      </w:pPr>
      <w:r>
        <w:t>1.3 The cascade &amp; specificity algorithm</w:t>
      </w:r>
    </w:p>
    <w:p>
      <w:r>
        <w:t>When multiple rules target an element, the winner is decided by (in order):</w:t>
      </w:r>
    </w:p>
    <w:p>
      <w:pPr>
        <w:pStyle w:val="ListBullet"/>
      </w:pPr>
      <w:r>
        <w:t>Origin &amp; importance: !important author styles &gt; author &gt; user &gt; user-agent. Avoid</w:t>
      </w:r>
    </w:p>
    <w:p>
      <w:r>
        <w:t>!important.</w:t>
      </w:r>
    </w:p>
    <w:p>
      <w:pPr>
        <w:pStyle w:val="ListBullet"/>
      </w:pPr>
      <w:r>
        <w:t>Specificity: a tuple (IDs, classes/attributes/pseudo-classes, elements) compared</w:t>
      </w:r>
    </w:p>
    <w:p>
      <w:r>
        <w:t>left-to-right. Inline styles outrank selectors; * is 0.</w:t>
      </w:r>
    </w:p>
    <w:p>
      <w:pPr>
        <w:pStyle w:val="ListBullet"/>
      </w:pPr>
      <w:r>
        <w:t>#id = (1,0,0); .class/[attr]/:hover = (0,1,0); div/::before = (0,0,1).</w:t>
      </w:r>
    </w:p>
    <w:p>
      <w:pPr>
        <w:pStyle w:val="ListBullet"/>
      </w:pPr>
      <w:r>
        <w:t>Source order: last declaration wins among equal specificity.</w:t>
      </w:r>
    </w:p>
    <w:p>
      <w:pPr>
        <w:pStyle w:val="Quote"/>
      </w:pPr>
      <w:r>
        <w:t>Modern note: cascade layers (@layer) order whole groups of rules explicitly, taming</w:t>
      </w:r>
    </w:p>
    <w:p>
      <w:pPr>
        <w:pStyle w:val="Quote"/>
      </w:pPr>
      <w:r>
        <w:t>specificity wars without !important. :where() contributes zero specificity.</w:t>
      </w:r>
    </w:p>
    <w:p>
      <w:pPr>
        <w:pStyle w:val="Heading3"/>
      </w:pPr>
      <w:r>
        <w:t>1.4 The box model</w:t>
      </w:r>
    </w:p>
    <w:p>
      <w:r>
        <w:t>Every element is a box: content → padding → border → margin.</w:t>
      </w:r>
    </w:p>
    <w:p>
      <w:pPr>
        <w:pStyle w:val="ListBullet"/>
      </w:pPr>
      <w:r>
        <w:t>box-sizing: border-box (set globally) makes width include padding+border — the sane</w:t>
      </w:r>
    </w:p>
    <w:p>
      <w:r>
        <w:t>default that prevents layout-math surprises.</w:t>
      </w:r>
    </w:p>
    <w:p>
      <w:pPr>
        <w:pStyle w:val="ListBullet"/>
      </w:pPr>
      <w:r>
        <w:t>Margin collapsing: adjacent vertical margins collapse to the larger (block layout only).</w:t>
      </w:r>
    </w:p>
    <w:p>
      <w:pPr>
        <w:pStyle w:val="ListBullet"/>
      </w:pPr>
      <w:r>
        <w:t>Formatting contexts: block, inline, flex, grid — each lays out children differently. A</w:t>
      </w:r>
    </w:p>
    <w:p>
      <w:r>
        <w:t>Block Formatting Context (e.g., display: flow-root) contains floats and stops margin</w:t>
      </w:r>
    </w:p>
    <w:p>
      <w:r>
        <w:t>collapse.</w:t>
      </w:r>
    </w:p>
    <w:p>
      <w:pPr>
        <w:pStyle w:val="Heading3"/>
      </w:pPr>
      <w:r>
        <w:t>1.5 Layout systems</w:t>
      </w:r>
    </w:p>
    <w:p>
      <w:r>
        <w:t>| System | Best for | Axis model |</w:t>
      </w:r>
    </w:p>
    <w:p>
      <w:r>
        <w:t>|---|---|---|</w:t>
      </w:r>
    </w:p>
    <w:p>
      <w:r>
        <w:t>| Normal flow | documents/text | block stacks vertically, inline horizontally |</w:t>
      </w:r>
    </w:p>
    <w:p>
      <w:r>
        <w:t>| Flexbox | 1-D layouts, distribution/alignment | main + cross axis |</w:t>
      </w:r>
    </w:p>
    <w:p>
      <w:r>
        <w:t>| Grid | 2-D layouts (rows and columns) | explicit/implicit tracks |</w:t>
      </w:r>
    </w:p>
    <w:p>
      <w:r>
        <w:t>| Positioning | overlays/tooltips | static/relative/absolute/fixed/sticky |</w:t>
      </w:r>
    </w:p>
    <w:p>
      <w:pPr>
        <w:pStyle w:val="Quote"/>
      </w:pPr>
      <w:r>
        <w:t>Rule of thumb: Grid for the page-/section-level 2-D structure; Flexbox for 1-D component</w:t>
      </w:r>
    </w:p>
    <w:p>
      <w:pPr>
        <w:pStyle w:val="Quote"/>
      </w:pPr>
      <w:r>
        <w:t>alignment inside. They compose.</w:t>
      </w:r>
    </w:p>
    <w:p>
      <w:pPr>
        <w:pStyle w:val="Heading3"/>
      </w:pPr>
      <w:r>
        <w:t>1.6 The stacking context &amp; z-index</w:t>
      </w:r>
    </w:p>
    <w:p>
      <w:r>
        <w:t>z-index only orders elements within the same stacking context. New contexts are created</w:t>
      </w:r>
    </w:p>
    <w:p>
      <w:r>
        <w:t>by position + z-index, opacity &lt; 1, transform, filter, will-change, etc. Most</w:t>
      </w:r>
    </w:p>
    <w:p>
      <w:r>
        <w:t>"z-index doesn't work" bugs are because elements live in different stacking contexts — a high</w:t>
      </w:r>
    </w:p>
    <w:p>
      <w:r>
        <w:t>z-index can't escape its parent context.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Responsive design strategy</w:t>
      </w:r>
    </w:p>
    <w:p>
      <w:pPr>
        <w:pStyle w:val="ListBullet"/>
      </w:pPr>
      <w:r>
        <w:t>Mobile-first: base styles for small screens, min-width media queries to enhance upward.</w:t>
      </w:r>
    </w:p>
    <w:p>
      <w:pPr>
        <w:pStyle w:val="ListBullet"/>
      </w:pPr>
      <w:r>
        <w:t>Fluid over fixed: rem (type/spacing scales), %/fr (layout), vw/vh, and</w:t>
      </w:r>
    </w:p>
    <w:p>
      <w:r>
        <w:t>clamp(min, preferred, max) for fluid type: font-size: clamp(1rem, 0.5rem + 2vw, 1.5rem).</w:t>
      </w:r>
    </w:p>
    <w:p>
      <w:pPr>
        <w:pStyle w:val="ListBullet"/>
      </w:pPr>
      <w:r>
        <w:t>Container queries style a component by its container's size — true component-level</w:t>
      </w:r>
    </w:p>
    <w:p>
      <w:r>
        <w:t>responsiveness.</w:t>
      </w:r>
    </w:p>
    <w:p>
      <w:pPr>
        <w:pStyle w:val="ListBullet"/>
      </w:pPr>
      <w:r>
        <w:t>Intrinsic layouts: grid-template-columns: repeat(auto-fit, minmax(15rem, 1fr)) reflows</w:t>
      </w:r>
    </w:p>
    <w:p>
      <w:r>
        <w:t>without media queries.</w:t>
      </w:r>
    </w:p>
    <w:p>
      <w:pPr>
        <w:pStyle w:val="Heading3"/>
      </w:pPr>
      <w:r>
        <w:t>2.2 A maintainable CSS architecture</w:t>
      </w:r>
    </w:p>
    <w:p>
      <w:r>
        <w:rPr>
          <w:rFonts w:ascii="Courier New" w:hAnsi="Courier New"/>
          <w:sz w:val="16"/>
        </w:rPr>
        <w:t>/* 1. Design tokens via custom properties (single source of truth) */</w:t>
        <w:br/>
        <w:t>:root {</w:t>
        <w:br/>
        <w:t xml:space="preserve">  --color-fg: #1a1a1a; --space-1: 0.5rem; --radius: 0.5rem;</w:t>
        <w:br/>
        <w:t xml:space="preserve">  --font-body: system-ui, sans-serif;</w:t>
        <w:br/>
        <w:t>}</w:t>
        <w:br/>
        <w:t>/* 2. Sensible global resets */</w:t>
        <w:br/>
        <w:t>*, *::before, *::after { box-sizing: border-box; }</w:t>
        <w:br/>
        <w:t>body { margin: 0; font-family: var(--font-body); color: var(--color-fg); }</w:t>
        <w:br/>
        <w:t>/* 3. Low-specificity components; avoid ID selectors for styling */</w:t>
        <w:br/>
        <w:t>.card { padding: var(--space-1); border-radius: var(--radius); }</w:t>
      </w:r>
    </w:p>
    <w:p>
      <w:pPr>
        <w:pStyle w:val="ListBullet"/>
      </w:pPr>
      <w:r>
        <w:t>Custom properties cascade and are dynamic (great for theming/dark mode).</w:t>
      </w:r>
    </w:p>
    <w:p>
      <w:pPr>
        <w:pStyle w:val="ListBullet"/>
      </w:pPr>
      <w:r>
        <w:t>Keep specificity flat (single class selectors); methodologies: BEM, utility-first</w:t>
      </w:r>
    </w:p>
    <w:p>
      <w:r>
        <w:t>(Tailwind), or @layer-organized. Consistency &gt; methodology.</w:t>
      </w:r>
    </w:p>
    <w:p>
      <w:pPr>
        <w:pStyle w:val="Heading3"/>
      </w:pPr>
      <w:r>
        <w:t>2.3 Performance budget</w:t>
      </w:r>
    </w:p>
    <w:p>
      <w:pPr>
        <w:pStyle w:val="ListBullet"/>
      </w:pPr>
      <w:r>
        <w:t>Minimize render-blocking: critical CSS inline, defer the rest; defer scripts.</w:t>
      </w:r>
    </w:p>
    <w:p>
      <w:pPr>
        <w:pStyle w:val="ListBullet"/>
      </w:pPr>
      <w:r>
        <w:t>Animate only transform/opacity; promote with will-change sparingly.</w:t>
      </w:r>
    </w:p>
    <w:p>
      <w:pPr>
        <w:pStyle w:val="ListBullet"/>
      </w:pPr>
      <w:r>
        <w:t>Avoid layout thrashing in JS: batch DOM reads then writes.</w:t>
      </w:r>
    </w:p>
    <w:p>
      <w:pPr>
        <w:pStyle w:val="ListBullet"/>
      </w:pPr>
      <w:r>
        <w:t>Images: responsive srcset/sizes, modern formats (AVIF/WebP), explicit</w:t>
      </w:r>
    </w:p>
    <w:p>
      <w:r>
        <w:t>width/height (prevents CLS), loading="lazy" below the fold.</w:t>
      </w:r>
    </w:p>
    <w:p>
      <w:pPr>
        <w:pStyle w:val="ListBullet"/>
      </w:pPr>
      <w:r>
        <w:t>Fonts: font-display: swap, preload critical fonts, subset.</w:t>
      </w:r>
    </w:p>
    <w:p>
      <w:pPr>
        <w:pStyle w:val="Heading3"/>
      </w:pPr>
      <w:r>
        <w:t>2.4 Accessibility (WCAG) checklist</w:t>
      </w:r>
    </w:p>
    <w:p>
      <w:r>
        <w:rPr>
          <w:rFonts w:ascii="Courier New" w:hAnsi="Courier New"/>
          <w:sz w:val="16"/>
        </w:rPr>
        <w:t>SEMANTICS    native elements; one &lt;h1&gt;; logical heading order; landmarks</w:t>
        <w:br/>
        <w:t>KEYBOARD     operable without a mouse; visible focus (:focus-visible); no traps</w:t>
        <w:br/>
        <w:t>CONTRAST     text &gt;= 4.5:1 (3:1 large text) — WCAG AA</w:t>
        <w:br/>
        <w:t>FORMS        &lt;label&gt; for every input; errors announced; fieldset/legend for groups</w:t>
        <w:br/>
        <w:t>IMAGES       meaningful alt; alt="" for decorative</w:t>
        <w:br/>
        <w:t>DYNAMIC      aria-live for async updates; manage focus on route/modal change</w:t>
        <w:br/>
        <w:t>MOTION       respect prefers-reduced-motion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&lt;div&gt; soup → broken a11y, worse SEO, harder maintenance.</w:t>
      </w:r>
    </w:p>
    <w:p>
      <w:pPr>
        <w:pStyle w:val="ListBullet"/>
      </w:pPr>
      <w:r>
        <w:t>div with onclick instead of &lt;button&gt; → not keyboard/AT accessible.</w:t>
      </w:r>
    </w:p>
    <w:p>
      <w:pPr>
        <w:pStyle w:val="ListBullet"/>
      </w:pPr>
      <w:r>
        <w:t>Animating layout properties (width/top/margin) → jank.</w:t>
      </w:r>
    </w:p>
    <w:p>
      <w:pPr>
        <w:pStyle w:val="ListBullet"/>
      </w:pPr>
      <w:r>
        <w:t>Specificity wars / !important spirals. Use @layer/:where().</w:t>
      </w:r>
    </w:p>
    <w:p>
      <w:pPr>
        <w:pStyle w:val="ListBullet"/>
      </w:pPr>
      <w:r>
        <w:t>z-index battles without understanding stacking contexts.</w:t>
      </w:r>
    </w:p>
    <w:p>
      <w:pPr>
        <w:pStyle w:val="ListBullet"/>
      </w:pPr>
      <w:r>
        <w:t>Forgetting box-sizing: border-box → width-math surprises.</w:t>
      </w:r>
    </w:p>
    <w:p>
      <w:pPr>
        <w:pStyle w:val="ListBullet"/>
      </w:pPr>
      <w:r>
        <w:t>Margin-collapse confusion → "missing" or doubled spacing.</w:t>
      </w:r>
    </w:p>
    <w:p>
      <w:pPr>
        <w:pStyle w:val="ListBullet"/>
      </w:pPr>
      <w:r>
        <w:t>No width/height on images → layout shift (CLS).</w:t>
      </w:r>
    </w:p>
    <w:p>
      <w:pPr>
        <w:pStyle w:val="ListBullet"/>
      </w:pPr>
      <w:r>
        <w:t>Fixed px everywhere → breaks zoom/responsive; use rem/fluid units.</w:t>
      </w:r>
    </w:p>
    <w:p>
      <w:pPr>
        <w:pStyle w:val="ListBullet"/>
      </w:pPr>
      <w:r>
        <w:t>ARIA misuse — often worse than no ARIA; prefer native.</w:t>
      </w:r>
    </w:p>
    <w:p>
      <w:pPr>
        <w:pStyle w:val="ListBullet"/>
      </w:pPr>
      <w:r>
        <w:t>Render-blocking scripts in &lt;head&gt; without defer.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Specifications &amp; references</w:t>
      </w:r>
    </w:p>
    <w:p>
      <w:pPr>
        <w:pStyle w:val="ListBullet"/>
      </w:pPr>
      <w:r>
        <w:t>MDN Web Docs (the canonical practical reference): &lt;https://developer.mozilla.org/en-US/docs/Web&gt;</w:t>
      </w:r>
    </w:p>
    <w:p>
      <w:pPr>
        <w:pStyle w:val="ListBullet"/>
      </w:pPr>
      <w:r>
        <w:t>HTML Living Standard (WHATWG): &lt;https://html.spec.whatwg.org/&gt;</w:t>
      </w:r>
    </w:p>
    <w:p>
      <w:pPr>
        <w:pStyle w:val="ListBullet"/>
      </w:pPr>
      <w:r>
        <w:t>CSS specs (W3C/CSSWG): &lt;https://www.w3.org/Style/CSS/specs.en.html&gt;</w:t>
      </w:r>
    </w:p>
    <w:p>
      <w:pPr>
        <w:pStyle w:val="ListBullet"/>
      </w:pPr>
      <w:r>
        <w:t>WCAG 2.2 / WAI-ARIA Authoring Practices: &lt;https://www.w3.org/WAI/&gt;</w:t>
      </w:r>
    </w:p>
    <w:p>
      <w:r>
        <w:t>Performance &amp; rendering</w:t>
      </w:r>
    </w:p>
    <w:p>
      <w:pPr>
        <w:pStyle w:val="ListBullet"/>
      </w:pPr>
      <w:r>
        <w:t>web.dev (Core Web Vitals, rendering performance): &lt;https://web.dev/&gt;</w:t>
      </w:r>
    </w:p>
    <w:p>
      <w:r>
        <w:t>Practical / learning</w:t>
      </w:r>
    </w:p>
    <w:p>
      <w:pPr>
        <w:pStyle w:val="ListBullet"/>
      </w:pPr>
      <w:r>
        <w:t>CSS-Tricks guides to Flexbox &amp; Grid:</w:t>
      </w:r>
    </w:p>
    <w:p>
      <w:r>
        <w:t>&lt;https://css-tricks.com/snippets/css/a-guide-to-flexbox/&gt;</w:t>
      </w:r>
    </w:p>
    <w:p>
      <w:pPr>
        <w:pStyle w:val="ListBullet"/>
      </w:pPr>
      <w:r>
        <w:t>Josh Comeau, CSS for JavaScript Developers (mental models for cascade/box model).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javascript-masterclass.md — DOM/CSSOM manipulation, layout thrashing.</w:t>
      </w:r>
    </w:p>
    <w:p>
      <w:pPr>
        <w:pStyle w:val="ListBullet"/>
      </w:pPr>
      <w:r>
        <w:t>../01-monetization-digital-empires/seo-mastery.md — Core Web Vitals, semantic HTML for SEO.</w:t>
      </w:r>
    </w:p>
    <w:p>
      <w:pPr>
        <w:pStyle w:val="ListBullet"/>
      </w:pPr>
      <w:r>
        <w:t>../01-monetization-digital-empires/high-conversion-ads.md — landing-page speed &amp; CVR.</w:t>
      </w:r>
    </w:p>
    <w:p>
      <w:r>
        <w:br w:type="page"/>
      </w:r>
    </w:p>
    <w:p>
      <w:pPr>
        <w:pStyle w:val="Heading1"/>
      </w:pPr>
      <w:r>
        <w:t>JavaScript Masterclass</w:t>
      </w:r>
    </w:p>
    <w:p>
      <w:r>
        <w:t>JavaScript is a single-threaded, prototype-based, dynamically-typed language whose</w:t>
      </w:r>
    </w:p>
    <w:p>
      <w:r>
        <w:t>concurrency model (the event loop) and object model (prototypes + closures) are routinely</w:t>
      </w:r>
    </w:p>
    <w:p>
      <w:r>
        <w:t>misunderstood even by working developers. Mastery is not knowing more syntax — it is having</w:t>
      </w:r>
    </w:p>
    <w:p>
      <w:r>
        <w:t>correct mental models for the event loop, closures/scope, the prototype chain, this</w:t>
      </w:r>
    </w:p>
    <w:p>
      <w:r>
        <w:t>binding, and the type-coercion system. Get those five right and the rest is library</w:t>
      </w:r>
    </w:p>
    <w:p>
      <w:r>
        <w:t>knowledge.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runtime: one stack, one heap, and the event loop</w:t>
      </w:r>
    </w:p>
    <w:p>
      <w:r>
        <w:t>JS executes on a single call stack. Long-running synchronous work blocks everything</w:t>
      </w:r>
    </w:p>
    <w:p>
      <w:r>
        <w:t>(including UI). Concurrency is achieved by not blocking — offloading to the host</w:t>
      </w:r>
    </w:p>
    <w:p>
      <w:r>
        <w:t>(browser/Node) and resuming via callbacks. The model:</w:t>
      </w:r>
    </w:p>
    <w:p>
      <w:r>
        <w:rPr>
          <w:rFonts w:ascii="Courier New" w:hAnsi="Courier New"/>
          <w:sz w:val="16"/>
        </w:rPr>
        <w:t xml:space="preserve">        ┌─────────────┐   call stack runs to completion, THEN:</w:t>
        <w:br/>
        <w:t>LIFO →  │ Call Stack  │   1. drain ALL microtasks (Promises, queueMicrotask, MutationObserver)</w:t>
        <w:br/>
        <w:t xml:space="preserve">        └─────────────┘   2. take ONE macrotask (setTimeout, I/O, event), repeat</w:t>
        <w:br/>
        <w:t xml:space="preserve">   Microtask queue  (Promise callbacks)  ── higher priority</w:t>
        <w:br/>
        <w:t xml:space="preserve">   Macrotask queue  (timers, I/O, events) ── one per loop tick</w:t>
      </w:r>
    </w:p>
    <w:p>
      <w:pPr>
        <w:pStyle w:val="Quote"/>
      </w:pPr>
      <w:r>
        <w:t>Critical ordering rule: after each macrotask, the engine drains the entire microtask</w:t>
      </w:r>
    </w:p>
    <w:p>
      <w:pPr>
        <w:pStyle w:val="Quote"/>
      </w:pPr>
      <w:r>
        <w:t>queue before the next macrotask or render. This is why Promise.then callbacks run before</w:t>
      </w:r>
    </w:p>
    <w:p>
      <w:pPr>
        <w:pStyle w:val="Quote"/>
      </w:pPr>
      <w:r>
        <w:t>a setTimeout(…, 0) scheduled earlier:</w:t>
      </w:r>
    </w:p>
    <w:p>
      <w:r>
        <w:rPr>
          <w:rFonts w:ascii="Courier New" w:hAnsi="Courier New"/>
          <w:sz w:val="16"/>
        </w:rPr>
        <w:t>console.log('A');</w:t>
        <w:br/>
        <w:t>setTimeout(() =&gt; console.log('D (macrotask)'), 0);</w:t>
        <w:br/>
        <w:t>Promise.resolve().then(() =&gt; console.log('C (microtask)'));</w:t>
        <w:br/>
        <w:t>console.log('B');</w:t>
        <w:br/>
        <w:t>// Output: A, B, C, D</w:t>
      </w:r>
    </w:p>
    <w:p>
      <w:pPr>
        <w:pStyle w:val="Heading3"/>
      </w:pPr>
      <w:r>
        <w:t>1.2 Scope, closures, and the TDZ</w:t>
      </w:r>
    </w:p>
    <w:p>
      <w:pPr>
        <w:pStyle w:val="ListBullet"/>
      </w:pPr>
      <w:r>
        <w:t>Lexical scoping: a function's scope is determined by where it is written, not where it</w:t>
      </w:r>
    </w:p>
    <w:p>
      <w:r>
        <w:t>is called.</w:t>
      </w:r>
    </w:p>
    <w:p>
      <w:pPr>
        <w:pStyle w:val="ListBullet"/>
      </w:pPr>
      <w:r>
        <w:t>Closure: a function plus the variable environment it closed over. Closures keep</w:t>
      </w:r>
    </w:p>
    <w:p>
      <w:r>
        <w:t>referenced variables alive — the basis of data privacy, currying, and (if misused) memory</w:t>
      </w:r>
    </w:p>
    <w:p>
      <w:r>
        <w:t>leaks.</w:t>
      </w:r>
    </w:p>
    <w:p>
      <w:pPr>
        <w:pStyle w:val="ListBullet"/>
      </w:pPr>
      <w:r>
        <w:t>var vs let/const: var is function-scoped and hoisted (initialized undefined);</w:t>
      </w:r>
    </w:p>
    <w:p>
      <w:r>
        <w:t>let/const are block-scoped and live in the Temporal Dead Zone from block start until</w:t>
      </w:r>
    </w:p>
    <w:p>
      <w:r>
        <w:t>declaration (accessing them there throws). Prefer const by default, let when reassigning,</w:t>
      </w:r>
    </w:p>
    <w:p>
      <w:r>
        <w:t>never var.</w:t>
      </w:r>
    </w:p>
    <w:p>
      <w:r>
        <w:rPr>
          <w:rFonts w:ascii="Courier New" w:hAnsi="Courier New"/>
          <w:sz w:val="16"/>
        </w:rPr>
        <w:t>function counter() {</w:t>
        <w:br/>
        <w:t xml:space="preserve">  let n = 0;                  // closed over</w:t>
        <w:br/>
        <w:t xml:space="preserve">  return () =&gt; ++n;           // closure retains access to n</w:t>
        <w:br/>
        <w:t>}</w:t>
        <w:br/>
        <w:t>const next = counter();</w:t>
        <w:br/>
        <w:t>next(); next();               // 1, 2 — state is private and persistent</w:t>
      </w:r>
    </w:p>
    <w:p>
      <w:pPr>
        <w:pStyle w:val="Heading3"/>
      </w:pPr>
      <w:r>
        <w:t>1.3 Prototypes &amp; the object model</w:t>
      </w:r>
    </w:p>
    <w:p>
      <w:r>
        <w:t>JS objects delegate to a prototype via an internal [[Prototype]] link. Property lookup</w:t>
      </w:r>
    </w:p>
    <w:p>
      <w:r>
        <w:t>walks the chain until found or null.</w:t>
      </w:r>
    </w:p>
    <w:p>
      <w:r>
        <w:rPr>
          <w:rFonts w:ascii="Courier New" w:hAnsi="Courier New"/>
          <w:sz w:val="16"/>
        </w:rPr>
        <w:t>const animal = { speak() { return `${this.name} makes a sound`; } };</w:t>
        <w:br/>
        <w:t>const dog = Object.create(animal);   // dog.[[Prototype]] === animal</w:t>
        <w:br/>
        <w:t>dog.name = 'Rex';</w:t>
        <w:br/>
        <w:t>dog.speak();                          // delegates up the chain → "Rex makes a sound"</w:t>
      </w:r>
    </w:p>
    <w:p>
      <w:r>
        <w:t>class is syntactic sugar over prototypes + constructor functions — not a separate object</w:t>
      </w:r>
    </w:p>
    <w:p>
      <w:r>
        <w:t>system. extends sets up the prototype chain; super calls up it. Understanding this demystifies</w:t>
      </w:r>
    </w:p>
    <w:p>
      <w:r>
        <w:t>inheritance, mixins, and why methods are shared (defined once on the prototype, not per instance).</w:t>
      </w:r>
    </w:p>
    <w:p>
      <w:pPr>
        <w:pStyle w:val="Heading3"/>
      </w:pPr>
      <w:r>
        <w:t>1.4 this: the four binding rules</w:t>
      </w:r>
    </w:p>
    <w:p>
      <w:r>
        <w:t>this is determined at call time, by how a function is called:</w:t>
      </w:r>
    </w:p>
    <w:p>
      <w:pPr>
        <w:pStyle w:val="ListBullet"/>
      </w:pPr>
      <w:r>
        <w:t>Default: standalone call → undefined (strict) or global object (sloppy).</w:t>
      </w:r>
    </w:p>
    <w:p>
      <w:pPr>
        <w:pStyle w:val="ListBullet"/>
      </w:pPr>
      <w:r>
        <w:t>Implicit: obj.method() → this === obj.</w:t>
      </w:r>
    </w:p>
    <w:p>
      <w:pPr>
        <w:pStyle w:val="ListBullet"/>
      </w:pPr>
      <w:r>
        <w:t>Explicit: fn.call(o), fn.apply(o), fn.bind(o) → this === o.</w:t>
      </w:r>
    </w:p>
    <w:p>
      <w:pPr>
        <w:pStyle w:val="ListBullet"/>
      </w:pPr>
      <w:r>
        <w:t>new: new Fn() → this is the freshly created object.</w:t>
      </w:r>
    </w:p>
    <w:p>
      <w:r>
        <w:t>Arrow functions have no own this — they capture it lexically from the enclosing scope.</w:t>
      </w:r>
    </w:p>
    <w:p>
      <w:r>
        <w:t>This is why arrows are correct for callbacks (preserve outer this) and wrong as object</w:t>
      </w:r>
    </w:p>
    <w:p>
      <w:r>
        <w:t>methods that need dynamic this.</w:t>
      </w:r>
    </w:p>
    <w:p>
      <w:pPr>
        <w:pStyle w:val="Heading3"/>
      </w:pPr>
      <w:r>
        <w:t>1.5 Type coercion &amp; equality</w:t>
      </w:r>
    </w:p>
    <w:p>
      <w:pPr>
        <w:pStyle w:val="ListBullet"/>
      </w:pPr>
      <w:r>
        <w:t>== performs coercion (the abstract equality algorithm); === does not. Use === to</w:t>
      </w:r>
    </w:p>
    <w:p>
      <w:r>
        <w:t>avoid surprises like [] == ![] being true or '' == 0 being true.</w:t>
      </w:r>
    </w:p>
    <w:p>
      <w:pPr>
        <w:pStyle w:val="ListBullet"/>
      </w:pPr>
      <w:r>
        <w:t>Falsy values (memorize): false, 0, -0, 0n, "", null, undefined, NaN. Everything else is</w:t>
      </w:r>
    </w:p>
    <w:p>
      <w:r>
        <w:t>truthy (including [] and {}).</w:t>
      </w:r>
    </w:p>
    <w:p>
      <w:pPr>
        <w:pStyle w:val="ListBullet"/>
      </w:pPr>
      <w:r>
        <w:t>NaN !== NaN; test with Number.isNaN. typeof null === 'object' (a historic bug).</w:t>
      </w:r>
    </w:p>
    <w:p>
      <w:pPr>
        <w:pStyle w:val="ListBullet"/>
      </w:pPr>
      <w:r>
        <w:t>Use ?? (nullish coalescing) when 0/'' are valid values and only null/undefined</w:t>
      </w:r>
    </w:p>
    <w:p>
      <w:r>
        <w:t>should trigger the default — unlike || which treats all falsy as default.</w:t>
      </w:r>
    </w:p>
    <w:p>
      <w:pPr>
        <w:pStyle w:val="Heading3"/>
      </w:pPr>
      <w:r>
        <w:t>1.6 Asynchrony: callbacks → Promises → async/await</w:t>
      </w:r>
    </w:p>
    <w:p>
      <w:r>
        <w:t>A Promise is a state machine: pending → fulfilled | rejected (settles once, immutable</w:t>
      </w:r>
    </w:p>
    <w:p>
      <w:r>
        <w:t>after). async/await is sugar over Promises: await suspends the async function and schedules</w:t>
      </w:r>
    </w:p>
    <w:p>
      <w:r>
        <w:t>the continuation as a microtask.</w:t>
      </w:r>
    </w:p>
    <w:p>
      <w:r>
        <w:rPr>
          <w:rFonts w:ascii="Courier New" w:hAnsi="Courier New"/>
          <w:sz w:val="16"/>
        </w:rPr>
        <w:t>// Parallel vs sequential — a common performance bug:</w:t>
        <w:br/>
        <w:t>const [a, b] = await Promise.all([fetchA(), fetchB()]);  // concurrent (fast)</w:t>
        <w:br/>
        <w:t>const a2 = await fetchA(); const b2 = await fetchB();    // sequential (slow!)</w:t>
      </w:r>
    </w:p>
    <w:p>
      <w:r>
        <w:t>Promise.all (fail-fast), allSettled (collect all results), race, any — pick by</w:t>
      </w:r>
    </w:p>
    <w:p>
      <w:r>
        <w:t>semantics. Always handle rejections (unhandled rejections crash Node / warn in browsers).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Modern language defaults</w:t>
      </w:r>
    </w:p>
    <w:p>
      <w:r>
        <w:rPr>
          <w:rFonts w:ascii="Courier New" w:hAnsi="Courier New"/>
          <w:sz w:val="16"/>
        </w:rPr>
        <w:t>const { x, y = 0 } = point;            // destructuring + defaults</w:t>
        <w:br/>
        <w:t>const merged = { ...base, ...overrides };  // spread (shallow copy/merge)</w:t>
        <w:br/>
        <w:t>const total = items.reduce((s, i) =&gt; s + i.price, 0);   // functional array methods</w:t>
        <w:br/>
        <w:t>const found = list.find(u =&gt; u.id === id) ?? fallback;  // nullish coalescing</w:t>
        <w:br/>
        <w:t>arr?.map?.(fn);                        // optional chaining</w:t>
      </w:r>
    </w:p>
    <w:p>
      <w:pPr>
        <w:pStyle w:val="ListBullet"/>
      </w:pPr>
      <w:r>
        <w:t>Prefer immutability for predictability: map/filter/reduce over mutation; spread to</w:t>
      </w:r>
    </w:p>
    <w:p>
      <w:r>
        <w:t>copy. (Note: spread is shallow — nested objects are shared.)</w:t>
      </w:r>
    </w:p>
    <w:p>
      <w:pPr>
        <w:pStyle w:val="ListBullet"/>
      </w:pPr>
      <w:r>
        <w:t>Use modules (import/export, ESM) over globals; modules are strict-mode and have their</w:t>
      </w:r>
    </w:p>
    <w:p>
      <w:r>
        <w:t>own scope.</w:t>
      </w:r>
    </w:p>
    <w:p>
      <w:pPr>
        <w:pStyle w:val="Heading3"/>
      </w:pPr>
      <w:r>
        <w:t>2.2 Error handling across async boundaries</w:t>
      </w:r>
    </w:p>
    <w:p>
      <w:r>
        <w:rPr>
          <w:rFonts w:ascii="Courier New" w:hAnsi="Courier New"/>
          <w:sz w:val="16"/>
        </w:rPr>
        <w:t>async function load(id) {</w:t>
        <w:br/>
        <w:t xml:space="preserve">  try {</w:t>
        <w:br/>
        <w:t xml:space="preserve">    const res = await fetch(`/api/${id}`);</w:t>
        <w:br/>
        <w:t xml:space="preserve">    if (!res.ok) throw new Error(`HTTP ${res.status}`);  // fetch only rejects on network error!</w:t>
        <w:br/>
        <w:t xml:space="preserve">    return await res.json();</w:t>
        <w:br/>
        <w:t xml:space="preserve">  } catch (err) {</w:t>
        <w:br/>
        <w:t xml:space="preserve">    // log + rethrow or return a typed error; never swallow silently</w:t>
        <w:br/>
        <w:t xml:space="preserve">    throw new Error(`load(${id}) failed: ${err.message}`, { cause: err });</w:t>
        <w:br/>
        <w:t xml:space="preserve">  }</w:t>
        <w:br/>
        <w:t>}</w:t>
      </w:r>
    </w:p>
    <w:p>
      <w:r>
        <w:t>Gotcha: fetch does not reject on HTTP 4xx/5xx — only on network failure. Check res.ok.</w:t>
      </w:r>
    </w:p>
    <w:p>
      <w:pPr>
        <w:pStyle w:val="Heading3"/>
      </w:pPr>
      <w:r>
        <w:t>2.3 Closures for module patterns &amp; memoization</w:t>
      </w:r>
    </w:p>
    <w:p>
      <w:r>
        <w:rPr>
          <w:rFonts w:ascii="Courier New" w:hAnsi="Courier New"/>
          <w:sz w:val="16"/>
        </w:rPr>
        <w:t>function memoize(fn) {</w:t>
        <w:br/>
        <w:t xml:space="preserve">  const cache = new Map();              // private via closure</w:t>
        <w:br/>
        <w:t xml:space="preserve">  return (arg) =&gt; cache.has(arg) ? cache.get(arg)</w:t>
        <w:br/>
        <w:t xml:space="preserve">                                  : (cache.set(arg, fn(arg)), cache.get(arg));</w:t>
        <w:br/>
        <w:t>}</w:t>
      </w:r>
    </w:p>
    <w:p>
      <w:pPr>
        <w:pStyle w:val="Heading3"/>
      </w:pPr>
      <w:r>
        <w:t>2.4 Performance &amp; memory model</w:t>
      </w:r>
    </w:p>
    <w:p>
      <w:pPr>
        <w:pStyle w:val="ListBullet"/>
      </w:pPr>
      <w:r>
        <w:t>Avoid blocking the main thread: chunk heavy work, use Web Workers (browser) / worker</w:t>
      </w:r>
    </w:p>
    <w:p>
      <w:r>
        <w:t>threads (Node) for CPU-bound tasks — the event loop can't help with CPU-bound work.</w:t>
      </w:r>
    </w:p>
    <w:p>
      <w:pPr>
        <w:pStyle w:val="ListBullet"/>
      </w:pPr>
      <w:r>
        <w:t>GC is generational mark-and-sweep (V8): you don't free memory, but you can leak it by</w:t>
      </w:r>
    </w:p>
    <w:p>
      <w:r>
        <w:t>retaining references — lingering closures, forgotten event listeners, growing caches/Maps,</w:t>
      </w:r>
    </w:p>
    <w:p>
      <w:r>
        <w:t>detached DOM nodes. Use WeakMap/WeakRef for cache-like retention that shouldn't prevent</w:t>
      </w:r>
    </w:p>
    <w:p>
      <w:r>
        <w:t>GC.</w:t>
      </w:r>
    </w:p>
    <w:p>
      <w:pPr>
        <w:pStyle w:val="ListBullet"/>
      </w:pPr>
      <w:r>
        <w:t>Debounce/throttle high-frequency events (scroll, resize, input).</w:t>
      </w:r>
    </w:p>
    <w:p>
      <w:pPr>
        <w:pStyle w:val="ListBullet"/>
      </w:pPr>
      <w:r>
        <w:t>Minimize layout thrashing in the DOM (batch reads then writes).</w:t>
      </w:r>
    </w:p>
    <w:p>
      <w:pPr>
        <w:pStyle w:val="Heading3"/>
      </w:pPr>
      <w:r>
        <w:t>2.5 The JS/TS pipeline &amp; tooling</w:t>
      </w:r>
    </w:p>
    <w:p>
      <w:pPr>
        <w:pStyle w:val="ListBullet"/>
      </w:pPr>
      <w:r>
        <w:t>TypeScript adds a static type layer (erased at compile) — strongly recommended at scale;</w:t>
      </w:r>
    </w:p>
    <w:p>
      <w:r>
        <w:t>catches the dynamic-typing bug class before runtime.</w:t>
      </w:r>
    </w:p>
    <w:p>
      <w:pPr>
        <w:pStyle w:val="ListBullet"/>
      </w:pPr>
      <w:r>
        <w:t>Bundlers/transpilers: Vite/esbuild/Rollup/webpack; Babel/SWC for transpilation.</w:t>
      </w:r>
    </w:p>
    <w:p>
      <w:pPr>
        <w:pStyle w:val="ListBullet"/>
      </w:pPr>
      <w:r>
        <w:t>Runtimes: Node, Deno, Bun (sandbox has Node 18–24 + Bun). ESM vs CommonJS interop is a</w:t>
      </w:r>
    </w:p>
    <w:p>
      <w:r>
        <w:t>frequent friction point — know which your runtime/package uses.</w:t>
      </w:r>
    </w:p>
    <w:p>
      <w:pPr>
        <w:pStyle w:val="ListBullet"/>
      </w:pPr>
      <w:r>
        <w:t>Lint/format: ESLint + Prettier; "strict": true in tsconfig.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Blocking the event loop with synchronous CPU work → frozen UI / stalled server.</w:t>
      </w:r>
    </w:p>
    <w:p>
      <w:pPr>
        <w:pStyle w:val="ListBullet"/>
      </w:pPr>
      <w:r>
        <w:t>this confusion. Losing this when passing methods as callbacks; fix with arrow</w:t>
      </w:r>
    </w:p>
    <w:p>
      <w:r>
        <w:t>functions or .bind.</w:t>
      </w:r>
    </w:p>
    <w:p>
      <w:pPr>
        <w:pStyle w:val="ListBullet"/>
      </w:pPr>
      <w:r>
        <w:t>var hoisting &amp; loop-closure bug. Classic for (var i…) setTimeout(()=&gt;log(i)) logs</w:t>
      </w:r>
    </w:p>
    <w:p>
      <w:r>
        <w:t>the final i; let per-iteration binding fixes it.</w:t>
      </w:r>
    </w:p>
    <w:p>
      <w:pPr>
        <w:pStyle w:val="ListBullet"/>
      </w:pPr>
      <w:r>
        <w:t>== coercion surprises. Use ===/!== and Number.isNaN.</w:t>
      </w:r>
    </w:p>
    <w:p>
      <w:pPr>
        <w:pStyle w:val="ListBullet"/>
      </w:pPr>
      <w:r>
        <w:t>Floating point: 0.1 + 0.2 !== 0.3 (IEEE-754). Use integer cents or a decimal lib for</w:t>
      </w:r>
    </w:p>
    <w:p>
      <w:r>
        <w:t>money.</w:t>
      </w:r>
    </w:p>
    <w:p>
      <w:pPr>
        <w:pStyle w:val="ListBullet"/>
      </w:pPr>
      <w:r>
        <w:t>Unhandled promise rejections / forgotten await. A missing await returns a pending</w:t>
      </w:r>
    </w:p>
    <w:p>
      <w:r>
        <w:t>Promise, not the value; errors vanish.</w:t>
      </w:r>
    </w:p>
    <w:p>
      <w:pPr>
        <w:pStyle w:val="ListBullet"/>
      </w:pPr>
      <w:r>
        <w:t>Sequential awaits that should be Promise.all → needless latency.</w:t>
      </w:r>
    </w:p>
    <w:p>
      <w:pPr>
        <w:pStyle w:val="ListBullet"/>
      </w:pPr>
      <w:r>
        <w:t>Mutating shared state / shallow-copy assumptions. Spread copies one level deep.</w:t>
      </w:r>
    </w:p>
    <w:p>
      <w:pPr>
        <w:pStyle w:val="ListBullet"/>
      </w:pPr>
      <w:r>
        <w:t>Memory leaks from un-removed listeners, growing caches, and retained closures.</w:t>
      </w:r>
    </w:p>
    <w:p>
      <w:pPr>
        <w:pStyle w:val="ListBullet"/>
      </w:pPr>
      <w:r>
        <w:t>fetch not rejecting on 4xx/5xx — must check res.ok.</w:t>
      </w:r>
    </w:p>
    <w:p>
      <w:pPr>
        <w:pStyle w:val="ListBullet"/>
      </w:pPr>
      <w:r>
        <w:t>Treating class as classical OOP rather than prototype sugar — leads to wrong mental</w:t>
      </w:r>
    </w:p>
    <w:p>
      <w:r>
        <w:t>models of inheritance and super.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Specification &amp; references</w:t>
      </w:r>
    </w:p>
    <w:p>
      <w:pPr>
        <w:pStyle w:val="ListBullet"/>
      </w:pPr>
      <w:r>
        <w:t>ECMAScript Language Specification (ECMA-262): &lt;https://tc39.es/ecma262/&gt;</w:t>
      </w:r>
    </w:p>
    <w:p>
      <w:pPr>
        <w:pStyle w:val="ListBullet"/>
      </w:pPr>
      <w:r>
        <w:t>MDN Web Docs (the practical canonical reference): &lt;https://developer.mozilla.org/en-US/docs/Web/JavaScript&gt;</w:t>
      </w:r>
    </w:p>
    <w:p>
      <w:pPr>
        <w:pStyle w:val="ListBullet"/>
      </w:pPr>
      <w:r>
        <w:t>TC39 proposals (upcoming features): &lt;https://github.com/tc39/proposals&gt;</w:t>
      </w:r>
    </w:p>
    <w:p>
      <w:r>
        <w:t>Books / deep dives</w:t>
      </w:r>
    </w:p>
    <w:p>
      <w:pPr>
        <w:pStyle w:val="ListBullet"/>
      </w:pPr>
      <w:r>
        <w:t>Simpson, K. You Don't Know JS Yet (free online) — scope, closures, this, types.</w:t>
      </w:r>
    </w:p>
    <w:p>
      <w:pPr>
        <w:pStyle w:val="ListBullet"/>
      </w:pPr>
      <w:r>
        <w:t>Crockford, D. JavaScript: The Good Parts (dated but clarifying on coercion/scope).</w:t>
      </w:r>
    </w:p>
    <w:p>
      <w:pPr>
        <w:pStyle w:val="ListBullet"/>
      </w:pPr>
      <w:r>
        <w:t>Jake Archibald, In The Loop (talk) — definitive event-loop/microtask explainer.</w:t>
      </w:r>
    </w:p>
    <w:p>
      <w:r>
        <w:t>Runtime / engine</w:t>
      </w:r>
    </w:p>
    <w:p>
      <w:pPr>
        <w:pStyle w:val="ListBullet"/>
      </w:pPr>
      <w:r>
        <w:t>V8 blog (&lt;https://v8.dev/blog&gt;) for engine internals &amp; GC.</w:t>
      </w:r>
    </w:p>
    <w:p>
      <w:pPr>
        <w:pStyle w:val="ListBullet"/>
      </w:pPr>
      <w:r>
        <w:t>Node.js docs (event loop, worker threads): &lt;https://nodejs.org/en/docs&gt;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html-css.md — JS manipulates the DOM/CSSOM; rendering performance ties to layout/paint.</w:t>
      </w:r>
    </w:p>
    <w:p>
      <w:pPr>
        <w:pStyle w:val="ListBullet"/>
      </w:pPr>
      <w:r>
        <w:t>system-design.md — Node.js event-loop concurrency model for I/O-bound servers.</w:t>
      </w:r>
    </w:p>
    <w:p>
      <w:pPr>
        <w:pStyle w:val="ListBullet"/>
      </w:pPr>
      <w:r>
        <w:t>python-masterclass.md — contrast GIL/asyncio with JS's single-threaded event loop.</w:t>
      </w:r>
    </w:p>
    <w:p>
      <w:r>
        <w:br w:type="page"/>
      </w:r>
    </w:p>
    <w:p>
      <w:pPr>
        <w:pStyle w:val="Heading1"/>
      </w:pPr>
      <w:r>
        <w:t>LLM Fine-Tuning &amp; Adaptation</w:t>
      </w:r>
    </w:p>
    <w:p>
      <w:r>
        <w:t>Adapting a large language model is an optimization-under-constraints problem: you want</w:t>
      </w:r>
    </w:p>
    <w:p>
      <w:r>
        <w:t>maximum behavior change for minimum compute, data, and risk of degrading the base model's</w:t>
      </w:r>
    </w:p>
    <w:p>
      <w:r>
        <w:t>general ability. The single most important decision is whether to fine-tune at all — prompt</w:t>
      </w:r>
    </w:p>
    <w:p>
      <w:r>
        <w:t>engineering and retrieval (RAG) solve most problems faster and cheaper. This file gives the</w:t>
      </w:r>
    </w:p>
    <w:p>
      <w:r>
        <w:t>decision framework first, then the methods (PEFT/LoRA, full fine-tune, alignment), the data</w:t>
      </w:r>
    </w:p>
    <w:p>
      <w:r>
        <w:t>discipline, and evaluation.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adaptation ladder (cheapest → most expensive)</w:t>
      </w:r>
    </w:p>
    <w:p>
      <w:r>
        <w:rPr>
          <w:rFonts w:ascii="Courier New" w:hAnsi="Courier New"/>
          <w:sz w:val="16"/>
        </w:rPr>
        <w:t>1. PROMPTING            instructions + few-shot examples. Zero training. Try this first.</w:t>
        <w:br/>
        <w:t>2. RAG (retrieval)      inject relevant context at inference from a knowledge store. Best for</w:t>
        <w:br/>
        <w:t xml:space="preserve">                        FACTS/knowledge that change. No weight changes.</w:t>
        <w:br/>
        <w:t>3. PEFT / LoRA          train a tiny adapter (&lt;1% of params). Best for STYLE/FORMAT/skill.</w:t>
        <w:br/>
        <w:t>4. FULL FINE-TUNE       update all weights. Expensive; risk of catastrophic forgetting.</w:t>
        <w:br/>
        <w:t>5. CONTINUED PRETRAIN   new domain at scale (massive corpora, large compute).</w:t>
        <w:br/>
        <w:t>6. RLHF / DPO alignment shape preferences/safety on top of an SFT model.</w:t>
      </w:r>
    </w:p>
    <w:p>
      <w:pPr>
        <w:pStyle w:val="Quote"/>
      </w:pPr>
      <w:r>
        <w:t>Decision rule: *Fine-tuning teaches a model how to behave (style, format, task); RAG</w:t>
      </w:r>
    </w:p>
    <w:p>
      <w:pPr>
        <w:pStyle w:val="Quote"/>
      </w:pPr>
      <w:r>
        <w:t>teaches it what to know (facts).* Don't fine-tune to inject knowledge that changes — you'll</w:t>
      </w:r>
    </w:p>
    <w:p>
      <w:pPr>
        <w:pStyle w:val="Quote"/>
      </w:pPr>
      <w:r>
        <w:t>bake in stale facts and pay to retrain. Don't RAG to fix tone — that's a fine-tune job.</w:t>
      </w:r>
    </w:p>
    <w:p>
      <w:pPr>
        <w:pStyle w:val="Heading3"/>
      </w:pPr>
      <w:r>
        <w:t>1.2 Why fine-tuning is expensive and risky at full scale</w:t>
      </w:r>
    </w:p>
    <w:p>
      <w:r>
        <w:t>A full fine-tune updates billions of parameters, requiring optimizer state (Adam keeps ~2</w:t>
      </w:r>
    </w:p>
    <w:p>
      <w:r>
        <w:t>extra tensors per parameter) → memory ≈ several× model size. It also risks catastrophic</w:t>
      </w:r>
    </w:p>
    <w:p>
      <w:r>
        <w:t>forgetting (degrading general ability) and overfitting to a small dataset. This is why</w:t>
      </w:r>
    </w:p>
    <w:p>
      <w:r>
        <w:t>parameter-efficient fine-tuning (PEFT) dominates practice.</w:t>
      </w:r>
    </w:p>
    <w:p>
      <w:pPr>
        <w:pStyle w:val="Heading3"/>
      </w:pPr>
      <w:r>
        <w:t>1.3 LoRA &amp; QLoRA (the workhorses)</w:t>
      </w:r>
    </w:p>
    <w:p>
      <w:r>
        <w:t>LoRA (Low-Rank Adaptation, Hu et al., 2021) freezes the pretrained weights W and learns a</w:t>
      </w:r>
    </w:p>
    <w:p>
      <w:r>
        <w:t>low-rank update:</w:t>
      </w:r>
    </w:p>
    <w:p>
      <w:r>
        <w:rPr>
          <w:rFonts w:ascii="Courier New" w:hAnsi="Courier New"/>
          <w:sz w:val="16"/>
        </w:rPr>
        <w:t>W' = W + ΔW,   ΔW = B·A,   where A ∈ ℝ^{r×d}, B ∈ ℝ^{d×r},  rank r ≪ d</w:t>
      </w:r>
    </w:p>
    <w:p>
      <w:r>
        <w:t>Only A and B train (often &lt;1% of parameters). Benefits: tiny checkpoints, multiple swappable</w:t>
      </w:r>
    </w:p>
    <w:p>
      <w:r>
        <w:t>adapters per base model, no added inference latency once merged.</w:t>
      </w:r>
    </w:p>
    <w:p>
      <w:pPr>
        <w:pStyle w:val="ListBullet"/>
      </w:pPr>
      <w:r>
        <w:t>Key hyperparameters: rank r (capacity, e.g., 8–64), alpha (scaling), target</w:t>
      </w:r>
    </w:p>
    <w:p>
      <w:r>
        <w:t>modules (attention projections, sometimes MLP), dropout.</w:t>
      </w:r>
    </w:p>
    <w:p>
      <w:pPr>
        <w:pStyle w:val="ListBullet"/>
      </w:pPr>
      <w:r>
        <w:t>QLoRA (Dettmers et al., 2023) quantizes the frozen base to 4-bit (NF4) and trains LoRA</w:t>
      </w:r>
    </w:p>
    <w:p>
      <w:r>
        <w:t>adapters on top → fine-tune a large model on a single GPU with minimal quality loss.</w:t>
      </w:r>
    </w:p>
    <w:p>
      <w:pPr>
        <w:pStyle w:val="Heading3"/>
      </w:pPr>
      <w:r>
        <w:t>1.4 The training objectives</w:t>
      </w:r>
    </w:p>
    <w:p>
      <w:pPr>
        <w:pStyle w:val="ListBullet"/>
      </w:pPr>
      <w:r>
        <w:t>SFT (Supervised Fine-Tuning): next-token cross-entropy on curated</w:t>
      </w:r>
    </w:p>
    <w:p>
      <w:r>
        <w:t>instruction→response pairs. The foundation of instruction-following. Mask the loss to the</w:t>
      </w:r>
    </w:p>
    <w:p>
      <w:r>
        <w:t>response tokens (don't train on the prompt).</w:t>
      </w:r>
    </w:p>
    <w:p>
      <w:pPr>
        <w:pStyle w:val="ListBullet"/>
      </w:pPr>
      <w:r>
        <w:t>Preference alignment:</w:t>
      </w:r>
    </w:p>
    <w:p>
      <w:pPr>
        <w:pStyle w:val="ListBullet"/>
      </w:pPr>
      <w:r>
        <w:t>RLHF (Reinforcement Learning from Human Feedback): train a reward model on human</w:t>
      </w:r>
    </w:p>
    <w:p>
      <w:r>
        <w:t>preference pairs, then optimize the policy with PPO against it. Powerful but complex/unstable.</w:t>
      </w:r>
    </w:p>
    <w:p>
      <w:pPr>
        <w:pStyle w:val="ListBullet"/>
      </w:pPr>
      <w:r>
        <w:t>DPO (Direct Preference Optimization, Rafailov et al., 2023): a closed-form loss on</w:t>
      </w:r>
    </w:p>
    <w:p>
      <w:r>
        <w:t>preference pairs that skips the separate reward model and RL loop — simpler, stable, widely</w:t>
      </w:r>
    </w:p>
    <w:p>
      <w:r>
        <w:t>adopted. Variants: IPO, KTO, ORPO.</w:t>
      </w:r>
    </w:p>
    <w:p>
      <w:pPr>
        <w:pStyle w:val="Heading3"/>
      </w:pPr>
      <w:r>
        <w:t>1.5 Quantization &amp; inference efficiency</w:t>
      </w:r>
    </w:p>
    <w:p>
      <w:pPr>
        <w:pStyle w:val="ListBullet"/>
      </w:pPr>
      <w:r>
        <w:t>Post-training quantization: FP16/BF16 → INT8/INT4 (GPTQ, AWQ, bitsandbytes) shrinks</w:t>
      </w:r>
    </w:p>
    <w:p>
      <w:r>
        <w:t>memory and speeds inference with modest quality loss.</w:t>
      </w:r>
    </w:p>
    <w:p>
      <w:pPr>
        <w:pStyle w:val="ListBullet"/>
      </w:pPr>
      <w:r>
        <w:t>KV-cache dominates memory at long context; techniques like paged attention (vLLM),</w:t>
      </w:r>
    </w:p>
    <w:p>
      <w:r>
        <w:t>grouped-query attention, and flash attention manage it.</w:t>
      </w:r>
    </w:p>
    <w:p>
      <w:pPr>
        <w:pStyle w:val="ListBullet"/>
      </w:pPr>
      <w:r>
        <w:t>Distillation: train a smaller "student" on a larger "teacher's" outputs for cheap serving.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decision framework (run this before training anything)</w:t>
      </w:r>
    </w:p>
    <w:p>
      <w:r>
        <w:rPr>
          <w:rFonts w:ascii="Courier New" w:hAnsi="Courier New"/>
          <w:sz w:val="16"/>
        </w:rPr>
        <w:t>Q1: Is the problem KNOWLEDGE (facts/docs) or BEHAVIOR (style/format/task)?</w:t>
        <w:br/>
        <w:t xml:space="preserve">     KNOWLEDGE → RAG.   BEHAVIOR → continue.</w:t>
        <w:br/>
        <w:t>Q2: Can prompting + few-shot get you to "good enough"? → ship it; revisit later.</w:t>
        <w:br/>
        <w:t>Q3: Need consistent format/tone/domain skill prompting can't hold? → LoRA/QLoRA SFT.</w:t>
        <w:br/>
        <w:t>Q4: Need preference/safety shaping beyond SFT? → DPO (try before RLHF).</w:t>
        <w:br/>
        <w:t>Q5: Truly need to alter the base distribution at scale? → full FT / continued pretrain (rare).</w:t>
      </w:r>
    </w:p>
    <w:p>
      <w:pPr>
        <w:pStyle w:val="Heading3"/>
      </w:pPr>
      <w:r>
        <w:t>2.2 Data is the product (SFT dataset construction)</w:t>
      </w:r>
    </w:p>
    <w:p>
      <w:r>
        <w:t>The quality ceiling of a fine-tune is its data. Evidence (e.g., the LIMA result, Zhou et</w:t>
      </w:r>
    </w:p>
    <w:p>
      <w:r>
        <w:t>al. 2023) shows ~1k high-quality, diverse examples can beat tens of thousands of noisy ones.</w:t>
      </w:r>
    </w:p>
    <w:p>
      <w:pPr>
        <w:pStyle w:val="ListBullet"/>
      </w:pPr>
      <w:r>
        <w:t>Format consistency: exact chat template / special tokens the base model expects (a</w:t>
      </w:r>
    </w:p>
    <w:p>
      <w:r>
        <w:t>frequent silent failure — wrong template ⇒ garbage).</w:t>
      </w:r>
    </w:p>
    <w:p>
      <w:pPr>
        <w:pStyle w:val="ListBullet"/>
      </w:pPr>
      <w:r>
        <w:t>Diversity &gt; volume: cover the real input distribution; dedupe near-duplicates.</w:t>
      </w:r>
    </w:p>
    <w:p>
      <w:pPr>
        <w:pStyle w:val="ListBullet"/>
      </w:pPr>
      <w:r>
        <w:t>Quality control: human review, filtering, decontamination against eval sets (leakage</w:t>
      </w:r>
    </w:p>
    <w:p>
      <w:r>
        <w:t>inflates scores).</w:t>
      </w:r>
    </w:p>
    <w:p>
      <w:pPr>
        <w:pStyle w:val="ListBullet"/>
      </w:pPr>
      <w:r>
        <w:t>Balance: avoid one task/format dominating; include refusals/edge cases if you want them</w:t>
      </w:r>
    </w:p>
    <w:p>
      <w:r>
        <w:t>learned.</w:t>
      </w:r>
    </w:p>
    <w:p>
      <w:pPr>
        <w:pStyle w:val="Heading3"/>
      </w:pPr>
      <w:r>
        <w:t>2.3 A practical QLoRA SFT recipe (conceptual)</w:t>
      </w:r>
    </w:p>
    <w:p>
      <w:r>
        <w:rPr>
          <w:rFonts w:ascii="Courier New" w:hAnsi="Courier New"/>
          <w:sz w:val="16"/>
        </w:rPr>
        <w:t>1. Pick base model sized to your serving budget; load in 4-bit (NF4).</w:t>
        <w:br/>
        <w:t>2. Apply LoRA to attention (and MLP) projections; r=16, alpha=32, dropout=0.05 (tune).</w:t>
        <w:br/>
        <w:t>3. Format data with the model's chat template; mask loss to response tokens.</w:t>
        <w:br/>
        <w:t>4. Train: small LR (1e-4–2e-4 for LoRA), cosine schedule + warmup, 1–3 epochs, grad accumulation.</w:t>
        <w:br/>
        <w:t>5. Watch eval loss + a held-out qualitative set; STOP when general ability starts degrading.</w:t>
        <w:br/>
        <w:t>6. Merge adapter (or serve adapter live); quantize for inference; evaluate (§2.4).</w:t>
      </w:r>
    </w:p>
    <w:p>
      <w:pPr>
        <w:pStyle w:val="Quote"/>
      </w:pPr>
      <w:r>
        <w:t>Hyperparameter intuition: LoRA tolerates higher LR than full FT; too many epochs on small</w:t>
      </w:r>
    </w:p>
    <w:p>
      <w:pPr>
        <w:pStyle w:val="Quote"/>
      </w:pPr>
      <w:r>
        <w:t>data overfits fast. Always keep a held-out qualitative probe set, not just loss.</w:t>
      </w:r>
    </w:p>
    <w:p>
      <w:pPr>
        <w:pStyle w:val="Heading3"/>
      </w:pPr>
      <w:r>
        <w:t>2.4 Evaluation (the hard part for generative models)</w:t>
      </w:r>
    </w:p>
    <w:p>
      <w:r>
        <w:t>There is no single accuracy number. Layer your evals:</w:t>
      </w:r>
    </w:p>
    <w:p>
      <w:pPr>
        <w:pStyle w:val="ListBullet"/>
      </w:pPr>
      <w:r>
        <w:t>Task metrics where they exist (exact match, BLEU/ROUGE for constrained tasks — but these</w:t>
      </w:r>
    </w:p>
    <w:p>
      <w:r>
        <w:t>correlate weakly with quality).</w:t>
      </w:r>
    </w:p>
    <w:p>
      <w:pPr>
        <w:pStyle w:val="ListBullet"/>
      </w:pPr>
      <w:r>
        <w:t>LLM-as-judge (pairwise preference vs. a baseline) — scalable, but validate the judge and</w:t>
      </w:r>
    </w:p>
    <w:p>
      <w:r>
        <w:t>watch for bias (position/verbosity); calibrate against human ratings.</w:t>
      </w:r>
    </w:p>
    <w:p>
      <w:pPr>
        <w:pStyle w:val="ListBullet"/>
      </w:pPr>
      <w:r>
        <w:t>Human evaluation on a representative set — the gold standard for open-ended quality.</w:t>
      </w:r>
    </w:p>
    <w:p>
      <w:pPr>
        <w:pStyle w:val="ListBullet"/>
      </w:pPr>
      <w:r>
        <w:t>Regression suite: check the fine-tune didn't degrade general capability (run a general</w:t>
      </w:r>
    </w:p>
    <w:p>
      <w:r>
        <w:t>benchmark before/after) and didn't break safety.</w:t>
      </w:r>
    </w:p>
    <w:p>
      <w:pPr>
        <w:pStyle w:val="ListBullet"/>
      </w:pPr>
      <w:r>
        <w:t>Decontamination: ensure eval data never appeared in training.</w:t>
      </w:r>
    </w:p>
    <w:p>
      <w:pPr>
        <w:pStyle w:val="Heading3"/>
      </w:pPr>
      <w:r>
        <w:t>2.5 RAG done right (since it's the answer for most "knowledge" needs)</w:t>
      </w:r>
    </w:p>
    <w:p>
      <w:r>
        <w:rPr>
          <w:rFonts w:ascii="Courier New" w:hAnsi="Courier New"/>
          <w:sz w:val="16"/>
        </w:rPr>
        <w:t>chunk docs → embed → store in vector DB → at query: embed query → retrieve top-k →</w:t>
        <w:br/>
        <w:t>re-rank → stuff into prompt with citations → generate</w:t>
      </w:r>
    </w:p>
    <w:p>
      <w:pPr>
        <w:pStyle w:val="ListBullet"/>
      </w:pPr>
      <w:r>
        <w:t>Chunking + retrieval quality dominate RAG performance (garbage retrieval → garbage</w:t>
      </w:r>
    </w:p>
    <w:p>
      <w:r>
        <w:t>answer). Tune chunk size/overlap, add re-ranking, hybrid (keyword + vector) search.</w:t>
      </w:r>
    </w:p>
    <w:p>
      <w:pPr>
        <w:pStyle w:val="ListBullet"/>
      </w:pPr>
      <w:r>
        <w:t>Combine with light prompting/fine-tuning for format; keep facts in the retrievable store so</w:t>
      </w:r>
    </w:p>
    <w:p>
      <w:r>
        <w:t>they can be updated without retraining (dbms.md covers pgvector/vector stores).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Fine-tuning to add knowledge. Bakes in stale facts; use RAG for knowledge.</w:t>
      </w:r>
    </w:p>
    <w:p>
      <w:pPr>
        <w:pStyle w:val="ListBullet"/>
      </w:pPr>
      <w:r>
        <w:t>Wrong chat template / special tokens → silent quality collapse.</w:t>
      </w:r>
    </w:p>
    <w:p>
      <w:pPr>
        <w:pStyle w:val="ListBullet"/>
      </w:pPr>
      <w:r>
        <w:t>Too little / low-diversity data, or too many epochs → overfitting, catastrophic</w:t>
      </w:r>
    </w:p>
    <w:p>
      <w:r>
        <w:t>forgetting.</w:t>
      </w:r>
    </w:p>
    <w:p>
      <w:pPr>
        <w:pStyle w:val="ListBullet"/>
      </w:pPr>
      <w:r>
        <w:t>No held-out eval / judging only by train loss → can't tell if you helped or hurt.</w:t>
      </w:r>
    </w:p>
    <w:p>
      <w:pPr>
        <w:pStyle w:val="ListBullet"/>
      </w:pPr>
      <w:r>
        <w:t>Data contamination (eval examples in training) → inflated, dishonest scores.</w:t>
      </w:r>
    </w:p>
    <w:p>
      <w:pPr>
        <w:pStyle w:val="ListBullet"/>
      </w:pPr>
      <w:r>
        <w:t>Jumping to full fine-tune / RLHF when LoRA + DPO (or just prompting/RAG) suffices.</w:t>
      </w:r>
    </w:p>
    <w:p>
      <w:pPr>
        <w:pStyle w:val="ListBullet"/>
      </w:pPr>
      <w:r>
        <w:t>Ignoring general-capability regression — the model gets better at your task, worse at</w:t>
      </w:r>
    </w:p>
    <w:p>
      <w:r>
        <w:t>everything.</w:t>
      </w:r>
    </w:p>
    <w:p>
      <w:pPr>
        <w:pStyle w:val="ListBullet"/>
      </w:pPr>
      <w:r>
        <w:t>Under-resourcing data work — quality data is the lever; architecture rarely is.</w:t>
      </w:r>
    </w:p>
    <w:p>
      <w:pPr>
        <w:pStyle w:val="ListBullet"/>
      </w:pPr>
      <w:r>
        <w:t>Skipping safety/refusal evals after alignment changes.</w:t>
      </w:r>
    </w:p>
    <w:p>
      <w:pPr>
        <w:pStyle w:val="ListBullet"/>
      </w:pPr>
      <w:r>
        <w:t>No inference-cost plan (quantization/distillation) → a model you can't afford to serve.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Core papers</w:t>
      </w:r>
    </w:p>
    <w:p>
      <w:pPr>
        <w:pStyle w:val="ListBullet"/>
      </w:pPr>
      <w:r>
        <w:t>Hu et al. LoRA: Low-Rank Adaptation of Large Language Models. 2021:</w:t>
      </w:r>
    </w:p>
    <w:p>
      <w:r>
        <w:t>&lt;https://arxiv.org/abs/2106.09685&gt;</w:t>
      </w:r>
    </w:p>
    <w:p>
      <w:pPr>
        <w:pStyle w:val="ListBullet"/>
      </w:pPr>
      <w:r>
        <w:t>Dettmers et al. QLoRA: Efficient Finetuning of Quantized LLMs. 2023:</w:t>
      </w:r>
    </w:p>
    <w:p>
      <w:r>
        <w:t>&lt;https://arxiv.org/abs/2305.14314&gt;</w:t>
      </w:r>
    </w:p>
    <w:p>
      <w:pPr>
        <w:pStyle w:val="ListBullet"/>
      </w:pPr>
      <w:r>
        <w:t>Rafailov et al. Direct Preference Optimization. 2023: &lt;https://arxiv.org/abs/2305.18290&gt;</w:t>
      </w:r>
    </w:p>
    <w:p>
      <w:pPr>
        <w:pStyle w:val="ListBullet"/>
      </w:pPr>
      <w:r>
        <w:t>Ouyang et al. Training language models to follow instructions with human feedback (InstructGPT).</w:t>
      </w:r>
    </w:p>
    <w:p>
      <w:r>
        <w:t>2022: &lt;https://arxiv.org/abs/2203.02155&gt;</w:t>
      </w:r>
    </w:p>
    <w:p>
      <w:pPr>
        <w:pStyle w:val="ListBullet"/>
      </w:pPr>
      <w:r>
        <w:t>Zhou et al. LIMA: Less Is More for Alignment. 2023: &lt;https://arxiv.org/abs/2305.11206&gt;</w:t>
      </w:r>
    </w:p>
    <w:p>
      <w:pPr>
        <w:pStyle w:val="ListBullet"/>
      </w:pPr>
      <w:r>
        <w:t>Lewis et al. Retrieval-Augmented Generation. 2020: &lt;https://arxiv.org/abs/2005.11401&gt;</w:t>
      </w:r>
    </w:p>
    <w:p>
      <w:r>
        <w:t>Tooling / practical</w:t>
      </w:r>
    </w:p>
    <w:p>
      <w:pPr>
        <w:pStyle w:val="ListBullet"/>
      </w:pPr>
      <w:r>
        <w:t>Hugging Face transformers, peft, trl (SFT/DPO), datasets; bitsandbytes; vLLM.</w:t>
      </w:r>
    </w:p>
    <w:p>
      <w:pPr>
        <w:pStyle w:val="ListBullet"/>
      </w:pPr>
      <w:r>
        <w:t>Hugging Face alignment &amp; fine-tuning guides: &lt;https://huggingface.co/docs&gt;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ai-ml-engineering.md — transformers, training, evaluation, MLOps foundations.</w:t>
      </w:r>
    </w:p>
    <w:p>
      <w:pPr>
        <w:pStyle w:val="ListBullet"/>
      </w:pPr>
      <w:r>
        <w:t>python-masterclass.md — the implementation language.</w:t>
      </w:r>
    </w:p>
    <w:p>
      <w:pPr>
        <w:pStyle w:val="ListBullet"/>
      </w:pPr>
      <w:r>
        <w:t>dbms.md — vector stores (pgvector) for RAG.</w:t>
      </w:r>
    </w:p>
    <w:p>
      <w:pPr>
        <w:pStyle w:val="ListBullet"/>
      </w:pPr>
      <w:r>
        <w:t>../04-security/owasp-frameworks.md — prompt injection &amp; LLM application security (OWASP LLM Top 10).</w:t>
      </w:r>
    </w:p>
    <w:p>
      <w:r>
        <w:br w:type="page"/>
      </w:r>
    </w:p>
    <w:p>
      <w:pPr>
        <w:pStyle w:val="Heading1"/>
      </w:pPr>
      <w:r>
        <w:t>Python Masterclass</w:t>
      </w:r>
    </w:p>
    <w:p>
      <w:r>
        <w:t>Python's design philosophy ("there should be one obvious way to do it") hides deep machinery:</w:t>
      </w:r>
    </w:p>
    <w:p>
      <w:r>
        <w:t>everything is an object, names are references (not boxes), the data model (dunder</w:t>
      </w:r>
    </w:p>
    <w:p>
      <w:r>
        <w:t>methods) is the real API of the language, and the GIL shapes every concurrency decision.</w:t>
      </w:r>
    </w:p>
    <w:p>
      <w:r>
        <w:t>Mastery means understanding the object/reference model, the data model, iteration/generators,</w:t>
      </w:r>
    </w:p>
    <w:p>
      <w:r>
        <w:t>and the genuine differences between threads, processes, and async — plus the modern tooling</w:t>
      </w:r>
    </w:p>
    <w:p>
      <w:r>
        <w:t>that makes Python projects reproducible.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Objects, names, and references (the #1 source of confusion)</w:t>
      </w:r>
    </w:p>
    <w:p>
      <w:r>
        <w:t>In Python, a variable is a name bound to an object, not a container. Assignment binds a</w:t>
      </w:r>
    </w:p>
    <w:p>
      <w:r>
        <w:t>name; it never copies.</w:t>
      </w:r>
    </w:p>
    <w:p>
      <w:r>
        <w:rPr>
          <w:rFonts w:ascii="Courier New" w:hAnsi="Courier New"/>
          <w:sz w:val="16"/>
        </w:rPr>
        <w:t>a = [1, 2, 3]</w:t>
        <w:br/>
        <w:t>b = a            # b and a name the SAME list object</w:t>
        <w:br/>
        <w:t>b.append(4)</w:t>
        <w:br/>
        <w:t>print(a)         # [1, 2, 3, 4]  -- not a copy!</w:t>
      </w:r>
    </w:p>
    <w:p>
      <w:pPr>
        <w:pStyle w:val="ListBullet"/>
      </w:pPr>
      <w:r>
        <w:t>Mutable (list, dict, set, most objects) vs immutable (int, float, str,</w:t>
      </w:r>
    </w:p>
    <w:p>
      <w:r>
        <w:t>tuple, frozenset). Immutability is about the object, not the name.</w:t>
      </w:r>
    </w:p>
    <w:p>
      <w:pPr>
        <w:pStyle w:val="ListBullet"/>
      </w:pPr>
      <w:r>
        <w:t>Identity vs equality: is compares identity (same object), == compares value. Use</w:t>
      </w:r>
    </w:p>
    <w:p>
      <w:r>
        <w:t>is only for None/sentinels.</w:t>
      </w:r>
    </w:p>
    <w:p>
      <w:pPr>
        <w:pStyle w:val="ListBullet"/>
      </w:pPr>
      <w:r>
        <w:t>The mutable default argument trap: def f(x, acc=[]) — the default list is created</w:t>
      </w:r>
    </w:p>
    <w:p>
      <w:r>
        <w:t>once at definition and shared across calls. Use acc=None then acc = acc or [].</w:t>
      </w:r>
    </w:p>
    <w:p>
      <w:pPr>
        <w:pStyle w:val="Heading3"/>
      </w:pPr>
      <w:r>
        <w:t>1.2 The data model (dunder methods = the language's interface)</w:t>
      </w:r>
    </w:p>
    <w:p>
      <w:r>
        <w:t>Python's syntax is sugar over special methods. To make a class behave like a built-in, implement</w:t>
      </w:r>
    </w:p>
    <w:p>
      <w:r>
        <w:t>the protocol:</w:t>
      </w:r>
    </w:p>
    <w:p>
      <w:r>
        <w:t>| Protocol | Methods | Enables |</w:t>
      </w:r>
    </w:p>
    <w:p>
      <w:r>
        <w:t>|---|---|---|</w:t>
      </w:r>
    </w:p>
    <w:p>
      <w:r>
        <w:t>| Representation | __repr__, __str__ | debugging, printing |</w:t>
      </w:r>
    </w:p>
    <w:p>
      <w:r>
        <w:t>| Equality/hash | __eq__, __hash__ | dict/set membership |</w:t>
      </w:r>
    </w:p>
    <w:p>
      <w:r>
        <w:t>| Ordering | __lt__, … (or @total_ordering) | sorting, comparisons |</w:t>
      </w:r>
    </w:p>
    <w:p>
      <w:r>
        <w:t>| Container | __len__, __getitem__, __contains__, __iter__ | len, [], in, iteration |</w:t>
      </w:r>
    </w:p>
    <w:p>
      <w:r>
        <w:t>| Context mgr | __enter__, __exit__ | with blocks (RAII-like) |</w:t>
      </w:r>
    </w:p>
    <w:p>
      <w:r>
        <w:t>| Callable | __call__ | instances usable as functions |</w:t>
      </w:r>
    </w:p>
    <w:p>
      <w:r>
        <w:t>| Numeric | __add__, __mul__, … | operator overloading |</w:t>
      </w:r>
    </w:p>
    <w:p>
      <w:pPr>
        <w:pStyle w:val="Quote"/>
      </w:pPr>
      <w:r>
        <w:t>Pythonic mastery: you don't call dunders directly — you implement them so the built-in</w:t>
      </w:r>
    </w:p>
    <w:p>
      <w:pPr>
        <w:pStyle w:val="Quote"/>
      </w:pPr>
      <w:r>
        <w:t>functions and operators work on your objects. len(x) calls x.__len__(); with x: calls</w:t>
      </w:r>
    </w:p>
    <w:p>
      <w:pPr>
        <w:pStyle w:val="Quote"/>
      </w:pPr>
      <w:r>
        <w:t>__enter__/__exit__.</w:t>
      </w:r>
    </w:p>
    <w:p>
      <w:pPr>
        <w:pStyle w:val="Heading3"/>
      </w:pPr>
      <w:r>
        <w:t>1.3 Iteration: iterables, iterators, and generators</w:t>
      </w:r>
    </w:p>
    <w:p>
      <w:pPr>
        <w:pStyle w:val="ListBullet"/>
      </w:pPr>
      <w:r>
        <w:t>An iterable has __iter__ returning an iterator (has __next__, raises</w:t>
      </w:r>
    </w:p>
    <w:p>
      <w:r>
        <w:t>StopIteration when exhausted).</w:t>
      </w:r>
    </w:p>
    <w:p>
      <w:pPr>
        <w:pStyle w:val="ListBullet"/>
      </w:pPr>
      <w:r>
        <w:t>Generators (functions with yield) produce values lazily, holding state between calls —</w:t>
      </w:r>
    </w:p>
    <w:p>
      <w:r>
        <w:t>O(1) memory for arbitrarily large/infinite sequences:</w:t>
      </w:r>
    </w:p>
    <w:p>
      <w:r>
        <w:rPr>
          <w:rFonts w:ascii="Courier New" w:hAnsi="Courier New"/>
          <w:sz w:val="16"/>
        </w:rPr>
        <w:t>def read_chunks(path, size=8192):</w:t>
        <w:br/>
        <w:t xml:space="preserve">    with open(path, 'rb') as f:</w:t>
        <w:br/>
        <w:t xml:space="preserve">        while chunk := f.read(size):   # walrus operator; lazy, constant memory</w:t>
        <w:br/>
        <w:t xml:space="preserve">            yield chunk</w:t>
      </w:r>
    </w:p>
    <w:p>
      <w:pPr>
        <w:pStyle w:val="ListBullet"/>
      </w:pPr>
      <w:r>
        <w:t>Generator expressions (x*x for x in it) are lazy; list comprehensions […] are eager.</w:t>
      </w:r>
    </w:p>
    <w:p>
      <w:r>
        <w:t>Prefer generators for pipelines and large data.</w:t>
      </w:r>
    </w:p>
    <w:p>
      <w:pPr>
        <w:pStyle w:val="Heading3"/>
      </w:pPr>
      <w:r>
        <w:t>1.4 The execution model: CPython, bytecode, the GIL</w:t>
      </w:r>
    </w:p>
    <w:p>
      <w:pPr>
        <w:pStyle w:val="ListBullet"/>
      </w:pPr>
      <w:r>
        <w:t>CPython compiles source to bytecode (.pyc) executed by a stack-based VM. Inspect with</w:t>
      </w:r>
    </w:p>
    <w:p>
      <w:r>
        <w:t>dis.dis(fn).</w:t>
      </w:r>
    </w:p>
    <w:p>
      <w:pPr>
        <w:pStyle w:val="ListBullet"/>
      </w:pPr>
      <w:r>
        <w:t>The Global Interpreter Lock (GIL) allows only one thread to execute Python bytecode at a</w:t>
      </w:r>
    </w:p>
    <w:p>
      <w:r>
        <w:t>time. Consequences:</w:t>
      </w:r>
    </w:p>
    <w:p>
      <w:pPr>
        <w:pStyle w:val="ListBullet"/>
      </w:pPr>
      <w:r>
        <w:t>CPU-bound parallelism does not scale with threads → use multiprocessing (separate</w:t>
      </w:r>
    </w:p>
    <w:p>
      <w:r>
        <w:t>processes, separate GILs) or native extensions / numpy (which release the GIL).</w:t>
      </w:r>
    </w:p>
    <w:p>
      <w:pPr>
        <w:pStyle w:val="ListBullet"/>
      </w:pPr>
      <w:r>
        <w:t>I/O-bound concurrency does benefit from threads/async, because the GIL is released</w:t>
      </w:r>
    </w:p>
    <w:p>
      <w:r>
        <w:t>during blocking I/O.</w:t>
      </w:r>
    </w:p>
    <w:p>
      <w:pPr>
        <w:pStyle w:val="ListBullet"/>
      </w:pPr>
      <w:r>
        <w:t>Python 3.13+ ships an experimental free-threaded (no-GIL) build; the default still has a</w:t>
      </w:r>
    </w:p>
    <w:p>
      <w:r>
        <w:t>GIL.</w:t>
      </w:r>
    </w:p>
    <w:p>
      <w:pPr>
        <w:pStyle w:val="Heading3"/>
      </w:pPr>
      <w:r>
        <w:t>1.5 Concurrency decision matrix</w:t>
      </w:r>
    </w:p>
    <w:p>
      <w:r>
        <w:t>| Workload | Tool | Why |</w:t>
      </w:r>
    </w:p>
    <w:p>
      <w:r>
        <w:t>|---|---|---|</w:t>
      </w:r>
    </w:p>
    <w:p>
      <w:r>
        <w:t>| I/O-bound, many tasks | asyncio (async/await) | cooperative, single thread, no GIL contention |</w:t>
      </w:r>
    </w:p>
    <w:p>
      <w:r>
        <w:t>| I/O-bound, blocking libs | threading / ThreadPoolExecutor | GIL released during I/O |</w:t>
      </w:r>
    </w:p>
    <w:p>
      <w:r>
        <w:t>| CPU-bound | multiprocessing / ProcessPoolExecutor | bypass GIL with separate processes |</w:t>
      </w:r>
    </w:p>
    <w:p>
      <w:r>
        <w:t>| Numeric CPU-bound | numpy/native libs | vectorized C that releases the GIL |</w:t>
      </w:r>
    </w:p>
    <w:p>
      <w:r>
        <w:t>asyncio mirrors JS's event loop: a single thread, await yields control; never call a</w:t>
      </w:r>
    </w:p>
    <w:p>
      <w:r>
        <w:t>blocking function inside a coroutine (it stalls the whole loop — offload with</w:t>
      </w:r>
    </w:p>
    <w:p>
      <w:r>
        <w:t>run_in_executor).</w:t>
      </w:r>
    </w:p>
    <w:p>
      <w:pPr>
        <w:pStyle w:val="Heading3"/>
      </w:pPr>
      <w:r>
        <w:t>1.6 Scope, closures, and the LEGB rule</w:t>
      </w:r>
    </w:p>
    <w:p>
      <w:r>
        <w:t>Name resolution order: Local → Enclosing → Global → Built-in. global and nonlocal</w:t>
      </w:r>
    </w:p>
    <w:p>
      <w:r>
        <w:t>rebind outer names. Closures capture variables by reference (late binding) — the loop-variable</w:t>
      </w:r>
    </w:p>
    <w:p>
      <w:r>
        <w:t>closure trap mirrors JS's; bind via a default argument lambda x=i: x.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Pythonic idioms (the "one obvious way")</w:t>
      </w:r>
    </w:p>
    <w:p>
      <w:r>
        <w:rPr>
          <w:rFonts w:ascii="Courier New" w:hAnsi="Courier New"/>
          <w:sz w:val="16"/>
        </w:rPr>
        <w:t># Comprehensions over manual loops:</w:t>
        <w:br/>
        <w:t>squares = [x*x for x in range(10) if x % 2 == 0]</w:t>
        <w:br/>
        <w:t>index = {name: i for i, name in enumerate(names)}</w:t>
        <w:br/>
        <w:br/>
        <w:t># EAFP over LBYL (ask forgiveness, not permission):</w:t>
        <w:br/>
        <w:t>try:</w:t>
        <w:br/>
        <w:t xml:space="preserve">    value = config["key"]</w:t>
        <w:br/>
        <w:t>except KeyError:</w:t>
        <w:br/>
        <w:t xml:space="preserve">    value = default          # idiomatic; avoids race + double lookup</w:t>
        <w:br/>
        <w:br/>
        <w:t># Context managers for guaranteed cleanup:</w:t>
        <w:br/>
        <w:t>with open(path) as f, lock:  # multiple managers</w:t>
        <w:br/>
        <w:t xml:space="preserve">    process(f)               # file + lock released even on exception</w:t>
        <w:br/>
        <w:br/>
        <w:t># Unpacking:</w:t>
        <w:br/>
        <w:t>first, *rest = sequence</w:t>
        <w:br/>
        <w:t>a, b = b, a                  # swap</w:t>
      </w:r>
    </w:p>
    <w:p>
      <w:pPr>
        <w:pStyle w:val="Heading3"/>
      </w:pPr>
      <w:r>
        <w:t>2.2 Modern type hints (gradual typing)</w:t>
      </w:r>
    </w:p>
    <w:p>
      <w:r>
        <w:rPr>
          <w:rFonts w:ascii="Courier New" w:hAnsi="Courier New"/>
          <w:sz w:val="16"/>
        </w:rPr>
        <w:t>from collections.abc import Iterable</w:t>
        <w:br/>
        <w:br/>
        <w:t>def total(prices: Iterable[float]) -&gt; float:</w:t>
        <w:br/>
        <w:t xml:space="preserve">    return sum(prices)</w:t>
        <w:br/>
        <w:br/>
        <w:t># 3.10+ syntax:</w:t>
        <w:br/>
        <w:t>def find(users: list[dict[str, int]], uid: int) -&gt; dict[str, int] | None: ...</w:t>
      </w:r>
    </w:p>
    <w:p>
      <w:r>
        <w:t>Hints are not enforced at runtime — they enable static checkers (mypy, pyright), better</w:t>
      </w:r>
    </w:p>
    <w:p>
      <w:r>
        <w:t>IDEs, and self-documentation. Use them in any non-trivial codebase. dataclasses /</w:t>
      </w:r>
    </w:p>
    <w:p>
      <w:r>
        <w:t>pydantic turn hints into real data structures with validation.</w:t>
      </w:r>
    </w:p>
    <w:p>
      <w:pPr>
        <w:pStyle w:val="Heading3"/>
      </w:pPr>
      <w:r>
        <w:t>2.3 Data structures &amp; their complexity</w:t>
      </w:r>
    </w:p>
    <w:p>
      <w:r>
        <w:t>| Structure | Lookup | Insert | Notes |</w:t>
      </w:r>
    </w:p>
    <w:p>
      <w:r>
        <w:t>|---|---|---|---|</w:t>
      </w:r>
    </w:p>
    <w:p>
      <w:r>
        <w:t>| list | O(n) search, O(1) index | O(1) amortized append | ordered, dynamic array |</w:t>
      </w:r>
    </w:p>
    <w:p>
      <w:r>
        <w:t>| dict | O(1) avg | O(1) avg | insertion-ordered (3.7+), hash table |</w:t>
      </w:r>
    </w:p>
    <w:p>
      <w:r>
        <w:t>| set | O(1) avg membership | O(1) avg | dedup, set algebra |</w:t>
      </w:r>
    </w:p>
    <w:p>
      <w:r>
        <w:t>| collections.deque | — | O(1) both ends | queue/stack |</w:t>
      </w:r>
    </w:p>
    <w:p>
      <w:r>
        <w:t>| heapq | O(1) peek | O(log n) push/pop | priority queue (on a list) |</w:t>
      </w:r>
    </w:p>
    <w:p>
      <w:r>
        <w:t>| collections.Counter / defaultdict | — | — | counting / auto-default patterns |</w:t>
      </w:r>
    </w:p>
    <w:p>
      <w:pPr>
        <w:pStyle w:val="Quote"/>
      </w:pPr>
      <w:r>
        <w:t>Reach for dict/set for membership and dedup before writing nested loops — most "slow</w:t>
      </w:r>
    </w:p>
    <w:p>
      <w:pPr>
        <w:pStyle w:val="Quote"/>
      </w:pPr>
      <w:r>
        <w:t>Python" is an O(n²) loop that should be an O(n) dict lookup.</w:t>
      </w:r>
    </w:p>
    <w:p>
      <w:pPr>
        <w:pStyle w:val="Heading3"/>
      </w:pPr>
      <w:r>
        <w:t>2.4 Decorators &amp; higher-order patterns</w:t>
      </w:r>
    </w:p>
    <w:p>
      <w:r>
        <w:rPr>
          <w:rFonts w:ascii="Courier New" w:hAnsi="Courier New"/>
          <w:sz w:val="16"/>
        </w:rPr>
        <w:t>import functools, time</w:t>
        <w:br/>
        <w:br/>
        <w:t>def timed(fn):</w:t>
        <w:br/>
        <w:t xml:space="preserve">    @functools.wraps(fn)                 # preserves name/docstring/metadata</w:t>
        <w:br/>
        <w:t xml:space="preserve">    def wrapper(*args, **kwargs):</w:t>
        <w:br/>
        <w:t xml:space="preserve">        t0 = time.perf_counter()</w:t>
        <w:br/>
        <w:t xml:space="preserve">        try:</w:t>
        <w:br/>
        <w:t xml:space="preserve">            return fn(*args, **kwargs)</w:t>
        <w:br/>
        <w:t xml:space="preserve">        finally:</w:t>
        <w:br/>
        <w:t xml:space="preserve">            print(f"{fn.__name__}: {time.perf_counter()-t0:.4f}s")</w:t>
        <w:br/>
        <w:t xml:space="preserve">    return wrapper</w:t>
      </w:r>
    </w:p>
    <w:p>
      <w:r>
        <w:t>functools (lru_cache, partial, reduce, wraps), contextlib (contextmanager,</w:t>
      </w:r>
    </w:p>
    <w:p>
      <w:r>
        <w:t>suppress), and itertools (lazy combinatorics) are the standard-library power tools.</w:t>
      </w:r>
    </w:p>
    <w:p>
      <w:pPr>
        <w:pStyle w:val="Heading3"/>
      </w:pPr>
      <w:r>
        <w:t>2.5 Project &amp; environment tooling (reproducibility)</w:t>
      </w:r>
    </w:p>
    <w:p>
      <w:pPr>
        <w:pStyle w:val="ListBullet"/>
      </w:pPr>
      <w:r>
        <w:t>Environments: venv / uv / conda. Never install into the system Python; isolate per</w:t>
      </w:r>
    </w:p>
    <w:p>
      <w:r>
        <w:t>project. (Sandbox has uv, pyenv, Python 3.10–3.14.)</w:t>
      </w:r>
    </w:p>
    <w:p>
      <w:pPr>
        <w:pStyle w:val="ListBullet"/>
      </w:pPr>
      <w:r>
        <w:t>Dependency/locking: pyproject.toml + uv/pip-tools/Poetry for pinned, reproducible</w:t>
      </w:r>
    </w:p>
    <w:p>
      <w:r>
        <w:t>installs.</w:t>
      </w:r>
    </w:p>
    <w:p>
      <w:pPr>
        <w:pStyle w:val="ListBullet"/>
      </w:pPr>
      <w:r>
        <w:t>Quality: ruff (fast lint+format), black (format), mypy/pyright (types),</w:t>
      </w:r>
    </w:p>
    <w:p>
      <w:r>
        <w:t>pytest (testing). Wire into pre-commit + CI.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Mutable default arguments. def f(x=[]) shares one list across calls — use None</w:t>
      </w:r>
    </w:p>
    <w:p>
      <w:r>
        <w:t>sentinel.</w:t>
      </w:r>
    </w:p>
    <w:p>
      <w:pPr>
        <w:pStyle w:val="ListBullet"/>
      </w:pPr>
      <w:r>
        <w:t>Reference vs copy confusion. Assignment aliases; use copy.copy/copy.deepcopy or</w:t>
      </w:r>
    </w:p>
    <w:p>
      <w:r>
        <w:t>slicing for true copies; nested structures need deep copy.</w:t>
      </w:r>
    </w:p>
    <w:p>
      <w:pPr>
        <w:pStyle w:val="ListBullet"/>
      </w:pPr>
      <w:r>
        <w:t>Expecting threads to speed up CPU work. The GIL serializes bytecode — use</w:t>
      </w:r>
    </w:p>
    <w:p>
      <w:r>
        <w:t>multiprocessing or native libs.</w:t>
      </w:r>
    </w:p>
    <w:p>
      <w:pPr>
        <w:pStyle w:val="ListBullet"/>
      </w:pPr>
      <w:r>
        <w:t>Blocking calls inside asyncio. Stalls the whole event loop; offload to an executor.</w:t>
      </w:r>
    </w:p>
    <w:p>
      <w:pPr>
        <w:pStyle w:val="ListBullet"/>
      </w:pPr>
      <w:r>
        <w:t>is vs ==. is only for None/singletons; == for value equality (a is b for</w:t>
      </w:r>
    </w:p>
    <w:p>
      <w:r>
        <w:t>small ints "works" by caching — don't rely on it).</w:t>
      </w:r>
    </w:p>
    <w:p>
      <w:pPr>
        <w:pStyle w:val="ListBullet"/>
      </w:pPr>
      <w:r>
        <w:t>Late-binding closures in loops. Capture by default arg.</w:t>
      </w:r>
    </w:p>
    <w:p>
      <w:pPr>
        <w:pStyle w:val="ListBullet"/>
      </w:pPr>
      <w:r>
        <w:t>Catching bare except: swallows KeyboardInterrupt/SystemExit and hides bugs; catch</w:t>
      </w:r>
    </w:p>
    <w:p>
      <w:r>
        <w:t>specific exceptions.</w:t>
      </w:r>
    </w:p>
    <w:p>
      <w:pPr>
        <w:pStyle w:val="ListBullet"/>
      </w:pPr>
      <w:r>
        <w:t>Modifying a list/dict while iterating it → RuntimeError/skipped items; iterate a copy</w:t>
      </w:r>
    </w:p>
    <w:p>
      <w:r>
        <w:t>or build a new collection.</w:t>
      </w:r>
    </w:p>
    <w:p>
      <w:pPr>
        <w:pStyle w:val="ListBullet"/>
      </w:pPr>
      <w:r>
        <w:t>Floating point for money (0.1+0.2); use decimal.Decimal or integer cents.</w:t>
      </w:r>
    </w:p>
    <w:p>
      <w:pPr>
        <w:pStyle w:val="ListBullet"/>
      </w:pPr>
      <w:r>
        <w:t>Installing into system Python / no lockfile → unreproducible "works on my machine."</w:t>
      </w:r>
    </w:p>
    <w:p>
      <w:pPr>
        <w:pStyle w:val="ListBullet"/>
      </w:pPr>
      <w:r>
        <w:t>O(n²) membership loops that should be set/dict lookups.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Official</w:t>
      </w:r>
    </w:p>
    <w:p>
      <w:pPr>
        <w:pStyle w:val="ListBullet"/>
      </w:pPr>
      <w:r>
        <w:t>Python Language Reference &amp; Data Model: &lt;https://docs.python.org/3/reference/datamodel.html&gt;</w:t>
      </w:r>
    </w:p>
    <w:p>
      <w:pPr>
        <w:pStyle w:val="ListBullet"/>
      </w:pPr>
      <w:r>
        <w:t>The Python Tutorial &amp; stdlib docs: &lt;https://docs.python.org/3/&gt;</w:t>
      </w:r>
    </w:p>
    <w:p>
      <w:pPr>
        <w:pStyle w:val="ListBullet"/>
      </w:pPr>
      <w:r>
        <w:t>PEP index (esp. PEP 8 style, PEP 484 typing, PEP 20 Zen): &lt;https://peps.python.org/&gt;</w:t>
      </w:r>
    </w:p>
    <w:p>
      <w:r>
        <w:t>Books / talks</w:t>
      </w:r>
    </w:p>
    <w:p>
      <w:pPr>
        <w:pStyle w:val="ListBullet"/>
      </w:pPr>
      <w:r>
        <w:t>Ramalho, L. Fluent Python (2nd ed.) — the definitive data-model / idiom deep dive.</w:t>
      </w:r>
    </w:p>
    <w:p>
      <w:pPr>
        <w:pStyle w:val="ListBullet"/>
      </w:pPr>
      <w:r>
        <w:t>Beazley, D. talks on generators, coroutines, and the GIL (PyCon).</w:t>
      </w:r>
    </w:p>
    <w:p>
      <w:pPr>
        <w:pStyle w:val="ListBullet"/>
      </w:pPr>
      <w:r>
        <w:t>Slatkin, B. Effective Python — 90 actionable best practices.</w:t>
      </w:r>
    </w:p>
    <w:p>
      <w:r>
        <w:t>Tooling</w:t>
      </w:r>
    </w:p>
    <w:p>
      <w:pPr>
        <w:pStyle w:val="ListBullet"/>
      </w:pPr>
      <w:r>
        <w:t>uv (&lt;https://docs.astral.sh/uv/&gt;), ruff (&lt;https://docs.astral.sh/ruff/&gt;),</w:t>
      </w:r>
    </w:p>
    <w:p>
      <w:r>
        <w:t>mypy (&lt;https://mypy.readthedocs.io/&gt;), pytest (&lt;https://docs.pytest.org/&gt;).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javascript-masterclass.md — contrast asyncio's event loop with JS's single-threaded loop.</w:t>
      </w:r>
    </w:p>
    <w:p>
      <w:pPr>
        <w:pStyle w:val="ListBullet"/>
      </w:pPr>
      <w:r>
        <w:t>ai-ml-engineering.md &amp; llm-fine-tuning.md — Python is the lingua franca of ML.</w:t>
      </w:r>
    </w:p>
    <w:p>
      <w:pPr>
        <w:pStyle w:val="ListBullet"/>
      </w:pPr>
      <w:r>
        <w:t>dbms.md — Python ORMs/drivers and the N+1 query trap.</w:t>
      </w:r>
    </w:p>
    <w:p>
      <w:pPr>
        <w:pStyle w:val="ListBullet"/>
      </w:pPr>
      <w:r>
        <w:t>system-design.md — process/thread/async tradeoffs in service architecture.</w:t>
      </w:r>
    </w:p>
    <w:p>
      <w:r>
        <w:br w:type="page"/>
      </w:r>
    </w:p>
    <w:p>
      <w:pPr>
        <w:pStyle w:val="Heading1"/>
      </w:pPr>
      <w:r>
        <w:t>System Design</w:t>
      </w:r>
    </w:p>
    <w:p>
      <w:r>
        <w:t>System design is the art of making tradeoffs under constraints — latency vs. consistency,</w:t>
      </w:r>
    </w:p>
    <w:p>
      <w:r>
        <w:t>cost vs. availability, simplicity vs. scale — to meet specific requirements. There is no</w:t>
      </w:r>
    </w:p>
    <w:p>
      <w:r>
        <w:t>"correct" architecture, only one appropriate to the load, the SLAs, and the team. Mastery means</w:t>
      </w:r>
    </w:p>
    <w:p>
      <w:r>
        <w:t>reasoning quantitatively (back-of-envelope estimation), knowing the canonical building blocks</w:t>
      </w:r>
    </w:p>
    <w:p>
      <w:r>
        <w:t>and their failure modes, and resisting the urge to build for scale you don't have.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scalability axes</w:t>
      </w:r>
    </w:p>
    <w:p>
      <w:pPr>
        <w:pStyle w:val="ListBullet"/>
      </w:pPr>
      <w:r>
        <w:t>Vertical scaling (scale up): bigger machine. Simple, but a ceiling + single point of</w:t>
      </w:r>
    </w:p>
    <w:p>
      <w:r>
        <w:t>failure.</w:t>
      </w:r>
    </w:p>
    <w:p>
      <w:pPr>
        <w:pStyle w:val="ListBullet"/>
      </w:pPr>
      <w:r>
        <w:t>Horizontal scaling (scale out): more machines behind a load balancer. Near-unbounded but</w:t>
      </w:r>
    </w:p>
    <w:p>
      <w:r>
        <w:t>forces you to handle state (the hard part) — sessions, data partitioning, coordination.</w:t>
      </w:r>
    </w:p>
    <w:p>
      <w:pPr>
        <w:pStyle w:val="ListBullet"/>
      </w:pPr>
      <w:r>
        <w:t>Stateless services scale trivially; statefulness is what makes scaling hard. Push state</w:t>
      </w:r>
    </w:p>
    <w:p>
      <w:r>
        <w:t>to dedicated stores (DB, cache, object storage) and keep app servers stateless.</w:t>
      </w:r>
    </w:p>
    <w:p>
      <w:pPr>
        <w:pStyle w:val="Heading3"/>
      </w:pPr>
      <w:r>
        <w:t>1.2 Latency numbers every engineer should internalize</w:t>
      </w:r>
    </w:p>
    <w:p>
      <w:r>
        <w:t>Approximate orders of magnitude (Jeff Dean's "latency numbers"):</w:t>
      </w:r>
    </w:p>
    <w:p>
      <w:r>
        <w:rPr>
          <w:rFonts w:ascii="Courier New" w:hAnsi="Courier New"/>
          <w:sz w:val="16"/>
        </w:rPr>
        <w:t>L1 cache reference            ~1 ns</w:t>
        <w:br/>
        <w:t>Main memory reference         ~100 ns</w:t>
        <w:br/>
        <w:t>SSD random read               ~16 µs</w:t>
        <w:br/>
        <w:t>Round trip within datacenter  ~0.5 ms</w:t>
        <w:br/>
        <w:t>Disk seek (HDD)               ~2–10 ms</w:t>
        <w:br/>
        <w:t>Network round trip US↔Europe  ~80–150 ms</w:t>
      </w:r>
    </w:p>
    <w:p>
      <w:pPr>
        <w:pStyle w:val="Quote"/>
      </w:pPr>
      <w:r>
        <w:t>Implication: a remote call is ~10,000× slower than memory; a cross-region call is ~100×</w:t>
      </w:r>
    </w:p>
    <w:p>
      <w:pPr>
        <w:pStyle w:val="Quote"/>
      </w:pPr>
      <w:r>
        <w:t>a same-DC call. Chattiness and geography dominate latency. Batch, cache, and co-locate.</w:t>
      </w:r>
    </w:p>
    <w:p>
      <w:pPr>
        <w:pStyle w:val="Heading3"/>
      </w:pPr>
      <w:r>
        <w:t>1.3 Back-of-the-envelope estimation</w:t>
      </w:r>
    </w:p>
    <w:p>
      <w:r>
        <w:t>Always quantify before designing. Example skeleton:</w:t>
      </w:r>
    </w:p>
    <w:p>
      <w:r>
        <w:rPr>
          <w:rFonts w:ascii="Courier New" w:hAnsi="Courier New"/>
          <w:sz w:val="16"/>
        </w:rPr>
        <w:t>Users 100M, 10% DAU = 10M; avg 20 requests/day → 200M req/day</w:t>
        <w:br/>
        <w:t>≈ 200M / 86,400s ≈ 2,300 req/s average; peak ≈ 3–5× ≈ ~10k req/s</w:t>
        <w:br/>
        <w:t>Storage: 200M writes/day × 1KB = 200 GB/day → ~73 TB/year (before replication)</w:t>
      </w:r>
    </w:p>
    <w:p>
      <w:r>
        <w:t>This tells you whether you need one box or a fleet, SQL or sharded storage — before drawing</w:t>
      </w:r>
    </w:p>
    <w:p>
      <w:r>
        <w:t>boxes.</w:t>
      </w:r>
    </w:p>
    <w:p>
      <w:pPr>
        <w:pStyle w:val="Heading3"/>
      </w:pPr>
      <w:r>
        <w:t>1.4 Caching (the highest-leverage performance tool)</w:t>
      </w:r>
    </w:p>
    <w:p>
      <w:r>
        <w:rPr>
          <w:rFonts w:ascii="Courier New" w:hAnsi="Courier New"/>
          <w:sz w:val="16"/>
        </w:rPr>
        <w:t>client → CDN (edge) → load balancer → app cache (in-proc) → distributed cache (Redis) → DB</w:t>
      </w:r>
    </w:p>
    <w:p>
      <w:pPr>
        <w:pStyle w:val="ListBullet"/>
      </w:pPr>
      <w:r>
        <w:t>Cache-aside (lazy): app checks cache, on miss reads DB and populates. Most common.</w:t>
      </w:r>
    </w:p>
    <w:p>
      <w:pPr>
        <w:pStyle w:val="ListBullet"/>
      </w:pPr>
      <w:r>
        <w:t>Write-through / write-behind: write to cache + DB together / async.</w:t>
      </w:r>
    </w:p>
    <w:p>
      <w:pPr>
        <w:pStyle w:val="ListBullet"/>
      </w:pPr>
      <w:r>
        <w:t>Eviction: LRU/LFU/TTL. Invalidation is the hard problem ("there are only two hard</w:t>
      </w:r>
    </w:p>
    <w:p>
      <w:r>
        <w:t>things…"). Stale data vs. thundering-herd on expiry (mitigate with jitter, locks,</w:t>
      </w:r>
    </w:p>
    <w:p>
      <w:r>
        <w:t>request-coalescing).</w:t>
      </w:r>
    </w:p>
    <w:p>
      <w:pPr>
        <w:pStyle w:val="ListBullet"/>
      </w:pPr>
      <w:r>
        <w:t>CDN caches static assets at the edge near users — the cheapest latency win for global</w:t>
      </w:r>
    </w:p>
    <w:p>
      <w:r>
        <w:t>audiences.</w:t>
      </w:r>
    </w:p>
    <w:p>
      <w:pPr>
        <w:pStyle w:val="Heading3"/>
      </w:pPr>
      <w:r>
        <w:t>1.5 Databases at scale: replication, partitioning, sharding</w:t>
      </w:r>
    </w:p>
    <w:p>
      <w:pPr>
        <w:pStyle w:val="ListBullet"/>
      </w:pPr>
      <w:r>
        <w:t>Replication (see dbms.md): read replicas scale reads; primary handles writes; async</w:t>
      </w:r>
    </w:p>
    <w:p>
      <w:r>
        <w:t>replication introduces lag (read-your-writes anomalies).</w:t>
      </w:r>
    </w:p>
    <w:p>
      <w:pPr>
        <w:pStyle w:val="ListBullet"/>
      </w:pPr>
      <w:r>
        <w:t>Partitioning/Sharding: split data across nodes by a shard key.</w:t>
      </w:r>
    </w:p>
    <w:p>
      <w:pPr>
        <w:pStyle w:val="ListBullet"/>
      </w:pPr>
      <w:r>
        <w:t>Hash sharding: even distribution, but range queries scatter.</w:t>
      </w:r>
    </w:p>
    <w:p>
      <w:pPr>
        <w:pStyle w:val="ListBullet"/>
      </w:pPr>
      <w:r>
        <w:t>Range sharding: good range scans, risk of hotspots.</w:t>
      </w:r>
    </w:p>
    <w:p>
      <w:pPr>
        <w:pStyle w:val="ListBullet"/>
      </w:pPr>
      <w:r>
        <w:t>Consistent hashing minimizes resharding when nodes change.</w:t>
      </w:r>
    </w:p>
    <w:p>
      <w:pPr>
        <w:pStyle w:val="ListBullet"/>
      </w:pPr>
      <w:r>
        <w:t>Hotspots &amp; the celebrity problem: a bad shard key concentrates load on one node. Choose</w:t>
      </w:r>
    </w:p>
    <w:p>
      <w:r>
        <w:t>high-cardinality, evenly-accessed keys.</w:t>
      </w:r>
    </w:p>
    <w:p>
      <w:pPr>
        <w:pStyle w:val="Heading3"/>
      </w:pPr>
      <w:r>
        <w:t>1.6 Asynchronous architecture: queues &amp; event-driven</w:t>
      </w:r>
    </w:p>
    <w:p>
      <w:pPr>
        <w:pStyle w:val="ListBullet"/>
      </w:pPr>
      <w:r>
        <w:t>Message queues (RabbitMQ, SQS) and logs (Kafka) decouple producers from consumers,</w:t>
      </w:r>
    </w:p>
    <w:p>
      <w:r>
        <w:t>absorb spikes (buffering), and enable retries/backpressure.</w:t>
      </w:r>
    </w:p>
    <w:p>
      <w:pPr>
        <w:pStyle w:val="ListBullet"/>
      </w:pPr>
      <w:r>
        <w:t>Delivery semantics: at-most-once / at-least-once / exactly-once. Most systems give</w:t>
      </w:r>
    </w:p>
    <w:p>
      <w:r>
        <w:t>at-least-once → consumers must be idempotent (dedupe by key).</w:t>
      </w:r>
    </w:p>
    <w:p>
      <w:pPr>
        <w:pStyle w:val="ListBullet"/>
      </w:pPr>
      <w:r>
        <w:t>Patterns: work queues, pub/sub, event sourcing, CQRS (separate read/write models),</w:t>
      </w:r>
    </w:p>
    <w:p>
      <w:r>
        <w:t>the outbox pattern for reliable DB↔queue consistency.</w:t>
      </w:r>
    </w:p>
    <w:p>
      <w:pPr>
        <w:pStyle w:val="Heading3"/>
      </w:pPr>
      <w:r>
        <w:t>1.7 Consistency &amp; coordination</w:t>
      </w:r>
    </w:p>
    <w:p>
      <w:pPr>
        <w:pStyle w:val="ListBullet"/>
      </w:pPr>
      <w:r>
        <w:t>CAP/PACELC (see dbms.md): pick C-vs-A behavior under partition.</w:t>
      </w:r>
    </w:p>
    <w:p>
      <w:pPr>
        <w:pStyle w:val="ListBullet"/>
      </w:pPr>
      <w:r>
        <w:t>Strong vs eventual consistency: eventual is cheaper/faster and fine for many features</w:t>
      </w:r>
    </w:p>
    <w:p>
      <w:r>
        <w:t>(feeds, counts); strong is required for money/inventory.</w:t>
      </w:r>
    </w:p>
    <w:p>
      <w:pPr>
        <w:pStyle w:val="ListBullet"/>
      </w:pPr>
      <w:r>
        <w:t>Distributed transactions: two-phase commit is slow/fragile; prefer sagas (a sequence</w:t>
      </w:r>
    </w:p>
    <w:p>
      <w:r>
        <w:t>of local transactions with compensating actions) for cross-service workflows.</w:t>
      </w:r>
    </w:p>
    <w:p>
      <w:pPr>
        <w:pStyle w:val="ListBullet"/>
      </w:pPr>
      <w:r>
        <w:t>Idempotency keys make retries safe — a cornerstone of reliable distributed systems.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interview/real-world design process</w:t>
      </w:r>
    </w:p>
    <w:p>
      <w:r>
        <w:rPr>
          <w:rFonts w:ascii="Courier New" w:hAnsi="Courier New"/>
          <w:sz w:val="16"/>
        </w:rPr>
        <w:t>1. REQUIREMENTS   functional (features) + non-functional (scale, latency, availability, SLA)</w:t>
        <w:br/>
        <w:t>2. ESTIMATE       QPS, storage, bandwidth (back-of-envelope) → sizes the design</w:t>
        <w:br/>
        <w:t>3. API            define the contract (endpoints/messages) — the system's seams</w:t>
        <w:br/>
        <w:t>4. DATA MODEL     entities, access patterns → store choice (SQL/NoSQL), schema, shard key</w:t>
        <w:br/>
        <w:t>5. HIGH-LEVEL     boxes: clients, LB, services, caches, DBs, queues, CDN</w:t>
        <w:br/>
        <w:t>6. DEEP DIVE      the hard part: hot path, bottleneck, consistency, failure handling</w:t>
        <w:br/>
        <w:t>7. BOTTLENECKS    identify single points of failure; scale/replicate/cache them</w:t>
        <w:br/>
        <w:t>8. TRADEOFFS      state what you optimized for and what you gave up (there's always a cost)</w:t>
      </w:r>
    </w:p>
    <w:p>
      <w:pPr>
        <w:pStyle w:val="Heading3"/>
      </w:pPr>
      <w:r>
        <w:t>2.2 Reliability engineering</w:t>
      </w:r>
    </w:p>
    <w:p>
      <w:pPr>
        <w:pStyle w:val="ListBullet"/>
      </w:pPr>
      <w:r>
        <w:t>Eliminate single points of failure: redundancy (N+1), multi-AZ/region, failover.</w:t>
      </w:r>
    </w:p>
    <w:p>
      <w:pPr>
        <w:pStyle w:val="ListBullet"/>
      </w:pPr>
      <w:r>
        <w:t>Availability math: 99.9% = ~8.7h downtime/yr; 99.99% = ~52 min/yr. Each nine costs</w:t>
      </w:r>
    </w:p>
    <w:p>
      <w:r>
        <w:t>exponentially more — match the target to the business need.</w:t>
      </w:r>
    </w:p>
    <w:p>
      <w:pPr>
        <w:pStyle w:val="ListBullet"/>
      </w:pPr>
      <w:r>
        <w:t>Graceful degradation: shed load, serve stale cache, disable non-critical features under</w:t>
      </w:r>
    </w:p>
    <w:p>
      <w:r>
        <w:t>stress rather than failing wholesale.</w:t>
      </w:r>
    </w:p>
    <w:p>
      <w:pPr>
        <w:pStyle w:val="ListBullet"/>
      </w:pPr>
      <w:r>
        <w:t>Resilience patterns: timeouts (never wait forever), retries with exponential</w:t>
      </w:r>
    </w:p>
    <w:p>
      <w:r>
        <w:t>backoff + jitter (avoid retry storms), circuit breakers (stop hammering a failing</w:t>
      </w:r>
    </w:p>
    <w:p>
      <w:r>
        <w:t>dependency), bulkheads (isolate failures), rate limiting (token/leaky bucket).</w:t>
      </w:r>
    </w:p>
    <w:p>
      <w:pPr>
        <w:pStyle w:val="Heading3"/>
      </w:pPr>
      <w:r>
        <w:t>2.3 Monolith vs. microservices (decide deliberately)</w:t>
      </w:r>
    </w:p>
    <w:p>
      <w:r>
        <w:t>| | Monolith | Microservices |</w:t>
      </w:r>
    </w:p>
    <w:p>
      <w:r>
        <w:t>|---|---|---|</w:t>
      </w:r>
    </w:p>
    <w:p>
      <w:r>
        <w:t>| Early-stage / small team | ✅ simpler, faster | ✗ premature complexity |</w:t>
      </w:r>
    </w:p>
    <w:p>
      <w:r>
        <w:t>| Independent scaling/deploys | limited | ✅ |</w:t>
      </w:r>
    </w:p>
    <w:p>
      <w:r>
        <w:t>| Operational overhead | low | high (network, observability, data consistency) |</w:t>
      </w:r>
    </w:p>
    <w:p>
      <w:r>
        <w:t>| Failure modes | in-process | distributed (partial failure, latency, retries) |</w:t>
      </w:r>
    </w:p>
    <w:p>
      <w:pPr>
        <w:pStyle w:val="Quote"/>
      </w:pPr>
      <w:r>
        <w:t>Default to a (well-modularized) monolith until organizational/scaling pressure justifies</w:t>
      </w:r>
    </w:p>
    <w:p>
      <w:pPr>
        <w:pStyle w:val="Quote"/>
      </w:pPr>
      <w:r>
        <w:t>the real cost of distributed systems. "Microservices because Netflix does" is how small</w:t>
      </w:r>
    </w:p>
    <w:p>
      <w:pPr>
        <w:pStyle w:val="Quote"/>
      </w:pPr>
      <w:r>
        <w:t>teams drown in YAML. Split along bounded contexts when you split at all.</w:t>
      </w:r>
    </w:p>
    <w:p>
      <w:pPr>
        <w:pStyle w:val="Heading3"/>
      </w:pPr>
      <w:r>
        <w:t>2.4 Load balancing &amp; traffic management</w:t>
      </w:r>
    </w:p>
    <w:p>
      <w:pPr>
        <w:pStyle w:val="ListBullet"/>
      </w:pPr>
      <w:r>
        <w:t>L4 (transport) vs L7 (application) load balancing; L7 enables content/route-based routing.</w:t>
      </w:r>
    </w:p>
    <w:p>
      <w:pPr>
        <w:pStyle w:val="ListBullet"/>
      </w:pPr>
      <w:r>
        <w:t>Algorithms: round-robin, least-connections, consistent-hash (sticky).</w:t>
      </w:r>
    </w:p>
    <w:p>
      <w:pPr>
        <w:pStyle w:val="ListBullet"/>
      </w:pPr>
      <w:r>
        <w:t>API gateway centralizes auth, rate limiting, routing; service mesh (sidecars) handles</w:t>
      </w:r>
    </w:p>
    <w:p>
      <w:r>
        <w:t>service-to-service concerns at scale.</w:t>
      </w:r>
    </w:p>
    <w:p>
      <w:pPr>
        <w:pStyle w:val="Heading3"/>
      </w:pPr>
      <w:r>
        <w:t>2.5 Observability (you can't operate what you can't see)</w:t>
      </w:r>
    </w:p>
    <w:p>
      <w:r>
        <w:t>The three pillars + more:</w:t>
      </w:r>
    </w:p>
    <w:p>
      <w:pPr>
        <w:pStyle w:val="ListBullet"/>
      </w:pPr>
      <w:r>
        <w:t>Metrics (rates, errors, durations — RED/USE methods), logs (structured, correlated),</w:t>
      </w:r>
    </w:p>
    <w:p>
      <w:r>
        <w:t>traces (distributed request flow across services).</w:t>
      </w:r>
    </w:p>
    <w:p>
      <w:pPr>
        <w:pStyle w:val="ListBullet"/>
      </w:pPr>
      <w:r>
        <w:t>SLI/SLO/SLA: define Service Level Indicators, set Objectives, and an error budget</w:t>
      </w:r>
    </w:p>
    <w:p>
      <w:r>
        <w:t>that governs how aggressively you ship vs. stabilize.</w:t>
      </w:r>
    </w:p>
    <w:p>
      <w:pPr>
        <w:pStyle w:val="ListBullet"/>
      </w:pPr>
      <w:r>
        <w:t>Alert on symptoms (user-facing SLO breaches), not every cause.</w:t>
      </w:r>
    </w:p>
    <w:p>
      <w:pPr>
        <w:pStyle w:val="Heading3"/>
      </w:pPr>
      <w:r>
        <w:t>2.6 Worked archetypes (patterns to recognize)</w:t>
      </w:r>
    </w:p>
    <w:p>
      <w:pPr>
        <w:pStyle w:val="ListBullet"/>
      </w:pPr>
      <w:r>
        <w:t>URL shortener: hash/counter key gen, read-heavy → cache + CDN, KV store.</w:t>
      </w:r>
    </w:p>
    <w:p>
      <w:pPr>
        <w:pStyle w:val="ListBullet"/>
      </w:pPr>
      <w:r>
        <w:t>News feed: fan-out-on-write (push) vs. fan-out-on-read (pull) vs. hybrid for celebrities.</w:t>
      </w:r>
    </w:p>
    <w:p>
      <w:pPr>
        <w:pStyle w:val="ListBullet"/>
      </w:pPr>
      <w:r>
        <w:t>Rate limiter: token/leaky bucket in Redis with atomic ops.</w:t>
      </w:r>
    </w:p>
    <w:p>
      <w:pPr>
        <w:pStyle w:val="ListBullet"/>
      </w:pPr>
      <w:r>
        <w:t>Chat/notifications: websockets + pub/sub + presence + queue for delivery.</w:t>
      </w:r>
    </w:p>
    <w:p>
      <w:pPr>
        <w:pStyle w:val="ListBullet"/>
      </w:pPr>
      <w:r>
        <w:t>Search: inverted index (Elasticsearch); separate from the source-of-truth DB.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Premature scaling / over-engineering. Building for 1B users at 1k users; complexity with</w:t>
      </w:r>
    </w:p>
    <w:p>
      <w:r>
        <w:t>no payoff. Scale when metrics demand it.</w:t>
      </w:r>
    </w:p>
    <w:p>
      <w:pPr>
        <w:pStyle w:val="ListBullet"/>
      </w:pPr>
      <w:r>
        <w:t>Premature microservices. Distributed complexity before you have the scale or team to</w:t>
      </w:r>
    </w:p>
    <w:p>
      <w:r>
        <w:t>justify it.</w:t>
      </w:r>
    </w:p>
    <w:p>
      <w:pPr>
        <w:pStyle w:val="ListBullet"/>
      </w:pPr>
      <w:r>
        <w:t>Ignoring back-of-envelope numbers. Designing without sizing → wrong store, wrong topology.</w:t>
      </w:r>
    </w:p>
    <w:p>
      <w:pPr>
        <w:pStyle w:val="ListBullet"/>
      </w:pPr>
      <w:r>
        <w:t>Stateful app servers. Breaks horizontal scaling; externalize state.</w:t>
      </w:r>
    </w:p>
    <w:p>
      <w:pPr>
        <w:pStyle w:val="ListBullet"/>
      </w:pPr>
      <w:r>
        <w:t>No caching strategy / bad invalidation. Stale data or thundering herds.</w:t>
      </w:r>
    </w:p>
    <w:p>
      <w:pPr>
        <w:pStyle w:val="ListBullet"/>
      </w:pPr>
      <w:r>
        <w:t>Bad shard key → hotspots. Concentrated load defeats horizontal scaling.</w:t>
      </w:r>
    </w:p>
    <w:p>
      <w:pPr>
        <w:pStyle w:val="ListBullet"/>
      </w:pPr>
      <w:r>
        <w:t>Synchronous everything. No queues → spikes topple the system; no backpressure.</w:t>
      </w:r>
    </w:p>
    <w:p>
      <w:pPr>
        <w:pStyle w:val="ListBullet"/>
      </w:pPr>
      <w:r>
        <w:t>Non-idempotent consumers with at-least-once delivery → duplicate side effects.</w:t>
      </w:r>
    </w:p>
    <w:p>
      <w:pPr>
        <w:pStyle w:val="ListBullet"/>
      </w:pPr>
      <w:r>
        <w:t>No timeouts / retries-without-backoff → cascading failures and retry storms.</w:t>
      </w:r>
    </w:p>
    <w:p>
      <w:pPr>
        <w:pStyle w:val="ListBullet"/>
      </w:pPr>
      <w:r>
        <w:t>Single points of failure unaddressed; no failover plan.</w:t>
      </w:r>
    </w:p>
    <w:p>
      <w:pPr>
        <w:pStyle w:val="ListBullet"/>
      </w:pPr>
      <w:r>
        <w:t>Strong consistency where eventual would do (needless latency/cost) — or eventual where</w:t>
      </w:r>
    </w:p>
    <w:p>
      <w:r>
        <w:t>strong is mandatory (money/inventory corruption).</w:t>
      </w:r>
    </w:p>
    <w:p>
      <w:pPr>
        <w:pStyle w:val="ListBullet"/>
      </w:pPr>
      <w:r>
        <w:t>No observability → flying blind in production.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Books</w:t>
      </w:r>
    </w:p>
    <w:p>
      <w:pPr>
        <w:pStyle w:val="ListBullet"/>
      </w:pPr>
      <w:r>
        <w:t>Kleppmann, M. Designing Data-Intensive Applications — the single best systems book</w:t>
      </w:r>
    </w:p>
    <w:p>
      <w:r>
        <w:t>(consistency, replication, partitioning, streaming).</w:t>
      </w:r>
    </w:p>
    <w:p>
      <w:pPr>
        <w:pStyle w:val="ListBullet"/>
      </w:pPr>
      <w:r>
        <w:t>Newman, S. Building Microservices (2nd ed.) — when/how to split.</w:t>
      </w:r>
    </w:p>
    <w:p>
      <w:pPr>
        <w:pStyle w:val="ListBullet"/>
      </w:pPr>
      <w:r>
        <w:t>Site Reliability Engineering (Google, free online): &lt;https://sre.google/books/&gt;</w:t>
      </w:r>
    </w:p>
    <w:p>
      <w:pPr>
        <w:pStyle w:val="ListBullet"/>
      </w:pPr>
      <w:r>
        <w:t>Nygard, M. Release It! — resilience patterns (circuit breaker, bulkhead).</w:t>
      </w:r>
    </w:p>
    <w:p>
      <w:r>
        <w:t>Papers / references</w:t>
      </w:r>
    </w:p>
    <w:p>
      <w:pPr>
        <w:pStyle w:val="ListBullet"/>
      </w:pPr>
      <w:r>
        <w:t>Dean &amp; Barroso. The Tail at Scale. CACM 2013 (tail latency).</w:t>
      </w:r>
    </w:p>
    <w:p>
      <w:pPr>
        <w:pStyle w:val="ListBullet"/>
      </w:pPr>
      <w:r>
        <w:t>DeCandia et al. Dynamo: Amazon's Highly Available Key-value Store. SOSP 2007 (consistent</w:t>
      </w:r>
    </w:p>
    <w:p>
      <w:r>
        <w:t>hashing, eventual consistency).</w:t>
      </w:r>
    </w:p>
    <w:p>
      <w:pPr>
        <w:pStyle w:val="ListBullet"/>
      </w:pPr>
      <w:r>
        <w:t>Lamport. Time, Clocks, and the Ordering of Events in a Distributed System. 1978.</w:t>
      </w:r>
    </w:p>
    <w:p>
      <w:r>
        <w:t>Practical</w:t>
      </w:r>
    </w:p>
    <w:p>
      <w:pPr>
        <w:pStyle w:val="ListBullet"/>
      </w:pPr>
      <w:r>
        <w:t>The System Design Primer (GitHub): &lt;https://github.com/donnemartin/system-design-primer&gt;</w:t>
      </w:r>
    </w:p>
    <w:p>
      <w:pPr>
        <w:pStyle w:val="ListBullet"/>
      </w:pPr>
      <w:r>
        <w:t>AWS / Google Cloud Well-Architected Frameworks.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dbms.md — storage, replication, sharding, CAP/PACELC.</w:t>
      </w:r>
    </w:p>
    <w:p>
      <w:pPr>
        <w:pStyle w:val="ListBullet"/>
      </w:pPr>
      <w:r>
        <w:t>python-masterclass.md / javascript-masterclass.md — concurrency models for services.</w:t>
      </w:r>
    </w:p>
    <w:p>
      <w:pPr>
        <w:pStyle w:val="ListBullet"/>
      </w:pPr>
      <w:r>
        <w:t>ai-ml-engineering.md — serving/feature-pipeline infrastructure.</w:t>
      </w:r>
    </w:p>
    <w:p>
      <w:pPr>
        <w:pStyle w:val="ListBullet"/>
      </w:pPr>
      <w:r>
        <w:t>../04-security/network-defense.md — securing distributed systems; rate limiting &amp; DDoS.</w:t>
      </w:r>
    </w:p>
    <w:p>
      <w:r>
        <w:br w:type="page"/>
      </w:r>
    </w:p>
    <w:p>
      <w:pPr>
        <w:pStyle w:val="Title"/>
      </w:pPr>
      <w:r>
        <w:t>04 - Offensive/Defensive Security</w:t>
      </w:r>
    </w:p>
    <w:p>
      <w:pPr>
        <w:pStyle w:val="Heading1"/>
      </w:pPr>
      <w:r>
        <w:t>Bug Bounty Workflows (Authorized Disclosure)</w:t>
      </w:r>
    </w:p>
    <w:p>
      <w:r>
        <w:t>Bug bounty hunting is authorized security testing against real targets, governed by a</w:t>
      </w:r>
    </w:p>
    <w:p>
      <w:r>
        <w:t>program's published scope and policy. The skill set is application security; the</w:t>
      </w:r>
    </w:p>
    <w:p>
      <w:r>
        <w:t>differentiator between a successful researcher and a banned one is discipline: staying in</w:t>
      </w:r>
    </w:p>
    <w:p>
      <w:r>
        <w:t>scope, finding high-impact issues efficiently, and writing reports triagers can act on fast.</w:t>
      </w:r>
    </w:p>
    <w:p>
      <w:r>
        <w:t>This file is about the workflow and economics, applying the methodology from the other Domain</w:t>
      </w:r>
    </w:p>
    <w:p>
      <w:r>
        <w:t>04 files to legal public targets.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authorization model</w:t>
      </w:r>
    </w:p>
    <w:p>
      <w:r>
        <w:t>Bug bounty platforms (HackerOne, Bugcrowd, Intigriti) and self-hosted VDPs (Vulnerability</w:t>
      </w:r>
    </w:p>
    <w:p>
      <w:r>
        <w:t>Disclosure Programs) publish a policy that constitutes your authorization. It defines:</w:t>
      </w:r>
    </w:p>
    <w:p>
      <w:pPr>
        <w:pStyle w:val="ListBullet"/>
      </w:pPr>
      <w:r>
        <w:t>In-scope assets (specific domains, apps, APIs) and out-of-scope (everything else).</w:t>
      </w:r>
    </w:p>
    <w:p>
      <w:pPr>
        <w:pStyle w:val="ListBullet"/>
      </w:pPr>
      <w:r>
        <w:t>Allowed/forbidden techniques (e.g., no automated scanning, no DoS, no social engineering,</w:t>
      </w:r>
    </w:p>
    <w:p>
      <w:r>
        <w:t>no testing against real users' data).</w:t>
      </w:r>
    </w:p>
    <w:p>
      <w:pPr>
        <w:pStyle w:val="ListBullet"/>
      </w:pPr>
      <w:r>
        <w:t>Reward structure (bounties by severity) vs. VDP (recognition only, no pay).</w:t>
      </w:r>
    </w:p>
    <w:p>
      <w:pPr>
        <w:pStyle w:val="ListBullet"/>
      </w:pPr>
      <w:r>
        <w:t>Safe harbor language — legal protection as long as you follow the rules.</w:t>
      </w:r>
    </w:p>
    <w:p>
      <w:pPr>
        <w:pStyle w:val="Quote"/>
      </w:pPr>
      <w:r>
        <w:t>Iron rule: the scope is the authorization. One request to an out-of-scope asset is</w:t>
      </w:r>
    </w:p>
    <w:p>
      <w:pPr>
        <w:pStyle w:val="Quote"/>
      </w:pPr>
      <w:r>
        <w:t>unauthorized access. When in doubt, it's out.</w:t>
      </w:r>
    </w:p>
    <w:p>
      <w:pPr>
        <w:pStyle w:val="Heading3"/>
      </w:pPr>
      <w:r>
        <w:t>1.2 Where the value is: impact, not volume</w:t>
      </w:r>
    </w:p>
    <w:p>
      <w:r>
        <w:t>Programs pay for demonstrated business impact. Severity (typically CVSS-influenced) drives</w:t>
      </w:r>
    </w:p>
    <w:p>
      <w:r>
        <w:t>reward. The high-value classes (mapping to owasp-frameworks.md):</w:t>
      </w:r>
    </w:p>
    <w:p>
      <w:pPr>
        <w:pStyle w:val="ListBullet"/>
      </w:pPr>
      <w:r>
        <w:t>Broken access control / IDOR / BOLA — accessing other users' data.</w:t>
      </w:r>
    </w:p>
    <w:p>
      <w:pPr>
        <w:pStyle w:val="ListBullet"/>
      </w:pPr>
      <w:r>
        <w:t>Authentication/authorization bypass, account takeover.</w:t>
      </w:r>
    </w:p>
    <w:p>
      <w:pPr>
        <w:pStyle w:val="ListBullet"/>
      </w:pPr>
      <w:r>
        <w:t>Injection (SQLi, command injection), SSRF reaching internal/metadata.</w:t>
      </w:r>
    </w:p>
    <w:p>
      <w:pPr>
        <w:pStyle w:val="ListBullet"/>
      </w:pPr>
      <w:r>
        <w:t>Business-logic flaws — unique to each app, invisible to scanners, often the most lucrative.</w:t>
      </w:r>
    </w:p>
    <w:p>
      <w:pPr>
        <w:pStyle w:val="ListBullet"/>
      </w:pPr>
      <w:r>
        <w:t>Sensitive data exposure, RCE (the top tier).</w:t>
      </w:r>
    </w:p>
    <w:p>
      <w:pPr>
        <w:pStyle w:val="Heading3"/>
      </w:pPr>
      <w:r>
        <w:t>1.3 Duplicates, signal, and reputation</w:t>
      </w:r>
    </w:p>
    <w:p>
      <w:pPr>
        <w:pStyle w:val="ListBullet"/>
      </w:pPr>
      <w:r>
        <w:t>Duplicates: the first valid report of an issue wins; later identical reports are closed as</w:t>
      </w:r>
    </w:p>
    <w:p>
      <w:r>
        <w:t>dupes (no reward). Speed and finding non-obvious issues both matter.</w:t>
      </w:r>
    </w:p>
    <w:p>
      <w:pPr>
        <w:pStyle w:val="ListBullet"/>
      </w:pPr>
      <w:r>
        <w:t>Signal/reputation: platforms track your valid-vs-noise ratio. Low-quality/spam reports</w:t>
      </w:r>
    </w:p>
    <w:p>
      <w:r>
        <w:t>(especially unvalidated scanner output) damage standing and can get you removed.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hunting workflow</w:t>
      </w:r>
    </w:p>
    <w:p>
      <w:r>
        <w:rPr>
          <w:rFonts w:ascii="Courier New" w:hAnsi="Courier New"/>
          <w:sz w:val="16"/>
        </w:rPr>
        <w:t>1. SELECT PROGRAM   read scope + policy fully; pick targets that fit your skills &amp; have broad scope</w:t>
        <w:br/>
        <w:t>2. RECON            map the in-scope attack surface (subdomains, endpoints, tech stack) — in scope only</w:t>
        <w:br/>
        <w:t>3. UNDERSTAND       use the app as a real user; learn its logic, roles, and money/data flows</w:t>
        <w:br/>
        <w:t>4. HUNT             probe high-impact classes (access control, auth, logic) where tools are weak</w:t>
        <w:br/>
        <w:t>5. VALIDATE         confirm real impact safely; minimal proof; never touch other users' real data</w:t>
        <w:br/>
        <w:t>6. REPORT           clear, reproducible, impact-framed (see 2.3)</w:t>
        <w:br/>
        <w:t>7. COLLABORATE       respond to triage questions; respect disclosure timelines</w:t>
      </w:r>
    </w:p>
    <w:p>
      <w:pPr>
        <w:pStyle w:val="Heading3"/>
      </w:pPr>
      <w:r>
        <w:t>2.2 Efficiency: depth over breadth</w:t>
      </w:r>
    </w:p>
    <w:p>
      <w:pPr>
        <w:pStyle w:val="ListBullet"/>
      </w:pPr>
      <w:r>
        <w:t>Broad-scope programs (wildcard domains) offer more surface and fewer duplicates than</w:t>
      </w:r>
    </w:p>
    <w:p>
      <w:r>
        <w:t>popular narrow ones.</w:t>
      </w:r>
    </w:p>
    <w:p>
      <w:pPr>
        <w:pStyle w:val="ListBullet"/>
      </w:pPr>
      <w:r>
        <w:t>Specialize in a class (e.g., access control or SSRF) to develop pattern recognition that</w:t>
      </w:r>
    </w:p>
    <w:p>
      <w:r>
        <w:t>beats generalists.</w:t>
      </w:r>
    </w:p>
    <w:p>
      <w:pPr>
        <w:pStyle w:val="ListBullet"/>
      </w:pPr>
      <w:r>
        <w:t>Manual logic testing finds what mass scanning misses — and scanning is often forbidden</w:t>
      </w:r>
    </w:p>
    <w:p>
      <w:r>
        <w:t>anyway. Read each program's automation rules.</w:t>
      </w:r>
    </w:p>
    <w:p>
      <w:pPr>
        <w:pStyle w:val="ListBullet"/>
      </w:pPr>
      <w:r>
        <w:t>Recon is a force multiplier: thorough (in-scope) asset discovery surfaces forgotten/</w:t>
      </w:r>
    </w:p>
    <w:p>
      <w:r>
        <w:t>staging systems where bugs cluster.</w:t>
      </w:r>
    </w:p>
    <w:p>
      <w:pPr>
        <w:pStyle w:val="Heading3"/>
      </w:pPr>
      <w:r>
        <w:t>2.3 The report that gets paid fast</w:t>
      </w:r>
    </w:p>
    <w:p>
      <w:r>
        <w:t>A triager must reproduce and assess risk in minutes. Include:</w:t>
      </w:r>
    </w:p>
    <w:p>
      <w:pPr>
        <w:pStyle w:val="ListBullet"/>
      </w:pPr>
      <w:r>
        <w:t>Title: vuln class + asset + impact in one line.</w:t>
      </w:r>
    </w:p>
    <w:p>
      <w:pPr>
        <w:pStyle w:val="ListBullet"/>
      </w:pPr>
      <w:r>
        <w:t>Summary: what it is and why it matters (business impact).</w:t>
      </w:r>
    </w:p>
    <w:p>
      <w:pPr>
        <w:pStyle w:val="ListBullet"/>
      </w:pPr>
      <w:r>
        <w:t>Steps to reproduce: exact, ordered, minimal.</w:t>
      </w:r>
    </w:p>
    <w:p>
      <w:pPr>
        <w:pStyle w:val="ListBullet"/>
      </w:pPr>
      <w:r>
        <w:t>Proof: screenshots/request-response showing impact — without exfiltrating real PII.</w:t>
      </w:r>
    </w:p>
    <w:p>
      <w:pPr>
        <w:pStyle w:val="ListBullet"/>
      </w:pPr>
      <w:r>
        <w:t>Impact: what an attacker achieves; severity rationale.</w:t>
      </w:r>
    </w:p>
    <w:p>
      <w:pPr>
        <w:pStyle w:val="ListBullet"/>
      </w:pPr>
      <w:r>
        <w:t>Remediation: the fix (shows you understand the root cause — and aids the defender).</w:t>
      </w:r>
    </w:p>
    <w:p>
      <w:pPr>
        <w:pStyle w:val="Quote"/>
      </w:pPr>
      <w:r>
        <w:t>Quality compounds: great reports get triaged faster, rated higher, and build the</w:t>
      </w:r>
    </w:p>
    <w:p>
      <w:pPr>
        <w:pStyle w:val="Quote"/>
      </w:pPr>
      <w:r>
        <w:t>reputation that unlocks private, less-crowded programs.</w:t>
      </w:r>
    </w:p>
    <w:p>
      <w:pPr>
        <w:pStyle w:val="Heading3"/>
      </w:pPr>
      <w:r>
        <w:t>2.4 Ethics &amp; disclosure discipline</w:t>
      </w:r>
    </w:p>
    <w:p>
      <w:pPr>
        <w:pStyle w:val="ListBullet"/>
      </w:pPr>
      <w:r>
        <w:t>Stay in scope, always. No pivoting to out-of-scope assets even if reachable.</w:t>
      </w:r>
    </w:p>
    <w:p>
      <w:pPr>
        <w:pStyle w:val="ListBullet"/>
      </w:pPr>
      <w:r>
        <w:t>Don't access/modify/exfiltrate other users' data — prove the capability, then stop.</w:t>
      </w:r>
    </w:p>
    <w:p>
      <w:pPr>
        <w:pStyle w:val="ListBullet"/>
      </w:pPr>
      <w:r>
        <w:t>No public disclosure before the program authorizes it (follow the disclosure policy and</w:t>
      </w:r>
    </w:p>
    <w:p>
      <w:r>
        <w:t>timelines). Coordinated disclosure protects users.</w:t>
      </w:r>
    </w:p>
    <w:p>
      <w:pPr>
        <w:pStyle w:val="ListBullet"/>
      </w:pPr>
      <w:r>
        <w:t>No extortion / "beg bounties." Threatening disclosure for payment is unethical and often</w:t>
      </w:r>
    </w:p>
    <w:p>
      <w:r>
        <w:t>illegal.</w:t>
      </w:r>
    </w:p>
    <w:p>
      <w:pPr>
        <w:pStyle w:val="Heading3"/>
      </w:pPr>
      <w:r>
        <w:t>2.5 The defender's view (why programs exist)</w:t>
      </w:r>
    </w:p>
    <w:p>
      <w:r>
        <w:t>For organizations, a bounty/VDP is crowdsourced, pay-for-results security testing plus a</w:t>
      </w:r>
    </w:p>
    <w:p>
      <w:r>
        <w:t>safe, legal channel for good-faith researchers (publish a security.txt). It complements —</w:t>
      </w:r>
    </w:p>
    <w:p>
      <w:r>
        <w:t>does not replace — internal AppSec, pentests, and a secure SDLC (owasp-frameworks.md). The</w:t>
      </w:r>
    </w:p>
    <w:p>
      <w:r>
        <w:t>program's real KPI is time-to-remediation, not report count.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Testing out of scope. Voids safe harbor → unauthorized access. The cardinal sin.</w:t>
      </w:r>
    </w:p>
    <w:p>
      <w:pPr>
        <w:pStyle w:val="ListBullet"/>
      </w:pPr>
      <w:r>
        <w:t>Submitting unvalidated scanner output. Low signal → reputation damage, closed reports.</w:t>
      </w:r>
    </w:p>
    <w:p>
      <w:pPr>
        <w:pStyle w:val="ListBullet"/>
      </w:pPr>
      <w:r>
        <w:t>Accessing real user data to "prove" impact — prove capability minimally instead.</w:t>
      </w:r>
    </w:p>
    <w:p>
      <w:pPr>
        <w:pStyle w:val="ListBullet"/>
      </w:pPr>
      <w:r>
        <w:t>Aggressive automation / DoS where forbidden — can cause outages and bans.</w:t>
      </w:r>
    </w:p>
    <w:p>
      <w:pPr>
        <w:pStyle w:val="ListBullet"/>
      </w:pPr>
      <w:r>
        <w:t>Weak reports. No reproduction steps or impact framing → slow triage, low/no reward.</w:t>
      </w:r>
    </w:p>
    <w:p>
      <w:pPr>
        <w:pStyle w:val="ListBullet"/>
      </w:pPr>
      <w:r>
        <w:t>Chasing low-severity/info findings in saturated programs → duplicates, little payout.</w:t>
      </w:r>
    </w:p>
    <w:p>
      <w:pPr>
        <w:pStyle w:val="ListBullet"/>
      </w:pPr>
      <w:r>
        <w:t>Premature public disclosure before authorization → harms users, breaks policy.</w:t>
      </w:r>
    </w:p>
    <w:p>
      <w:pPr>
        <w:pStyle w:val="ListBullet"/>
      </w:pPr>
      <w:r>
        <w:t>Ignoring program rules (allowed techniques, test accounts, rate limits).</w:t>
      </w:r>
    </w:p>
    <w:p>
      <w:pPr>
        <w:pStyle w:val="ListBullet"/>
      </w:pPr>
      <w:r>
        <w:t>Begging/extortion ("pay me or I disclose") — unethical, often criminal.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Platforms &amp; policies</w:t>
      </w:r>
    </w:p>
    <w:p>
      <w:pPr>
        <w:pStyle w:val="ListBullet"/>
      </w:pPr>
      <w:r>
        <w:t>HackerOne: &lt;https://www.hackerone.com/&gt; · Bugcrowd: &lt;https://www.bugcrowd.com/&gt; ·</w:t>
      </w:r>
    </w:p>
    <w:p>
      <w:r>
        <w:t>Intigriti: &lt;https://www.intigriti.com/&gt;</w:t>
      </w:r>
    </w:p>
    <w:p>
      <w:pPr>
        <w:pStyle w:val="ListBullet"/>
      </w:pPr>
      <w:r>
        <w:t>security.txt standard (RFC 9116) for VDPs: &lt;https://securitytxt.org/&gt;</w:t>
      </w:r>
    </w:p>
    <w:p>
      <w:r>
        <w:t>Learning (legal, sanctioned)</w:t>
      </w:r>
    </w:p>
    <w:p>
      <w:pPr>
        <w:pStyle w:val="ListBullet"/>
      </w:pPr>
      <w:r>
        <w:t>PortSwigger Web Security Academy (free, comprehensive): &lt;https://portswigger.net/web-security&gt;</w:t>
      </w:r>
    </w:p>
    <w:p>
      <w:pPr>
        <w:pStyle w:val="ListBullet"/>
      </w:pPr>
      <w:r>
        <w:t>OWASP WSTG &amp; Cheat Sheets: &lt;https://owasp.org/www-project-web-security-testing-guide/&gt;</w:t>
      </w:r>
    </w:p>
    <w:p>
      <w:pPr>
        <w:pStyle w:val="ListBullet"/>
      </w:pPr>
      <w:r>
        <w:t>Public disclosed reports (HackerOne Hacktivity) — learn from real, sanitized examples.</w:t>
      </w:r>
    </w:p>
    <w:p>
      <w:r>
        <w:t>Reference</w:t>
      </w:r>
    </w:p>
    <w:p>
      <w:pPr>
        <w:pStyle w:val="ListBullet"/>
      </w:pPr>
      <w:r>
        <w:t>Bugcrowd VRT (Vulnerability Rating Taxonomy) &amp; CVSS for severity:</w:t>
      </w:r>
    </w:p>
    <w:p>
      <w:r>
        <w:t>&lt;https://www.first.org/cvss/&gt;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ethical-hacking-foundations.md — authorization, ethics, disclosure.</w:t>
      </w:r>
    </w:p>
    <w:p>
      <w:pPr>
        <w:pStyle w:val="ListBullet"/>
      </w:pPr>
      <w:r>
        <w:t>pentesting-methodology.md — the underlying testing process.</w:t>
      </w:r>
    </w:p>
    <w:p>
      <w:pPr>
        <w:pStyle w:val="ListBullet"/>
      </w:pPr>
      <w:r>
        <w:t>owasp-frameworks.md — the vulnerability classes you hunt and how to fix them.</w:t>
      </w:r>
    </w:p>
    <w:p>
      <w:pPr>
        <w:pStyle w:val="ListBullet"/>
      </w:pPr>
      <w:r>
        <w:t>cryptography.md — crypto-failure findings.</w:t>
      </w:r>
    </w:p>
    <w:p>
      <w:r>
        <w:br w:type="page"/>
      </w:r>
    </w:p>
    <w:p>
      <w:pPr>
        <w:pStyle w:val="Heading1"/>
      </w:pPr>
      <w:r>
        <w:t>Applied Cryptography</w:t>
      </w:r>
    </w:p>
    <w:p>
      <w:r>
        <w:t>Cryptography provides the mathematical guarantees behind confidentiality, integrity,</w:t>
      </w:r>
    </w:p>
    <w:p>
      <w:r>
        <w:t>authentication, and non-repudiation. The single most important practical lesson is</w:t>
      </w:r>
    </w:p>
    <w:p>
      <w:r>
        <w:t>"don't roll your own crypto": the primitives are easy to misuse and subtle bugs are</w:t>
      </w:r>
    </w:p>
    <w:p>
      <w:r>
        <w:t>catastrophic and invisible. Mastery for an engineer means understanding *what each tool</w:t>
      </w:r>
    </w:p>
    <w:p>
      <w:r>
        <w:t>guarantees, what it does not, and how to compose them correctly* using vetted libraries.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goals and the tool map</w:t>
      </w:r>
    </w:p>
    <w:p>
      <w:r>
        <w:t>| Goal | Primitive | Examples |</w:t>
      </w:r>
    </w:p>
    <w:p>
      <w:r>
        <w:t>|---|---|---|</w:t>
      </w:r>
    </w:p>
    <w:p>
      <w:r>
        <w:t>| Confidentiality | symmetric / asymmetric encryption | AES-GCM, ChaCha20-Poly1305, RSA-OAEP |</w:t>
      </w:r>
    </w:p>
    <w:p>
      <w:r>
        <w:t>| Integrity | hash / MAC | SHA-256, HMAC |</w:t>
      </w:r>
    </w:p>
    <w:p>
      <w:r>
        <w:t>| Authenticity (data) | MAC / signature | HMAC, Ed25519, ECDSA |</w:t>
      </w:r>
    </w:p>
    <w:p>
      <w:r>
        <w:t>| Authenticity (identity) | certificates / PKI | X.509, TLS |</w:t>
      </w:r>
    </w:p>
    <w:p>
      <w:r>
        <w:t>| Key agreement | key exchange | (EC)DHE |</w:t>
      </w:r>
    </w:p>
    <w:p>
      <w:r>
        <w:t>| Password storage | slow KDF | Argon2, scrypt, bcrypt |</w:t>
      </w:r>
    </w:p>
    <w:p>
      <w:r>
        <w:t>| Non-repudiation | digital signature | RSA, ECDSA, Ed25519 |</w:t>
      </w:r>
    </w:p>
    <w:p>
      <w:pPr>
        <w:pStyle w:val="Heading3"/>
      </w:pPr>
      <w:r>
        <w:t>1.2 Symmetric encryption &amp; AEAD</w:t>
      </w:r>
    </w:p>
    <w:p>
      <w:pPr>
        <w:pStyle w:val="ListBullet"/>
      </w:pPr>
      <w:r>
        <w:t>Symmetric: one shared key encrypts and decrypts. Fast; the problem is key distribution.</w:t>
      </w:r>
    </w:p>
    <w:p>
      <w:pPr>
        <w:pStyle w:val="ListBullet"/>
      </w:pPr>
      <w:r>
        <w:t>AES (block cipher) needs a mode of operation. Never use ECB (leaks patterns). Prefer</w:t>
      </w:r>
    </w:p>
    <w:p>
      <w:r>
        <w:t>AEAD modes — AES-GCM or ChaCha20-Poly1305 — which provide both confidentiality</w:t>
      </w:r>
    </w:p>
    <w:p>
      <w:r>
        <w:t>and integrity/authenticity in one primitive.</w:t>
      </w:r>
    </w:p>
    <w:p>
      <w:pPr>
        <w:pStyle w:val="ListBullet"/>
      </w:pPr>
      <w:r>
        <w:t>Nonce/IV discipline: AEAD security collapses if a nonce is reused with the same key</w:t>
      </w:r>
    </w:p>
    <w:p>
      <w:r>
        <w:t>(GCM nonce reuse is catastrophic — leaks the auth key). Use unique nonces (random 96-bit or a</w:t>
      </w:r>
    </w:p>
    <w:p>
      <w:r>
        <w:t>counter).</w:t>
      </w:r>
    </w:p>
    <w:p>
      <w:pPr>
        <w:pStyle w:val="ListBullet"/>
      </w:pPr>
      <w:r>
        <w:t>Encrypt-then-MAC / AEAD: integrity must be verified before decrypting attacker-controlled</w:t>
      </w:r>
    </w:p>
    <w:p>
      <w:r>
        <w:t>data; AEAD handles this for you, which is why it's the default recommendation.</w:t>
      </w:r>
    </w:p>
    <w:p>
      <w:pPr>
        <w:pStyle w:val="Heading3"/>
      </w:pPr>
      <w:r>
        <w:t>1.3 Asymmetric (public-key) cryptography</w:t>
      </w:r>
    </w:p>
    <w:p>
      <w:pPr>
        <w:pStyle w:val="ListBullet"/>
      </w:pPr>
      <w:r>
        <w:t>Key pair: public key (shareable) + private key (secret). Encrypt to a public key →</w:t>
      </w:r>
    </w:p>
    <w:p>
      <w:r>
        <w:t>only the private key decrypts; sign with private → anyone verifies with public.</w:t>
      </w:r>
    </w:p>
    <w:p>
      <w:pPr>
        <w:pStyle w:val="ListBullet"/>
      </w:pPr>
      <w:r>
        <w:t>RSA: based on integer factorization hardness; needs large keys (≥2048-bit, 3072+</w:t>
      </w:r>
    </w:p>
    <w:p>
      <w:r>
        <w:t>preferred) and safe padding (OAEP for encryption, PSS for signatures — never textbook RSA).</w:t>
      </w:r>
    </w:p>
    <w:p>
      <w:pPr>
        <w:pStyle w:val="ListBullet"/>
      </w:pPr>
      <w:r>
        <w:t>Elliptic Curve (ECC): equivalent security at much smaller keys (256-bit ECC ≈ 3072-bit</w:t>
      </w:r>
    </w:p>
    <w:p>
      <w:r>
        <w:t>RSA) → faster, smaller. Ed25519 (signatures) and X25519 (key exchange) are modern,</w:t>
      </w:r>
    </w:p>
    <w:p>
      <w:r>
        <w:t>misuse-resistant defaults.</w:t>
      </w:r>
    </w:p>
    <w:p>
      <w:pPr>
        <w:pStyle w:val="ListBullet"/>
      </w:pPr>
      <w:r>
        <w:t>Hybrid encryption: asymmetric is slow, so in practice you use it to exchange/encapsulate a</w:t>
      </w:r>
    </w:p>
    <w:p>
      <w:r>
        <w:t>symmetric key, then bulk-encrypt with AES/ChaCha (this is what TLS does).</w:t>
      </w:r>
    </w:p>
    <w:p>
      <w:pPr>
        <w:pStyle w:val="Heading3"/>
      </w:pPr>
      <w:r>
        <w:t>1.4 Hashing, MACs, and what each guarantees</w:t>
      </w:r>
    </w:p>
    <w:p>
      <w:pPr>
        <w:pStyle w:val="ListBullet"/>
      </w:pPr>
      <w:r>
        <w:t>Cryptographic hash (SHA-256, SHA-3, BLAKE2/3): one-way, collision-resistant. Provides</w:t>
      </w:r>
    </w:p>
    <w:p>
      <w:r>
        <w:t>integrity but not authenticity (anyone can recompute a hash) and not secrecy.</w:t>
      </w:r>
    </w:p>
    <w:p>
      <w:pPr>
        <w:pStyle w:val="ListBullet"/>
      </w:pPr>
      <w:r>
        <w:t>MAC (HMAC): hash + secret key → integrity and authenticity (only key-holders can produce/</w:t>
      </w:r>
    </w:p>
    <w:p>
      <w:r>
        <w:t>verify). Use HMAC, not naive hash-of-(key‖message).</w:t>
      </w:r>
    </w:p>
    <w:p>
      <w:pPr>
        <w:pStyle w:val="ListBullet"/>
      </w:pPr>
      <w:r>
        <w:t>MD5 and SHA-1 are broken for collision resistance — never use for signatures/certs.</w:t>
      </w:r>
    </w:p>
    <w:p>
      <w:pPr>
        <w:pStyle w:val="ListBullet"/>
      </w:pPr>
      <w:r>
        <w:t>Constant-time comparison for MACs/secrets to avoid timing side channels.</w:t>
      </w:r>
    </w:p>
    <w:p>
      <w:pPr>
        <w:pStyle w:val="Heading3"/>
      </w:pPr>
      <w:r>
        <w:t>1.5 Password storage (a class of its own)</w:t>
      </w:r>
    </w:p>
    <w:p>
      <w:r>
        <w:t>Passwords must be stored with a slow, salted KDF designed for the purpose — not a fast</w:t>
      </w:r>
    </w:p>
    <w:p>
      <w:r>
        <w:t>hash like SHA-256:</w:t>
      </w:r>
    </w:p>
    <w:p>
      <w:pPr>
        <w:pStyle w:val="ListBullet"/>
      </w:pPr>
      <w:r>
        <w:t>Argon2id (modern winner, memory-hard), scrypt, or bcrypt. Memory-hardness resists</w:t>
      </w:r>
    </w:p>
    <w:p>
      <w:r>
        <w:t>GPU/ASIC cracking.</w:t>
      </w:r>
    </w:p>
    <w:p>
      <w:pPr>
        <w:pStyle w:val="ListBullet"/>
      </w:pPr>
      <w:r>
        <w:t>Per-password random salt (defeats rainbow tables); optionally a server-side pepper.</w:t>
      </w:r>
    </w:p>
    <w:p>
      <w:pPr>
        <w:pStyle w:val="ListBullet"/>
      </w:pPr>
      <w:r>
        <w:t>Tune the cost/work factor to your hardware (slow enough to deter cracking, fast enough for UX).</w:t>
      </w:r>
    </w:p>
    <w:p>
      <w:pPr>
        <w:pStyle w:val="Quote"/>
      </w:pPr>
      <w:r>
        <w:t>Never store passwords reversibly or with plain SHA/MD5. This is OWASP A02 territory.</w:t>
      </w:r>
    </w:p>
    <w:p>
      <w:pPr>
        <w:pStyle w:val="Heading3"/>
      </w:pPr>
      <w:r>
        <w:t>1.6 Key management &amp; exchange</w:t>
      </w:r>
    </w:p>
    <w:p>
      <w:pPr>
        <w:pStyle w:val="ListBullet"/>
      </w:pPr>
      <w:r>
        <w:t>(EC)DHE lets two parties derive a shared secret over an insecure channel; ephemeral keys</w:t>
      </w:r>
    </w:p>
    <w:p>
      <w:r>
        <w:t>give forward secrecy (past traffic stays safe if a long-term key later leaks).</w:t>
      </w:r>
    </w:p>
    <w:p>
      <w:pPr>
        <w:pStyle w:val="ListBullet"/>
      </w:pPr>
      <w:r>
        <w:t>Key lifecycle: generation (CSPRNG only), secure storage (HSM/KMS/secrets manager),</w:t>
      </w:r>
    </w:p>
    <w:p>
      <w:r>
        <w:t>rotation, and destruction. Most real-world crypto failures are key-management failures, not</w:t>
      </w:r>
    </w:p>
    <w:p>
      <w:r>
        <w:t>algorithm breaks.</w:t>
      </w:r>
    </w:p>
    <w:p>
      <w:pPr>
        <w:pStyle w:val="ListBullet"/>
      </w:pPr>
      <w:r>
        <w:t>Randomness: use a cryptographically secure RNG (/dev/urandom, secrets in Python,</w:t>
      </w:r>
    </w:p>
    <w:p>
      <w:r>
        <w:t>crypto.randomBytes in Node) — never rand()/Math.random() for keys/nonces/tokens.</w:t>
      </w:r>
    </w:p>
    <w:p>
      <w:pPr>
        <w:pStyle w:val="Heading3"/>
      </w:pPr>
      <w:r>
        <w:t>1.7 TLS &amp; PKI (the composition that secures the web)</w:t>
      </w:r>
    </w:p>
    <w:p>
      <w:r>
        <w:t>TLS combines all of the above: certificate-based authentication (X.509 + a CA chain of</w:t>
      </w:r>
    </w:p>
    <w:p>
      <w:r>
        <w:t>trust), (EC)DHE key exchange with forward secrecy, and AEAD symmetric encryption for the</w:t>
      </w:r>
    </w:p>
    <w:p>
      <w:r>
        <w:t>session. TLS 1.3 removed legacy/insecure options and is the baseline. Validate certificates</w:t>
      </w:r>
    </w:p>
    <w:p>
      <w:r>
        <w:t>(chain, hostname, expiry, revocation) — disabling validation is a common, fatal bug.</w:t>
      </w:r>
    </w:p>
    <w:p>
      <w:pPr>
        <w:pStyle w:val="Heading3"/>
      </w:pPr>
      <w:r>
        <w:t>1.8 The quantum horizon (post-quantum cryptography)</w:t>
      </w:r>
    </w:p>
    <w:p>
      <w:r>
        <w:t>A large quantum computer would break RSA/ECC (Shor's algorithm) but only weaken symmetric/hash</w:t>
      </w:r>
    </w:p>
    <w:p>
      <w:r>
        <w:t>(Grover's → double key sizes). NIST has standardized PQC algorithms (2024): ML-KEM</w:t>
      </w:r>
    </w:p>
    <w:p>
      <w:r>
        <w:t>(Kyber, key encapsulation), ML-DSA (Dilithium) and SLH-DSA (SPHINCS+) for signatures.</w:t>
      </w:r>
    </w:p>
    <w:p>
      <w:r>
        <w:t>Plan for crypto-agility and hybrid (classical + PQC) deployments; "harvest now, decrypt</w:t>
      </w:r>
    </w:p>
    <w:p>
      <w:r>
        <w:t>later" makes long-lived secrets a present concern.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cardinal rules</w:t>
      </w:r>
    </w:p>
    <w:p>
      <w:r>
        <w:rPr>
          <w:rFonts w:ascii="Courier New" w:hAnsi="Courier New"/>
          <w:sz w:val="16"/>
        </w:rPr>
        <w:t>1. DON'T ROLL YOUR OWN. Use vetted high-level libraries (libsodium/NaCl, Tink, the language's</w:t>
        <w:br/>
        <w:t xml:space="preserve">   audited crypto lib). Prefer "misuse-resistant" APIs that pick safe defaults.</w:t>
        <w:br/>
        <w:t>2. USE AEAD for encryption (AES-GCM / ChaCha20-Poly1305) — confidentiality + integrity together.</w:t>
        <w:br/>
        <w:t>3. NEVER reuse a nonce/IV with the same key. Use a CSPRNG for all keys/nonces/tokens.</w:t>
        <w:br/>
        <w:t>4. HASH PASSWORDS with Argon2id/scrypt/bcrypt + per-user salt — never a fast hash.</w:t>
        <w:br/>
        <w:t>5. AUTHENTICATE before you decrypt (AEAD / encrypt-then-MAC).</w:t>
        <w:br/>
        <w:t>6. PROTECT KEYS: KMS/HSM/secrets manager; rotate; never hardcode in source/repos.</w:t>
        <w:br/>
        <w:t>7. PREFER MODERN PRIMITIVES: Ed25519/X25519, SHA-256/SHA-3/BLAKE2; TLS 1.3.</w:t>
        <w:br/>
        <w:t>8. PLAN FOR CRYPTO-AGILITY (PQC migration).</w:t>
      </w:r>
    </w:p>
    <w:p>
      <w:pPr>
        <w:pStyle w:val="Heading3"/>
      </w:pPr>
      <w:r>
        <w:t>2.2 Choosing the right tool (decision guide)</w:t>
      </w:r>
    </w:p>
    <w:p>
      <w:r>
        <w:rPr>
          <w:rFonts w:ascii="Courier New" w:hAnsi="Courier New"/>
          <w:sz w:val="16"/>
        </w:rPr>
        <w:t>Encrypt data at rest/in transit, shared secret possible? → AES-256-GCM or ChaCha20-Poly1305 (AEAD)</w:t>
        <w:br/>
        <w:t>Encrypt to someone's public key?                          → hybrid (X25519/RSA-OAEP wraps a symmetric key)</w:t>
        <w:br/>
        <w:t>Verify a file/message wasn't tampered (with a secret)?    → HMAC-SHA256</w:t>
        <w:br/>
        <w:t>Prove who sent it / non-repudiation?                      → Ed25519 (or ECDSA/RSA-PSS) signature</w:t>
        <w:br/>
        <w:t>Store user passwords?                                     → Argon2id (or scrypt/bcrypt)</w:t>
        <w:br/>
        <w:t>Generate tokens/keys/nonces?                              → CSPRNG (secrets/randBytes)</w:t>
        <w:br/>
        <w:t>Secure a network connection?                              → TLS 1.3 with proper cert validation</w:t>
      </w:r>
    </w:p>
    <w:p>
      <w:pPr>
        <w:pStyle w:val="Heading3"/>
      </w:pPr>
      <w:r>
        <w:t>2.3 Common protocol/composition patterns</w:t>
      </w:r>
    </w:p>
    <w:p>
      <w:pPr>
        <w:pStyle w:val="ListBullet"/>
      </w:pPr>
      <w:r>
        <w:t>Authenticated encryption of structured data: AEAD with Additional Authenticated Data</w:t>
      </w:r>
    </w:p>
    <w:p>
      <w:r>
        <w:t>(AAD) to bind context (e.g., a record's ID) so ciphertexts can't be swapped between contexts.</w:t>
      </w:r>
    </w:p>
    <w:p>
      <w:pPr>
        <w:pStyle w:val="ListBullet"/>
      </w:pPr>
      <w:r>
        <w:t>Token integrity: sign or MAC tokens (e.g., JWT with a strong algorithm — reject alg:none</w:t>
      </w:r>
    </w:p>
    <w:p>
      <w:r>
        <w:t>and confused-deputy alg confusion; prefer well-reviewed libraries).</w:t>
      </w:r>
    </w:p>
    <w:p>
      <w:pPr>
        <w:pStyle w:val="ListBullet"/>
      </w:pPr>
      <w:r>
        <w:t>Forward secrecy: ephemeral key exchange so a future key compromise doesn't decrypt past</w:t>
      </w:r>
    </w:p>
    <w:p>
      <w:r>
        <w:t>sessions.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Rolling your own crypto / "clever" custom schemes. Almost always broken; use vetted libs.</w:t>
      </w:r>
    </w:p>
    <w:p>
      <w:pPr>
        <w:pStyle w:val="ListBullet"/>
      </w:pPr>
      <w:r>
        <w:t>ECB mode or any non-AEAD without separate integrity → pattern leakage / tampering.</w:t>
      </w:r>
    </w:p>
    <w:p>
      <w:pPr>
        <w:pStyle w:val="ListBullet"/>
      </w:pPr>
      <w:r>
        <w:t>Nonce/IV reuse (especially GCM) → catastrophic key/plaintext compromise.</w:t>
      </w:r>
    </w:p>
    <w:p>
      <w:pPr>
        <w:pStyle w:val="ListBullet"/>
      </w:pPr>
      <w:r>
        <w:t>Fast hashes for passwords (SHA-256/MD5) → trivially cracked; use Argon2id/bcrypt/scrypt.</w:t>
      </w:r>
    </w:p>
    <w:p>
      <w:pPr>
        <w:pStyle w:val="ListBullet"/>
      </w:pPr>
      <w:r>
        <w:t>Hash without a key for authenticity → anyone can forge; use HMAC/signatures.</w:t>
      </w:r>
    </w:p>
    <w:p>
      <w:pPr>
        <w:pStyle w:val="ListBullet"/>
      </w:pPr>
      <w:r>
        <w:t>Weak/Predictable randomness (Math.random, rand()) for keys/tokens.</w:t>
      </w:r>
    </w:p>
    <w:p>
      <w:pPr>
        <w:pStyle w:val="ListBullet"/>
      </w:pPr>
      <w:r>
        <w:t>Hardcoded keys/secrets in code or repos → use a secrets manager; rotate on leak.</w:t>
      </w:r>
    </w:p>
    <w:p>
      <w:pPr>
        <w:pStyle w:val="ListBullet"/>
      </w:pPr>
      <w:r>
        <w:t>MD5/SHA-1 for signatures/certificates (collision-broken).</w:t>
      </w:r>
    </w:p>
    <w:p>
      <w:pPr>
        <w:pStyle w:val="ListBullet"/>
      </w:pPr>
      <w:r>
        <w:t>Disabling TLS certificate validation ("to make it work") → MITM wide open.</w:t>
      </w:r>
    </w:p>
    <w:p>
      <w:pPr>
        <w:pStyle w:val="ListBullet"/>
      </w:pPr>
      <w:r>
        <w:t>Decrypting before authenticating attacker-controlled ciphertext (padding-oracle class).</w:t>
      </w:r>
    </w:p>
    <w:p>
      <w:pPr>
        <w:pStyle w:val="ListBullet"/>
      </w:pPr>
      <w:r>
        <w:t>Non-constant-time secret comparisons → timing side channels.</w:t>
      </w:r>
    </w:p>
    <w:p>
      <w:pPr>
        <w:pStyle w:val="ListBullet"/>
      </w:pPr>
      <w:r>
        <w:t>No key rotation / no crypto-agility → stuck when an algorithm is deprecated (incl. PQC).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Standards (authoritative)</w:t>
      </w:r>
    </w:p>
    <w:p>
      <w:pPr>
        <w:pStyle w:val="ListBullet"/>
      </w:pPr>
      <w:r>
        <w:t>NIST Cryptographic Standards (FIPS 197 AES, FIPS 180/202 SHA, SP 800-38 modes, SP 800-63</w:t>
      </w:r>
    </w:p>
    <w:p>
      <w:r>
        <w:t>password guidance): &lt;https://csrc.nist.gov/projects/cryptographic-standards-and-guidelines&gt;</w:t>
      </w:r>
    </w:p>
    <w:p>
      <w:pPr>
        <w:pStyle w:val="ListBullet"/>
      </w:pPr>
      <w:r>
        <w:t>NIST Post-Quantum Cryptography (ML-KEM/ML-DSA/SLH-DSA): &lt;https://csrc.nist.gov/projects/post-quantum-cryptography&gt;</w:t>
      </w:r>
    </w:p>
    <w:p>
      <w:pPr>
        <w:pStyle w:val="ListBullet"/>
      </w:pPr>
      <w:r>
        <w:t>OWASP Cryptographic Storage Cheat Sheet: &lt;https://cheatsheetseries.owasp.org/cheatsheets/Cryptographic_Storage_Cheat_Sheet.html&gt;</w:t>
      </w:r>
    </w:p>
    <w:p>
      <w:r>
        <w:t>Books</w:t>
      </w:r>
    </w:p>
    <w:p>
      <w:pPr>
        <w:pStyle w:val="ListBullet"/>
      </w:pPr>
      <w:r>
        <w:t>Aumasson, J-P. Serious Cryptography (2nd ed.) — the best modern practitioner text.</w:t>
      </w:r>
    </w:p>
    <w:p>
      <w:pPr>
        <w:pStyle w:val="ListBullet"/>
      </w:pPr>
      <w:r>
        <w:t>Ferguson, Schneier, Kohno. Cryptography Engineering.</w:t>
      </w:r>
    </w:p>
    <w:p>
      <w:pPr>
        <w:pStyle w:val="ListBullet"/>
      </w:pPr>
      <w:r>
        <w:t>Boneh &amp; Shoup. A Graduate Course in Applied Cryptography (free): &lt;https://toc.cryptobook.us/&gt;</w:t>
      </w:r>
    </w:p>
    <w:p>
      <w:r>
        <w:t>Libraries (use these, don't reinvent)</w:t>
      </w:r>
    </w:p>
    <w:p>
      <w:pPr>
        <w:pStyle w:val="ListBullet"/>
      </w:pPr>
      <w:r>
        <w:t>libsodium / NaCl, Google Tink, the platform's audited crypto module (Python cryptography,</w:t>
      </w:r>
    </w:p>
    <w:p>
      <w:r>
        <w:t>Go crypto, etc.).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owasp-frameworks.md — A02 cryptographic failures, password storage, JWT.</w:t>
      </w:r>
    </w:p>
    <w:p>
      <w:pPr>
        <w:pStyle w:val="ListBullet"/>
      </w:pPr>
      <w:r>
        <w:t>network-defense.md — encryption in transit/at rest, TLS.</w:t>
      </w:r>
    </w:p>
    <w:p>
      <w:pPr>
        <w:pStyle w:val="ListBullet"/>
      </w:pPr>
      <w:r>
        <w:t>../03-computer-science-architecture/dbms.md — encryption at rest, secrets handling.</w:t>
      </w:r>
    </w:p>
    <w:p>
      <w:pPr>
        <w:pStyle w:val="ListBullet"/>
      </w:pPr>
      <w:r>
        <w:t>../03-computer-science-architecture/system-design.md — TLS termination, secrets management.</w:t>
      </w:r>
    </w:p>
    <w:p>
      <w:r>
        <w:br w:type="page"/>
      </w:r>
    </w:p>
    <w:p>
      <w:pPr>
        <w:pStyle w:val="Heading1"/>
      </w:pPr>
      <w:r>
        <w:t>Ethical Hacking Foundations (Authorized Testing &amp; Defense)</w:t>
      </w:r>
    </w:p>
    <w:p>
      <w:r>
        <w:t>Ethical hacking is the practice of thinking like an adversary under legal authorization to</w:t>
      </w:r>
    </w:p>
    <w:p>
      <w:r>
        <w:t>find and fix weaknesses before a real attacker exploits them. The discipline is defined first by</w:t>
      </w:r>
    </w:p>
    <w:p>
      <w:r>
        <w:t>authorization and ethics, second by methodology, and only third by tools. This file frames the</w:t>
      </w:r>
    </w:p>
    <w:p>
      <w:r>
        <w:t>legal/ethical bedrock, the adversary mindset, the kill-chain model defenders must understand, and</w:t>
      </w:r>
    </w:p>
    <w:p>
      <w:r>
        <w:t>how findings convert into hardening.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non-negotiable: authorization &amp; scope</w:t>
      </w:r>
    </w:p>
    <w:p>
      <w:r>
        <w:t>No technique is "ethical" without explicit, written authorization. Before any testing:</w:t>
      </w:r>
    </w:p>
    <w:p>
      <w:pPr>
        <w:pStyle w:val="ListBullet"/>
      </w:pPr>
      <w:r>
        <w:t>Rules of Engagement (RoE): what's in scope (IPs, domains, apps), what's out, allowed</w:t>
      </w:r>
    </w:p>
    <w:p>
      <w:r>
        <w:t>techniques, testing windows, data-handling rules, and emergency contacts.</w:t>
      </w:r>
    </w:p>
    <w:p>
      <w:pPr>
        <w:pStyle w:val="ListBullet"/>
      </w:pPr>
      <w:r>
        <w:t>Authorization document / "get-out-of-jail" letter: signed permission from someone with the</w:t>
      </w:r>
    </w:p>
    <w:p>
      <w:r>
        <w:t>authority to grant it. Testing without it is a crime in most jurisdictions (e.g., the U.S.</w:t>
      </w:r>
    </w:p>
    <w:p>
      <w:r>
        <w:t>Computer Fraud and Abuse Act, the UK Computer Misuse Act, and equivalents worldwide).</w:t>
      </w:r>
    </w:p>
    <w:p>
      <w:pPr>
        <w:pStyle w:val="ListBullet"/>
      </w:pPr>
      <w:r>
        <w:t>Scope discipline: never touch out-of-scope systems; stop and report if you stumble onto</w:t>
      </w:r>
    </w:p>
    <w:p>
      <w:r>
        <w:t>something dangerous or onto third-party data.</w:t>
      </w:r>
    </w:p>
    <w:p>
      <w:pPr>
        <w:pStyle w:val="ListBullet"/>
      </w:pPr>
      <w:r>
        <w:t>Data minimization: prove access without exfiltrating real sensitive data; handle any</w:t>
      </w:r>
    </w:p>
    <w:p>
      <w:r>
        <w:t>incidental PII per the RoE and law.</w:t>
      </w:r>
    </w:p>
    <w:p>
      <w:pPr>
        <w:pStyle w:val="Quote"/>
      </w:pPr>
      <w:r>
        <w:t>Foundational principle: *Authorization defines the line between security research and a</w:t>
      </w:r>
    </w:p>
    <w:p>
      <w:pPr>
        <w:pStyle w:val="Quote"/>
      </w:pPr>
      <w:r>
        <w:t>felony.* The skills are identical; the paperwork is what makes it lawful and ethical.</w:t>
      </w:r>
    </w:p>
    <w:p>
      <w:pPr>
        <w:pStyle w:val="Heading3"/>
      </w:pPr>
      <w:r>
        <w:t>1.2 Categories of authorized assessment</w:t>
      </w:r>
    </w:p>
    <w:p>
      <w:r>
        <w:t>| Type | Knowledge given | Simulates |</w:t>
      </w:r>
    </w:p>
    <w:p>
      <w:r>
        <w:t>|---|---|---|</w:t>
      </w:r>
    </w:p>
    <w:p>
      <w:r>
        <w:t>| Black box | none (external) | an outside attacker with no inside info |</w:t>
      </w:r>
    </w:p>
    <w:p>
      <w:r>
        <w:t>| Grey box | partial (some creds/docs) | a user/partner or post-phishing foothold |</w:t>
      </w:r>
    </w:p>
    <w:p>
      <w:r>
        <w:t>| White box | full (source, architecture) | thorough audit; maximizes coverage |</w:t>
      </w:r>
    </w:p>
    <w:p>
      <w:r>
        <w:t>| Red team | objective-based, stealthy | a real adversary vs. the whole org (people/process/tech) |</w:t>
      </w:r>
    </w:p>
    <w:p>
      <w:r>
        <w:t>| Purple team | red + blue collaborating | tuning detection/response in real time |</w:t>
      </w:r>
    </w:p>
    <w:p>
      <w:pPr>
        <w:pStyle w:val="Heading3"/>
      </w:pPr>
      <w:r>
        <w:t>1.3 The Cyber Kill Chain &amp; MITRE ATT&amp;CK (defender's map)</w:t>
      </w:r>
    </w:p>
    <w:p>
      <w:r>
        <w:t>Lockheed Martin's Cyber Kill Chain models an intrusion as stages — *reconnaissance →</w:t>
      </w:r>
    </w:p>
    <w:p>
      <w:r>
        <w:t>weaponization → delivery → exploitation → installation → command-and-control → actions on</w:t>
      </w:r>
    </w:p>
    <w:p>
      <w:r>
        <w:t>objectives*. Breaking any link disrupts the attack. MITRE ATT&amp;CK is the modern, granular</w:t>
      </w:r>
    </w:p>
    <w:p>
      <w:r>
        <w:t>knowledge base of real-world adversary tactics (the "why": initial access, persistence,</w:t>
      </w:r>
    </w:p>
    <w:p>
      <w:r>
        <w:t>privilege escalation, lateral movement, exfiltration) and techniques (the "how").</w:t>
      </w:r>
    </w:p>
    <w:p>
      <w:pPr>
        <w:pStyle w:val="Quote"/>
      </w:pPr>
      <w:r>
        <w:t>Why defenders study this: ATT&amp;CK lets a blue team map their detections to known techniques,</w:t>
      </w:r>
    </w:p>
    <w:p>
      <w:pPr>
        <w:pStyle w:val="Quote"/>
      </w:pPr>
      <w:r>
        <w:t>find coverage gaps, and prioritize. Every offensive step a tester takes should produce a</w:t>
      </w:r>
    </w:p>
    <w:p>
      <w:pPr>
        <w:pStyle w:val="Quote"/>
      </w:pPr>
      <w:r>
        <w:t>detection opportunity the defender can then build on.</w:t>
      </w:r>
    </w:p>
    <w:p>
      <w:pPr>
        <w:pStyle w:val="Heading3"/>
      </w:pPr>
      <w:r>
        <w:t>1.4 The CIA triad &amp; defense-in-depth</w:t>
      </w:r>
    </w:p>
    <w:p>
      <w:r>
        <w:t>Security objectives reduce to Confidentiality, Integrity, Availability (plus authenticity &amp;</w:t>
      </w:r>
    </w:p>
    <w:p>
      <w:r>
        <w:t>non-repudiation). Defenses are layered (defense-in-depth) so no single failure is fatal:</w:t>
      </w:r>
    </w:p>
    <w:p>
      <w:r>
        <w:t>perimeter → network segmentation → host hardening → application controls → data encryption →</w:t>
      </w:r>
    </w:p>
    <w:p>
      <w:r>
        <w:t>monitoring → response. Complementary principles: least privilege, zero trust (never</w:t>
      </w:r>
    </w:p>
    <w:p>
      <w:r>
        <w:t>trust, always verify), fail securely, and secure defaults.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assessment lifecycle (authorized)</w:t>
      </w:r>
    </w:p>
    <w:p>
      <w:r>
        <w:rPr>
          <w:rFonts w:ascii="Courier New" w:hAnsi="Courier New"/>
          <w:sz w:val="16"/>
        </w:rPr>
        <w:t>1. SCOPING &amp; AUTH    RoE, written authorization, scope, timing, contacts</w:t>
        <w:br/>
        <w:t>2. RECON             passive (OSINT, public records) then active (enumeration) — within scope</w:t>
        <w:br/>
        <w:t>3. ENUMERATION       map the attack surface: services, versions, endpoints, users</w:t>
        <w:br/>
        <w:t>4. VULN ANALYSIS     identify weaknesses (config, patching, logic) and validate (no false positives)</w:t>
        <w:br/>
        <w:t>5. CONTROLLED EXPLOIT prove impact minimally &amp; safely; never destabilize production</w:t>
        <w:br/>
        <w:t>6. POST-EXPLOIT      assess what an attacker could reach (privilege, lateral, data) — document, don't pillage</w:t>
        <w:br/>
        <w:t>7. REPORTING         findings, evidence, risk rating, REMEDIATION guidance (the real deliverable)</w:t>
        <w:br/>
        <w:t>8. RETEST            verify fixes</w:t>
      </w:r>
    </w:p>
    <w:p>
      <w:r>
        <w:t>The report, not the exploit, is the product. A finding without clear, prioritized</w:t>
      </w:r>
    </w:p>
    <w:p>
      <w:r>
        <w:t>remediation guidance has little defensive value.</w:t>
      </w:r>
    </w:p>
    <w:p>
      <w:pPr>
        <w:pStyle w:val="Heading3"/>
      </w:pPr>
      <w:r>
        <w:t>2.2 Risk rating: turning findings into priorities</w:t>
      </w:r>
    </w:p>
    <w:p>
      <w:r>
        <w:t>Use a consistent model so remediation is prioritized by business risk, not novelty:</w:t>
      </w:r>
    </w:p>
    <w:p>
      <w:pPr>
        <w:pStyle w:val="ListBullet"/>
      </w:pPr>
      <w:r>
        <w:t>CVSS (Common Vulnerability Scoring System) for a standardized 0–10 technical severity.</w:t>
      </w:r>
    </w:p>
    <w:p>
      <w:pPr>
        <w:pStyle w:val="ListBullet"/>
      </w:pPr>
      <w:r>
        <w:t>Contextualize with likelihood × impact for your environment (an internal-only,</w:t>
      </w:r>
    </w:p>
    <w:p>
      <w:r>
        <w:t>compensating-control-protected bug ranks lower than an internet-facing one).</w:t>
      </w:r>
    </w:p>
    <w:p>
      <w:pPr>
        <w:pStyle w:val="ListBullet"/>
      </w:pPr>
      <w:r>
        <w:t>Map to a remediation SLA (e.g., critical: days; high: weeks).</w:t>
      </w:r>
    </w:p>
    <w:p>
      <w:pPr>
        <w:pStyle w:val="Heading3"/>
      </w:pPr>
      <w:r>
        <w:t>2.3 Building a legal practice lab (skill development)</w:t>
      </w:r>
    </w:p>
    <w:p>
      <w:r>
        <w:t>Develop skills only in environments built for it:</w:t>
      </w:r>
    </w:p>
    <w:p>
      <w:pPr>
        <w:pStyle w:val="ListBullet"/>
      </w:pPr>
      <w:r>
        <w:t>Intentionally vulnerable apps: OWASP Juice Shop, DVWA, WebGoat (run locally/isolated).</w:t>
      </w:r>
    </w:p>
    <w:p>
      <w:pPr>
        <w:pStyle w:val="ListBullet"/>
      </w:pPr>
      <w:r>
        <w:t>CTF &amp; training platforms: Hack The Box, TryHackMe, PortSwigger Web Security Academy,</w:t>
      </w:r>
    </w:p>
    <w:p>
      <w:r>
        <w:t>PicoCTF — sanctioned, legal targets.</w:t>
      </w:r>
    </w:p>
    <w:p>
      <w:pPr>
        <w:pStyle w:val="ListBullet"/>
      </w:pPr>
      <w:r>
        <w:t>Your own isolated VMs/network (host-only networking) — never the open internet.</w:t>
      </w:r>
    </w:p>
    <w:p>
      <w:pPr>
        <w:pStyle w:val="ListBullet"/>
      </w:pPr>
      <w:r>
        <w:t>Bug bounty programs for real-world authorized targets (see bug-bounty-workflows.md).</w:t>
      </w:r>
    </w:p>
    <w:p>
      <w:pPr>
        <w:pStyle w:val="Heading3"/>
      </w:pPr>
      <w:r>
        <w:t>2.4 From offense to hardening (the defender's payoff)</w:t>
      </w:r>
    </w:p>
    <w:p>
      <w:r>
        <w:t>Each attacker tactic maps to concrete defenses:</w:t>
      </w:r>
    </w:p>
    <w:p>
      <w:r>
        <w:t>| Attacker goal | Defensive control |</w:t>
      </w:r>
    </w:p>
    <w:p>
      <w:r>
        <w:t>|---|---|</w:t>
      </w:r>
    </w:p>
    <w:p>
      <w:r>
        <w:t>| Recon/enumeration | minimize exposed surface, banner/version hygiene, rate limiting, monitoring |</w:t>
      </w:r>
    </w:p>
    <w:p>
      <w:r>
        <w:t>| Initial access (phishing) | MFA, email auth (SPF/DKIM/DMARC), user training, EDR |</w:t>
      </w:r>
    </w:p>
    <w:p>
      <w:r>
        <w:t>| Exploitation | patch management, secure config, input validation, WAF |</w:t>
      </w:r>
    </w:p>
    <w:p>
      <w:r>
        <w:t>| Privilege escalation | least privilege, patching, hardening baselines (CIS Benchmarks) |</w:t>
      </w:r>
    </w:p>
    <w:p>
      <w:r>
        <w:t>| Lateral movement | network segmentation, zero trust, credential hygiene |</w:t>
      </w:r>
    </w:p>
    <w:p>
      <w:r>
        <w:t>| Persistence/C2 | EDR, egress filtering, anomaly detection |</w:t>
      </w:r>
    </w:p>
    <w:p>
      <w:r>
        <w:t>| Exfiltration | DLP, egress controls, encryption, monitoring |</w:t>
      </w:r>
    </w:p>
    <w:p>
      <w:pPr>
        <w:pStyle w:val="Heading3"/>
      </w:pPr>
      <w:r>
        <w:t>2.5 Disclosure ethics</w:t>
      </w:r>
    </w:p>
    <w:p>
      <w:r>
        <w:t>If you find a vulnerability (even incidentally), follow coordinated/responsible disclosure:</w:t>
      </w:r>
    </w:p>
    <w:p>
      <w:r>
        <w:t>report privately to the owner, give reasonable time to fix, and don't weaponize or publicize</w:t>
      </w:r>
    </w:p>
    <w:p>
      <w:r>
        <w:t>prematurely. Many orgs publish a security.txt / Vulnerability Disclosure Policy (VDP) — use it.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Testing without written authorization. The single unforgivable error — it's illegal.</w:t>
      </w:r>
    </w:p>
    <w:p>
      <w:pPr>
        <w:pStyle w:val="ListBullet"/>
      </w:pPr>
      <w:r>
        <w:t>Scope creep. Touching out-of-scope or third-party systems; pivoting beyond the RoE.</w:t>
      </w:r>
    </w:p>
    <w:p>
      <w:pPr>
        <w:pStyle w:val="ListBullet"/>
      </w:pPr>
      <w:r>
        <w:t>Destabilizing production. Aggressive scans/exploits causing outages or data loss.</w:t>
      </w:r>
    </w:p>
    <w:p>
      <w:pPr>
        <w:pStyle w:val="ListBullet"/>
      </w:pPr>
      <w:r>
        <w:t>Exfiltrating real data to "prove" a finding — prove access minimally instead.</w:t>
      </w:r>
    </w:p>
    <w:p>
      <w:pPr>
        <w:pStyle w:val="ListBullet"/>
      </w:pPr>
      <w:r>
        <w:t>Tool-first thinking. Running a scanner ≠ a pentest; tools find candidates, judgment</w:t>
      </w:r>
    </w:p>
    <w:p>
      <w:r>
        <w:t>validates and contextualizes.</w:t>
      </w:r>
    </w:p>
    <w:p>
      <w:pPr>
        <w:pStyle w:val="ListBullet"/>
      </w:pPr>
      <w:r>
        <w:t>Unvalidated findings. Reporting scanner output as fact (false positives) destroys</w:t>
      </w:r>
    </w:p>
    <w:p>
      <w:r>
        <w:t>credibility.</w:t>
      </w:r>
    </w:p>
    <w:p>
      <w:pPr>
        <w:pStyle w:val="ListBullet"/>
      </w:pPr>
      <w:r>
        <w:t>Weak reporting. No remediation guidance, no risk context, no reproduction steps → no</w:t>
      </w:r>
    </w:p>
    <w:p>
      <w:r>
        <w:t>defensive value.</w:t>
      </w:r>
    </w:p>
    <w:p>
      <w:pPr>
        <w:pStyle w:val="ListBullet"/>
      </w:pPr>
      <w:r>
        <w:t>Ignoring detection. Not noting whether the blue team could have caught each step (the</w:t>
      </w:r>
    </w:p>
    <w:p>
      <w:r>
        <w:t>purple-team value).</w:t>
      </w:r>
    </w:p>
    <w:p>
      <w:pPr>
        <w:pStyle w:val="ListBullet"/>
      </w:pPr>
      <w:r>
        <w:t>Premature/public disclosure that endangers users before a fix exists.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Frameworks &amp; standards</w:t>
      </w:r>
    </w:p>
    <w:p>
      <w:pPr>
        <w:pStyle w:val="ListBullet"/>
      </w:pPr>
      <w:r>
        <w:t>MITRE ATT&amp;CK: &lt;https://attack.mitre.org/&gt;</w:t>
      </w:r>
    </w:p>
    <w:p>
      <w:pPr>
        <w:pStyle w:val="ListBullet"/>
      </w:pPr>
      <w:r>
        <w:t>Lockheed Martin Cyber Kill Chain: &lt;https://www.lockheedmartin.com/en-us/capabilities/cyber/cyber-kill-chain.html&gt;</w:t>
      </w:r>
    </w:p>
    <w:p>
      <w:pPr>
        <w:pStyle w:val="ListBullet"/>
      </w:pPr>
      <w:r>
        <w:t>NIST SP 800-115 (Technical Guide to Information Security Testing):</w:t>
      </w:r>
    </w:p>
    <w:p>
      <w:r>
        <w:t>&lt;https://csrc.nist.gov/pubs/sp/800/115/final&gt;</w:t>
      </w:r>
    </w:p>
    <w:p>
      <w:pPr>
        <w:pStyle w:val="ListBullet"/>
      </w:pPr>
      <w:r>
        <w:t>PTES (Penetration Testing Execution Standard): &lt;http://www.pentest-standard.org/&gt;</w:t>
      </w:r>
    </w:p>
    <w:p>
      <w:pPr>
        <w:pStyle w:val="ListBullet"/>
      </w:pPr>
      <w:r>
        <w:t>CIS Benchmarks (hardening baselines): &lt;https://www.cisecurity.org/cis-benchmarks&gt;</w:t>
      </w:r>
    </w:p>
    <w:p>
      <w:r>
        <w:t>Legal</w:t>
      </w:r>
    </w:p>
    <w:p>
      <w:pPr>
        <w:pStyle w:val="ListBullet"/>
      </w:pPr>
      <w:r>
        <w:t>CFAA (US), Computer Misuse Act 1990 (UK), and your local equivalent — *know the law that</w:t>
      </w:r>
    </w:p>
    <w:p>
      <w:r>
        <w:t>applies to you*.</w:t>
      </w:r>
    </w:p>
    <w:p>
      <w:r>
        <w:t>Learning (legal, sanctioned)</w:t>
      </w:r>
    </w:p>
    <w:p>
      <w:pPr>
        <w:pStyle w:val="ListBullet"/>
      </w:pPr>
      <w:r>
        <w:t>PortSwigger Web Security Academy: &lt;https://portswigger.net/web-security&gt;</w:t>
      </w:r>
    </w:p>
    <w:p>
      <w:pPr>
        <w:pStyle w:val="ListBullet"/>
      </w:pPr>
      <w:r>
        <w:t>OWASP Juice Shop / WebGoat; TryHackMe; Hack The Box; PicoCTF.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pentesting-methodology.md — the detailed phased process.</w:t>
      </w:r>
    </w:p>
    <w:p>
      <w:pPr>
        <w:pStyle w:val="ListBullet"/>
      </w:pPr>
      <w:r>
        <w:t>owasp-frameworks.md — the application-vulnerability taxonomy &amp; defenses.</w:t>
      </w:r>
    </w:p>
    <w:p>
      <w:pPr>
        <w:pStyle w:val="ListBullet"/>
      </w:pPr>
      <w:r>
        <w:t>bug-bounty-workflows.md — real-world authorized testing.</w:t>
      </w:r>
    </w:p>
    <w:p>
      <w:pPr>
        <w:pStyle w:val="ListBullet"/>
      </w:pPr>
      <w:r>
        <w:t>network-defense.md — blue-team detection &amp; hardening.</w:t>
      </w:r>
    </w:p>
    <w:p>
      <w:pPr>
        <w:pStyle w:val="ListBullet"/>
      </w:pPr>
      <w:r>
        <w:t>cryptography.md — protecting confidentiality &amp; integrity.</w:t>
      </w:r>
    </w:p>
    <w:p>
      <w:r>
        <w:br w:type="page"/>
      </w:r>
    </w:p>
    <w:p>
      <w:pPr>
        <w:pStyle w:val="Heading1"/>
      </w:pPr>
      <w:r>
        <w:t>Network Defense &amp; Blue-Team Operations</w:t>
      </w:r>
    </w:p>
    <w:p>
      <w:r>
        <w:t>Defense is an asymmetric, continuous discipline: attackers need one success, defenders need</w:t>
      </w:r>
    </w:p>
    <w:p>
      <w:r>
        <w:t>broad, layered coverage and the ability to detect and respond when prevention fails. Modern</w:t>
      </w:r>
    </w:p>
    <w:p>
      <w:r>
        <w:t>defense has shifted from a hard perimeter to zero trust + assume breach + rapid</w:t>
      </w:r>
    </w:p>
    <w:p>
      <w:r>
        <w:t>detection and response. This file covers the architecture (segmentation, zero trust), the</w:t>
      </w:r>
    </w:p>
    <w:p>
      <w:r>
        <w:t>detection stack (IDS/SIEM/EDR), hardening, and incident response.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Defense-in-depth &amp; zero trust</w:t>
      </w:r>
    </w:p>
    <w:p>
      <w:pPr>
        <w:pStyle w:val="ListBullet"/>
      </w:pPr>
      <w:r>
        <w:t>Defense-in-depth: layered controls so one failure isn't catastrophic — perimeter →</w:t>
      </w:r>
    </w:p>
    <w:p>
      <w:r>
        <w:t>segmentation → host → app → data → monitoring.</w:t>
      </w:r>
    </w:p>
    <w:p>
      <w:pPr>
        <w:pStyle w:val="ListBullet"/>
      </w:pPr>
      <w:r>
        <w:t>Zero trust ("never trust, always verify"): no implicit trust from network location. Every</w:t>
      </w:r>
    </w:p>
    <w:p>
      <w:r>
        <w:t>request is authenticated, authorized, and encrypted; access is least-privilege and</w:t>
      </w:r>
    </w:p>
    <w:p>
      <w:r>
        <w:t>continuously evaluated. Replaces the obsolete "castle-and-moat" model where the internal</w:t>
      </w:r>
    </w:p>
    <w:p>
      <w:r>
        <w:t>network was trusted.</w:t>
      </w:r>
    </w:p>
    <w:p>
      <w:pPr>
        <w:pStyle w:val="ListBullet"/>
      </w:pPr>
      <w:r>
        <w:t>Assume breach: design as if attackers are already inside — segment to limit blast radius,</w:t>
      </w:r>
    </w:p>
    <w:p>
      <w:r>
        <w:t>monitor east-west (internal) traffic, and rehearse response.</w:t>
      </w:r>
    </w:p>
    <w:p>
      <w:pPr>
        <w:pStyle w:val="Heading3"/>
      </w:pPr>
      <w:r>
        <w:t>1.2 Network segmentation &amp; architecture</w:t>
      </w:r>
    </w:p>
    <w:p>
      <w:pPr>
        <w:pStyle w:val="ListBullet"/>
      </w:pPr>
      <w:r>
        <w:t>Segmentation/micro-segmentation: divide the network into zones with controlled traffic</w:t>
      </w:r>
    </w:p>
    <w:p>
      <w:r>
        <w:t>between them; a compromised host can't freely reach everything (defeats lateral movement).</w:t>
      </w:r>
    </w:p>
    <w:p>
      <w:pPr>
        <w:pStyle w:val="ListBullet"/>
      </w:pPr>
      <w:r>
        <w:t>DMZ: internet-facing services isolated from the internal network.</w:t>
      </w:r>
    </w:p>
    <w:p>
      <w:pPr>
        <w:pStyle w:val="ListBullet"/>
      </w:pPr>
      <w:r>
        <w:t>Egress filtering: control outbound traffic — often more valuable than ingress for</w:t>
      </w:r>
    </w:p>
    <w:p>
      <w:r>
        <w:t>catching C2/exfiltration. Default-deny egress is powerful.</w:t>
      </w:r>
    </w:p>
    <w:p>
      <w:pPr>
        <w:pStyle w:val="ListBullet"/>
      </w:pPr>
      <w:r>
        <w:t>Network controls: stateful firewalls, NAC (network access control), VPN/zero-trust network</w:t>
      </w:r>
    </w:p>
    <w:p>
      <w:r>
        <w:t>access, VLANs.</w:t>
      </w:r>
    </w:p>
    <w:p>
      <w:pPr>
        <w:pStyle w:val="Heading3"/>
      </w:pPr>
      <w:r>
        <w:t>1.3 The detection stack</w:t>
      </w:r>
    </w:p>
    <w:p>
      <w:r>
        <w:t>| Layer | Tool | Detects |</w:t>
      </w:r>
    </w:p>
    <w:p>
      <w:r>
        <w:t>|---|---|---|</w:t>
      </w:r>
    </w:p>
    <w:p>
      <w:r>
        <w:t>| Network | IDS/IPS (Suricata, Snort, Zeek) | signatures + anomalies in traffic |</w:t>
      </w:r>
    </w:p>
    <w:p>
      <w:r>
        <w:t>| Endpoint | EDR/XDR | process behavior, malware, persistence, lateral movement |</w:t>
      </w:r>
    </w:p>
    <w:p>
      <w:r>
        <w:t>| Aggregation | SIEM (Splunk, Elastic, Sentinel) | correlated events across sources |</w:t>
      </w:r>
    </w:p>
    <w:p>
      <w:r>
        <w:t>| Response | SOAR | automated/orchestrated response playbooks |</w:t>
      </w:r>
    </w:p>
    <w:p>
      <w:r>
        <w:t>| Threat hunting | logs + ATT&amp;CK | proactive search for undetected adversaries |</w:t>
      </w:r>
    </w:p>
    <w:p>
      <w:pPr>
        <w:pStyle w:val="ListBullet"/>
      </w:pPr>
      <w:r>
        <w:t>Signature-based detection catches known bad (fast, low false-positive, blind to novel).</w:t>
      </w:r>
    </w:p>
    <w:p>
      <w:pPr>
        <w:pStyle w:val="ListBullet"/>
      </w:pPr>
      <w:r>
        <w:t>Anomaly/behavior-based catches unknown/novel (catches more, higher false-positive — needs</w:t>
      </w:r>
    </w:p>
    <w:p>
      <w:r>
        <w:t>tuning and a baseline of "normal").</w:t>
      </w:r>
    </w:p>
    <w:p>
      <w:pPr>
        <w:pStyle w:val="ListBullet"/>
      </w:pPr>
      <w:r>
        <w:t>Map detections to MITRE ATT&amp;CK to measure coverage and find gaps.</w:t>
      </w:r>
    </w:p>
    <w:p>
      <w:pPr>
        <w:pStyle w:val="Heading3"/>
      </w:pPr>
      <w:r>
        <w:t>1.4 Logging &amp; monitoring (OWASP A09 at the infra level)</w:t>
      </w:r>
    </w:p>
    <w:p>
      <w:pPr>
        <w:pStyle w:val="ListBullet"/>
      </w:pPr>
      <w:r>
        <w:t>Centralize logs (auth, network, app, cloud, DNS) into a SIEM; ensure time</w:t>
      </w:r>
    </w:p>
    <w:p>
      <w:r>
        <w:t>synchronization and tamper-resistance (append-only, off-host).</w:t>
      </w:r>
    </w:p>
    <w:p>
      <w:pPr>
        <w:pStyle w:val="ListBullet"/>
      </w:pPr>
      <w:r>
        <w:t>Log the security-relevant events: authentication (success/failure), authorization changes,</w:t>
      </w:r>
    </w:p>
    <w:p>
      <w:r>
        <w:t>privilege use, admin actions, anomalies.</w:t>
      </w:r>
    </w:p>
    <w:p>
      <w:pPr>
        <w:pStyle w:val="ListBullet"/>
      </w:pPr>
      <w:r>
        <w:t>Detection engineering: write and tune detections (e.g., Sigma rules) for ATT&amp;CK techniques;</w:t>
      </w:r>
    </w:p>
    <w:p>
      <w:r>
        <w:t>reduce false positives so alerts mean something.</w:t>
      </w:r>
    </w:p>
    <w:p>
      <w:pPr>
        <w:pStyle w:val="Heading3"/>
      </w:pPr>
      <w:r>
        <w:t>1.5 DDoS &amp; availability defense</w:t>
      </w:r>
    </w:p>
    <w:p>
      <w:pPr>
        <w:pStyle w:val="ListBullet"/>
      </w:pPr>
      <w:r>
        <w:t>Volumetric (saturate bandwidth), protocol (exhaust state, e.g., SYN floods), and</w:t>
      </w:r>
    </w:p>
    <w:p>
      <w:r>
        <w:t>application-layer (expensive requests) attacks.</w:t>
      </w:r>
    </w:p>
    <w:p>
      <w:pPr>
        <w:pStyle w:val="ListBullet"/>
      </w:pPr>
      <w:r>
        <w:t>Defenses: upstream scrubbing / CDN absorption (Cloudflare, etc.), rate limiting,</w:t>
      </w:r>
    </w:p>
    <w:p>
      <w:r>
        <w:t>anycast, autoscaling, SYN cookies, and graceful degradation (see</w:t>
      </w:r>
    </w:p>
    <w:p>
      <w:r>
        <w:t>../03-computer-science-architecture/system-design.md for rate-limiting patterns).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NIST defensive functions (CSF)</w:t>
      </w:r>
    </w:p>
    <w:p>
      <w:r>
        <w:rPr>
          <w:rFonts w:ascii="Courier New" w:hAnsi="Courier New"/>
          <w:sz w:val="16"/>
        </w:rPr>
        <w:t>IDENTIFY   asset inventory, risk assessment, data classification (you can't protect the unknown)</w:t>
        <w:br/>
        <w:t>PROTECT    access control, hardening, encryption, training, patch management</w:t>
        <w:br/>
        <w:t>DETECT     monitoring, IDS/EDR/SIEM, anomaly detection, threat hunting</w:t>
        <w:br/>
        <w:t>RESPOND    incident response plan, containment, communication</w:t>
        <w:br/>
        <w:t>RECOVER    backups, disaster recovery, lessons learned</w:t>
      </w:r>
    </w:p>
    <w:p>
      <w:pPr>
        <w:pStyle w:val="Heading3"/>
      </w:pPr>
      <w:r>
        <w:t>2.2 System &amp; network hardening</w:t>
      </w:r>
    </w:p>
    <w:p>
      <w:pPr>
        <w:pStyle w:val="ListBullet"/>
      </w:pPr>
      <w:r>
        <w:t>Patch management: the highest-ROI control — most breaches exploit known, unpatched</w:t>
      </w:r>
    </w:p>
    <w:p>
      <w:r>
        <w:t>vulnerabilities. Prioritize internet-facing + actively-exploited (track CISA KEV).</w:t>
      </w:r>
    </w:p>
    <w:p>
      <w:pPr>
        <w:pStyle w:val="ListBullet"/>
      </w:pPr>
      <w:r>
        <w:t>Hardening baselines: apply CIS Benchmarks / DISA STIGs; disable unused services/ports</w:t>
      </w:r>
    </w:p>
    <w:p>
      <w:r>
        <w:t>(least functionality); change default credentials.</w:t>
      </w:r>
    </w:p>
    <w:p>
      <w:pPr>
        <w:pStyle w:val="ListBullet"/>
      </w:pPr>
      <w:r>
        <w:t>Identity hardening: MFA everywhere, least privilege, no shared accounts, privileged-access</w:t>
      </w:r>
    </w:p>
    <w:p>
      <w:r>
        <w:t>management (PAM), credential rotation.</w:t>
      </w:r>
    </w:p>
    <w:p>
      <w:pPr>
        <w:pStyle w:val="ListBullet"/>
      </w:pPr>
      <w:r>
        <w:t>Asset &amp; vulnerability management: know every asset; scan continuously; remediate by risk.</w:t>
      </w:r>
    </w:p>
    <w:p>
      <w:pPr>
        <w:pStyle w:val="Heading3"/>
      </w:pPr>
      <w:r>
        <w:t>2.3 Incident Response (the SANS/NIST lifecycle)</w:t>
      </w:r>
    </w:p>
    <w:p>
      <w:r>
        <w:rPr>
          <w:rFonts w:ascii="Courier New" w:hAnsi="Courier New"/>
          <w:sz w:val="16"/>
        </w:rPr>
        <w:t>1. PREPARATION    IR plan, tooling, runbooks, contacts, backups, drills</w:t>
        <w:br/>
        <w:t>2. IDENTIFICATION detect &amp; validate an incident; scope it</w:t>
        <w:br/>
        <w:t>3. CONTAINMENT    short-term (isolate) + long-term (block); preserve evidence</w:t>
        <w:br/>
        <w:t>4. ERADICATION    remove the threat (malware, accounts, persistence)</w:t>
        <w:br/>
        <w:t>5. RECOVERY       restore from clean backups; monitor for recurrence</w:t>
        <w:br/>
        <w:t>6. LESSONS LEARNED post-incident review → improve controls &amp; detections (blameless)</w:t>
      </w:r>
    </w:p>
    <w:p>
      <w:pPr>
        <w:pStyle w:val="ListBullet"/>
      </w:pPr>
      <w:r>
        <w:t>Preparation is everything: an IR plan written during an incident fails. Run tabletop</w:t>
      </w:r>
    </w:p>
    <w:p>
      <w:r>
        <w:t>exercises.</w:t>
      </w:r>
    </w:p>
    <w:p>
      <w:pPr>
        <w:pStyle w:val="ListBullet"/>
      </w:pPr>
      <w:r>
        <w:t>Preserve evidence (forensics) before wiping — for root cause and potential legal action.</w:t>
      </w:r>
    </w:p>
    <w:p>
      <w:pPr>
        <w:pStyle w:val="Heading3"/>
      </w:pPr>
      <w:r>
        <w:t>2.4 Threat intelligence &amp; proactive defense</w:t>
      </w:r>
    </w:p>
    <w:p>
      <w:pPr>
        <w:pStyle w:val="ListBullet"/>
      </w:pPr>
      <w:r>
        <w:t>Threat intel (IOCs, TTPs, threat actor profiles) prioritizes defenses against relevant</w:t>
      </w:r>
    </w:p>
    <w:p>
      <w:r>
        <w:t>adversaries. Consume feeds, but contextualize to your environment.</w:t>
      </w:r>
    </w:p>
    <w:p>
      <w:pPr>
        <w:pStyle w:val="ListBullet"/>
      </w:pPr>
      <w:r>
        <w:t>Threat hunting: hypothesis-driven search through logs for adversary behavior that evaded</w:t>
      </w:r>
    </w:p>
    <w:p>
      <w:r>
        <w:t>alerts — assumes breach and looks for it.</w:t>
      </w:r>
    </w:p>
    <w:p>
      <w:pPr>
        <w:pStyle w:val="ListBullet"/>
      </w:pPr>
      <w:r>
        <w:t>Purple teaming: continuously validate detections against emulated attacker techniques</w:t>
      </w:r>
    </w:p>
    <w:p>
      <w:r>
        <w:t>(Atomic Red Team / Caldera) and close gaps.</w:t>
      </w:r>
    </w:p>
    <w:p>
      <w:pPr>
        <w:pStyle w:val="Heading3"/>
      </w:pPr>
      <w:r>
        <w:t>2.5 Cloud &amp; modern environment defense</w:t>
      </w:r>
    </w:p>
    <w:p>
      <w:pPr>
        <w:pStyle w:val="ListBullet"/>
      </w:pPr>
      <w:r>
        <w:t>Shared responsibility model: the provider secures the cloud; you secure what's in it</w:t>
      </w:r>
    </w:p>
    <w:p>
      <w:r>
        <w:t>(IAM, config, data).</w:t>
      </w:r>
    </w:p>
    <w:p>
      <w:pPr>
        <w:pStyle w:val="ListBullet"/>
      </w:pPr>
      <w:r>
        <w:t>Top cloud risks: IAM misconfiguration, public storage, over-broad roles, exposed secrets,</w:t>
      </w:r>
    </w:p>
    <w:p>
      <w:r>
        <w:t>unmonitored API activity. Use CSPM (posture management) and enable provider logging</w:t>
      </w:r>
    </w:p>
    <w:p>
      <w:r>
        <w:t>(CloudTrail/equivalents).</w:t>
      </w:r>
    </w:p>
    <w:p>
      <w:pPr>
        <w:pStyle w:val="ListBullet"/>
      </w:pPr>
      <w:r>
        <w:t>Infrastructure as Code scanning catches misconfig before deploy.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Perimeter-only thinking. Once inside, attackers move freely; adopt segmentation +</w:t>
      </w:r>
    </w:p>
    <w:p>
      <w:r>
        <w:t>zero trust + assume-breach.</w:t>
      </w:r>
    </w:p>
    <w:p>
      <w:pPr>
        <w:pStyle w:val="ListBullet"/>
      </w:pPr>
      <w:r>
        <w:t>Poor patch management. Known, unpatched vulns are the leading breach vector.</w:t>
      </w:r>
    </w:p>
    <w:p>
      <w:pPr>
        <w:pStyle w:val="ListBullet"/>
      </w:pPr>
      <w:r>
        <w:t>Alert fatigue. Untuned tools flood analysts; tune for signal or real alerts get missed.</w:t>
      </w:r>
    </w:p>
    <w:p>
      <w:pPr>
        <w:pStyle w:val="ListBullet"/>
      </w:pPr>
      <w:r>
        <w:t>No/poor logging (A09). Can't detect or investigate what you don't log; gaps in coverage.</w:t>
      </w:r>
    </w:p>
    <w:p>
      <w:pPr>
        <w:pStyle w:val="ListBullet"/>
      </w:pPr>
      <w:r>
        <w:t>No incident response plan / never drilled → chaotic, slow, damaging response.</w:t>
      </w:r>
    </w:p>
    <w:p>
      <w:pPr>
        <w:pStyle w:val="ListBullet"/>
      </w:pPr>
      <w:r>
        <w:t>Flat networks. No segmentation = one compromise owns everything.</w:t>
      </w:r>
    </w:p>
    <w:p>
      <w:pPr>
        <w:pStyle w:val="ListBullet"/>
      </w:pPr>
      <w:r>
        <w:t>Ignoring egress. Inbound-only focus misses C2 and exfiltration.</w:t>
      </w:r>
    </w:p>
    <w:p>
      <w:pPr>
        <w:pStyle w:val="ListBullet"/>
      </w:pPr>
      <w:r>
        <w:t>Default credentials / weak identity. No MFA, shared admin accounts, over-privilege.</w:t>
      </w:r>
    </w:p>
    <w:p>
      <w:pPr>
        <w:pStyle w:val="ListBullet"/>
      </w:pPr>
      <w:r>
        <w:t>Untested backups → no real recovery; ransomware's favorite gap.</w:t>
      </w:r>
    </w:p>
    <w:p>
      <w:pPr>
        <w:pStyle w:val="ListBullet"/>
      </w:pPr>
      <w:r>
        <w:t>Treating cloud like on-prem / misunderstanding shared responsibility → misconfig</w:t>
      </w:r>
    </w:p>
    <w:p>
      <w:r>
        <w:t>breaches.</w:t>
      </w:r>
    </w:p>
    <w:p>
      <w:pPr>
        <w:pStyle w:val="ListBullet"/>
      </w:pPr>
      <w:r>
        <w:t>Set-and-forget security. Defense is continuous; threats and assets change daily.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Frameworks &amp; standards</w:t>
      </w:r>
    </w:p>
    <w:p>
      <w:pPr>
        <w:pStyle w:val="ListBullet"/>
      </w:pPr>
      <w:r>
        <w:t>NIST Cybersecurity Framework (CSF 2.0): &lt;https://www.nist.gov/cyberframework&gt;</w:t>
      </w:r>
    </w:p>
    <w:p>
      <w:pPr>
        <w:pStyle w:val="ListBullet"/>
      </w:pPr>
      <w:r>
        <w:t>NIST SP 800-61 (Incident Handling Guide): &lt;https://csrc.nist.gov/pubs/sp/800/61/r2/final&gt;</w:t>
      </w:r>
    </w:p>
    <w:p>
      <w:pPr>
        <w:pStyle w:val="ListBullet"/>
      </w:pPr>
      <w:r>
        <w:t>MITRE ATT&amp;CK &amp; D3FEND: &lt;https://attack.mitre.org/&gt; · &lt;https://d3fend.mitre.org/&gt;</w:t>
      </w:r>
    </w:p>
    <w:p>
      <w:pPr>
        <w:pStyle w:val="ListBullet"/>
      </w:pPr>
      <w:r>
        <w:t>CIS Controls &amp; Benchmarks: &lt;https://www.cisecurity.org/&gt;</w:t>
      </w:r>
    </w:p>
    <w:p>
      <w:pPr>
        <w:pStyle w:val="ListBullet"/>
      </w:pPr>
      <w:r>
        <w:t>CISA Known Exploited Vulnerabilities (KEV): &lt;https://www.cisa.gov/known-exploited-vulnerabilities-catalog&gt;</w:t>
      </w:r>
    </w:p>
    <w:p>
      <w:r>
        <w:t>Tools (defensive)</w:t>
      </w:r>
    </w:p>
    <w:p>
      <w:pPr>
        <w:pStyle w:val="ListBullet"/>
      </w:pPr>
      <w:r>
        <w:t>Suricata/Zeek (network), Wazuh/Elastic Security &amp; Splunk (SIEM), Sigma (detection rules),</w:t>
      </w:r>
    </w:p>
    <w:p>
      <w:r>
        <w:t>Atomic Red Team / MITRE Caldera (adversary emulation for purple teaming).</w:t>
      </w:r>
    </w:p>
    <w:p>
      <w:r>
        <w:t>Books</w:t>
      </w:r>
    </w:p>
    <w:p>
      <w:pPr>
        <w:pStyle w:val="ListBullet"/>
      </w:pPr>
      <w:r>
        <w:t>Sanders &amp; Smith, Applied Network Security Monitoring.</w:t>
      </w:r>
    </w:p>
    <w:p>
      <w:pPr>
        <w:pStyle w:val="ListBullet"/>
      </w:pPr>
      <w:r>
        <w:t>The Practice of Network Security Monitoring (Bejtlich).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ethical-hacking-foundations.md / pentesting-methodology.md — the attacks these defenses stop.</w:t>
      </w:r>
    </w:p>
    <w:p>
      <w:pPr>
        <w:pStyle w:val="ListBullet"/>
      </w:pPr>
      <w:r>
        <w:t>owasp-frameworks.md — application-layer logging/monitoring (A09), WAF.</w:t>
      </w:r>
    </w:p>
    <w:p>
      <w:pPr>
        <w:pStyle w:val="ListBullet"/>
      </w:pPr>
      <w:r>
        <w:t>cryptography.md — encryption in transit/at rest.</w:t>
      </w:r>
    </w:p>
    <w:p>
      <w:pPr>
        <w:pStyle w:val="ListBullet"/>
      </w:pPr>
      <w:r>
        <w:t>../03-computer-science-architecture/system-design.md — rate limiting, resilience, DDoS.</w:t>
      </w:r>
    </w:p>
    <w:p>
      <w:r>
        <w:br w:type="page"/>
      </w:r>
    </w:p>
    <w:p>
      <w:pPr>
        <w:pStyle w:val="Heading1"/>
      </w:pPr>
      <w:r>
        <w:t>OWASP Frameworks &amp; Web Application Defense</w:t>
      </w:r>
    </w:p>
    <w:p>
      <w:r>
        <w:t>OWASP (Open Worldwide Application Security Project) produces the de-facto standards for web</w:t>
      </w:r>
    </w:p>
    <w:p>
      <w:r>
        <w:t>security. The flagship OWASP Top 10 is a prioritized list of the most critical web</w:t>
      </w:r>
    </w:p>
    <w:p>
      <w:r>
        <w:t>application risks; the ASVS is a verification standard; the WSTG is the testing guide;</w:t>
      </w:r>
    </w:p>
    <w:p>
      <w:r>
        <w:t>the Cheat Sheet Series is the practical fix library. This file maps the major risk classes</w:t>
      </w:r>
    </w:p>
    <w:p>
      <w:r>
        <w:t>to their root cause and remediation — the goal is hardening, not exploitation.</w:t>
      </w:r>
    </w:p>
    <w:p>
      <w:r>
        <w:t>---</w:t>
      </w:r>
    </w:p>
    <w:p>
      <w:pPr>
        <w:pStyle w:val="Heading2"/>
      </w:pPr>
      <w:r>
        <w:t>1. Technical Mechanisms (the risk classes &amp; their root causes)</w:t>
      </w:r>
    </w:p>
    <w:p>
      <w:pPr>
        <w:pStyle w:val="Heading3"/>
      </w:pPr>
      <w:r>
        <w:t>1.1 OWASP Top 10 (2021) — defensive summary</w:t>
      </w:r>
    </w:p>
    <w:p>
      <w:r>
        <w:t>| Rank | Category | Root cause | Primary defense |</w:t>
      </w:r>
    </w:p>
    <w:p>
      <w:r>
        <w:t>|---|---|---|---|</w:t>
      </w:r>
    </w:p>
    <w:p>
      <w:r>
        <w:t>| A01 | Broken Access Control | missing/weak authorization checks | enforce authz server-side per request; deny by default |</w:t>
      </w:r>
    </w:p>
    <w:p>
      <w:r>
        <w:t>| A02 | Cryptographic Failures | weak/missing encryption of data in transit/at rest | TLS everywhere, strong algorithms, proper key mgmt (cryptography.md) |</w:t>
      </w:r>
    </w:p>
    <w:p>
      <w:r>
        <w:t>| A03 | Injection (SQL, OS, LDAP, XSS) | untrusted data interpreted as code/query | parameterized queries, output encoding, allow-list validation |</w:t>
      </w:r>
    </w:p>
    <w:p>
      <w:r>
        <w:t>| A04 | Insecure Design | missing security in architecture | threat modeling, secure design patterns, abuse cases |</w:t>
      </w:r>
    </w:p>
    <w:p>
      <w:r>
        <w:t>| A05 | Security Misconfiguration | defaults, verbose errors, open features | hardening baselines, least functionality, secure defaults |</w:t>
      </w:r>
    </w:p>
    <w:p>
      <w:r>
        <w:t>| A06 | Vulnerable/Outdated Components | unpatched libraries/frameworks | SCA/SBOM, dependency patching, version pinning + updates |</w:t>
      </w:r>
    </w:p>
    <w:p>
      <w:r>
        <w:t>| A07 | Identification &amp; Auth Failures | weak auth/session management | MFA, strong session handling, rate limiting, no default creds |</w:t>
      </w:r>
    </w:p>
    <w:p>
      <w:r>
        <w:t>| A08 | Software &amp; Data Integrity Failures | unverified updates/deserialization/CI pipeline | signed artifacts, integrity checks, secure deserialization |</w:t>
      </w:r>
    </w:p>
    <w:p>
      <w:r>
        <w:t>| A09 | Security Logging &amp; Monitoring Failures | can't detect/respond | log security events, alerting, tamper-resistant logs |</w:t>
      </w:r>
    </w:p>
    <w:p>
      <w:r>
        <w:t>| A10 | Server-Side Request Forgery (SSRF) | server fetches attacker-controlled URLs | allow-list egress, block internal ranges/metadata endpoints |</w:t>
      </w:r>
    </w:p>
    <w:p>
      <w:pPr>
        <w:pStyle w:val="Heading3"/>
      </w:pPr>
      <w:r>
        <w:t>1.2 Injection — the canonical class (and its fix)</w:t>
      </w:r>
    </w:p>
    <w:p>
      <w:r>
        <w:t>Injection happens when untrusted input is concatenated into an interpreter's command</w:t>
      </w:r>
    </w:p>
    <w:p>
      <w:r>
        <w:t>(SQL, shell, LDAP). The fix is structural, not filtering:</w:t>
      </w:r>
    </w:p>
    <w:p>
      <w:r>
        <w:rPr>
          <w:rFonts w:ascii="Courier New" w:hAnsi="Courier New"/>
          <w:sz w:val="16"/>
        </w:rPr>
        <w:t># VULNERABLE (string concatenation lets input change the query structure):</w:t>
        <w:br/>
        <w:t>cur.execute("SELECT * FROM users WHERE email = '" + email + "'")</w:t>
        <w:br/>
        <w:br/>
        <w:t># SAFE (parameterized query — data can NEVER be interpreted as SQL structure):</w:t>
        <w:br/>
        <w:t>cur.execute("SELECT * FROM users WHERE email = %s", (email,))</w:t>
      </w:r>
    </w:p>
    <w:p>
      <w:r>
        <w:t>The parameterized form sends the query structure and the data separately, so input is always</w:t>
      </w:r>
    </w:p>
    <w:p>
      <w:r>
        <w:t>treated as a value. This single pattern eliminates the entire SQL-injection class. (See</w:t>
      </w:r>
    </w:p>
    <w:p>
      <w:r>
        <w:t>dbms.md.) For OS commands: avoid shelling out; use library APIs and never pass untrusted input</w:t>
      </w:r>
    </w:p>
    <w:p>
      <w:r>
        <w:t>to a shell.</w:t>
      </w:r>
    </w:p>
    <w:p>
      <w:pPr>
        <w:pStyle w:val="Heading3"/>
      </w:pPr>
      <w:r>
        <w:t>1.3 Cross-Site Scripting (XSS) — output-context encoding</w:t>
      </w:r>
    </w:p>
    <w:p>
      <w:r>
        <w:t>XSS executes attacker script in a victim's browser because untrusted data is rendered without</w:t>
      </w:r>
    </w:p>
    <w:p>
      <w:r>
        <w:t>context-appropriate output encoding. Defenses (layered):</w:t>
      </w:r>
    </w:p>
    <w:p>
      <w:pPr>
        <w:pStyle w:val="ListBullet"/>
      </w:pPr>
      <w:r>
        <w:t>Output encoding for the exact context (HTML body, attribute, JS, URL, CSS).</w:t>
      </w:r>
    </w:p>
    <w:p>
      <w:pPr>
        <w:pStyle w:val="ListBullet"/>
      </w:pPr>
      <w:r>
        <w:t>Use frameworks that auto-escape (React/Angular/templating) and avoid dangerouslySetInnerHTML</w:t>
      </w:r>
    </w:p>
    <w:p>
      <w:r>
        <w:t>/ innerHTML with untrusted data.</w:t>
      </w:r>
    </w:p>
    <w:p>
      <w:pPr>
        <w:pStyle w:val="ListBullet"/>
      </w:pPr>
      <w:r>
        <w:t>Content Security Policy (CSP) as defense-in-depth to limit script sources.</w:t>
      </w:r>
    </w:p>
    <w:p>
      <w:pPr>
        <w:pStyle w:val="ListBullet"/>
      </w:pPr>
      <w:r>
        <w:t>Sanitize rich HTML with a vetted library (e.g., DOMPurify) when you must allow markup.</w:t>
      </w:r>
    </w:p>
    <w:p>
      <w:pPr>
        <w:pStyle w:val="Heading3"/>
      </w:pPr>
      <w:r>
        <w:t>1.4 Broken Access Control — the #1 risk</w:t>
      </w:r>
    </w:p>
    <w:p>
      <w:r>
        <w:t>Two recurring failures:</w:t>
      </w:r>
    </w:p>
    <w:p>
      <w:pPr>
        <w:pStyle w:val="ListBullet"/>
      </w:pPr>
      <w:r>
        <w:t>IDOR / BOLA (Insecure Direct Object Reference / Broken Object-Level Authorization):</w:t>
      </w:r>
    </w:p>
    <w:p>
      <w:r>
        <w:t>/api/orders/123 returns anyone's order because the server doesn't check the requester owns</w:t>
      </w:r>
    </w:p>
    <w:p>
      <w:r>
        <w:t>it. Fix: verify authorization on every object access, server-side, against the</w:t>
      </w:r>
    </w:p>
    <w:p>
      <w:r>
        <w:t>authenticated principal.</w:t>
      </w:r>
    </w:p>
    <w:p>
      <w:pPr>
        <w:pStyle w:val="ListBullet"/>
      </w:pPr>
      <w:r>
        <w:t>Missing function-level authorization: hiding an admin button but not protecting the admin</w:t>
      </w:r>
    </w:p>
    <w:p>
      <w:r>
        <w:t>endpoint. Fix: enforce role/permission checks on the endpoint, deny-by-default.</w:t>
      </w:r>
    </w:p>
    <w:p>
      <w:pPr>
        <w:pStyle w:val="Heading3"/>
      </w:pPr>
      <w:r>
        <w:t>1.5 Authentication, sessions, and CSRF</w:t>
      </w:r>
    </w:p>
    <w:p>
      <w:pPr>
        <w:pStyle w:val="ListBullet"/>
      </w:pPr>
      <w:r>
        <w:t>Auth: MFA, slow adaptive password hashing (cryptography.md: bcrypt/scrypt/Argon2), no</w:t>
      </w:r>
    </w:p>
    <w:p>
      <w:r>
        <w:t>default/weak credentials, account-lockout/rate-limiting, secure password reset.</w:t>
      </w:r>
    </w:p>
    <w:p>
      <w:pPr>
        <w:pStyle w:val="ListBullet"/>
      </w:pPr>
      <w:r>
        <w:t>Sessions: cryptographically-random tokens; HttpOnly, Secure, SameSite cookies;</w:t>
      </w:r>
    </w:p>
    <w:p>
      <w:r>
        <w:t>rotate on privilege change; sensible expiry.</w:t>
      </w:r>
    </w:p>
    <w:p>
      <w:pPr>
        <w:pStyle w:val="ListBullet"/>
      </w:pPr>
      <w:r>
        <w:t>CSRF: state-changing requests need anti-CSRF tokens and/or SameSite cookies so a</w:t>
      </w:r>
    </w:p>
    <w:p>
      <w:r>
        <w:t>malicious site can't ride the victim's session.</w:t>
      </w:r>
    </w:p>
    <w:p>
      <w:pPr>
        <w:pStyle w:val="Heading3"/>
      </w:pPr>
      <w:r>
        <w:t>1.6 SSRF &amp; the cloud metadata problem</w:t>
      </w:r>
    </w:p>
    <w:p>
      <w:r>
        <w:t>SSRF tricks the server into making requests to attacker-chosen destinations — often the cloud</w:t>
      </w:r>
    </w:p>
    <w:p>
      <w:r>
        <w:t>instance metadata service (to steal credentials) or internal services. Defenses: egress</w:t>
      </w:r>
    </w:p>
    <w:p>
      <w:r>
        <w:t>allow-listing, block link-local/internal ranges, require IMDSv2-style protections, validate &amp;</w:t>
      </w:r>
    </w:p>
    <w:p>
      <w:r>
        <w:t>canonicalize URLs server-side.</w:t>
      </w:r>
    </w:p>
    <w:p>
      <w:pPr>
        <w:pStyle w:val="Heading3"/>
      </w:pPr>
      <w:r>
        <w:t>1.7 OWASP API Security &amp; LLM Top 10 (modern additions)</w:t>
      </w:r>
    </w:p>
    <w:p>
      <w:pPr>
        <w:pStyle w:val="ListBullet"/>
      </w:pPr>
      <w:r>
        <w:t>OWASP API Security Top 10 emphasizes BOLA, broken authentication, and excessive data</w:t>
      </w:r>
    </w:p>
    <w:p>
      <w:r>
        <w:t>exposure — the dominant issues in API-first architectures.</w:t>
      </w:r>
    </w:p>
    <w:p>
      <w:pPr>
        <w:pStyle w:val="ListBullet"/>
      </w:pPr>
      <w:r>
        <w:t>OWASP Top 10 for LLM Applications covers prompt injection, insecure output handling,</w:t>
      </w:r>
    </w:p>
    <w:p>
      <w:r>
        <w:t>training-data poisoning, and sensitive-information disclosure — essential for anyone shipping</w:t>
      </w:r>
    </w:p>
    <w:p>
      <w:r>
        <w:t>LLM features (see ../03-computer-science-architecture/llm-fine-tuning.md).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Secure SDLC: shift left</w:t>
      </w:r>
    </w:p>
    <w:p>
      <w:r>
        <w:rPr>
          <w:rFonts w:ascii="Courier New" w:hAnsi="Courier New"/>
          <w:sz w:val="16"/>
        </w:rPr>
        <w:t>DESIGN     threat modeling (STRIDE), security requirements, abuse cases</w:t>
        <w:br/>
        <w:t>DEVELOP    secure coding standards, input validation, output encoding, parameterization</w:t>
        <w:br/>
        <w:t>BUILD/CI   SAST (static analysis), SCA (dependency scanning), secret scanning, IaC scanning</w:t>
        <w:br/>
        <w:t>TEST       DAST (dynamic), pentest, fuzzing</w:t>
        <w:br/>
        <w:t>DEPLOY     hardened config, secrets management, least privilege</w:t>
        <w:br/>
        <w:t>OPERATE    logging/monitoring, WAF, patching, incident response</w:t>
      </w:r>
    </w:p>
    <w:p>
      <w:pPr>
        <w:pStyle w:val="Quote"/>
      </w:pPr>
      <w:r>
        <w:t>Principle: the earlier a flaw is caught, the cheaper the fix. Bake security gates into CI</w:t>
      </w:r>
    </w:p>
    <w:p>
      <w:pPr>
        <w:pStyle w:val="Quote"/>
      </w:pPr>
      <w:r>
        <w:t>rather than bolting on a pentest at the end.</w:t>
      </w:r>
    </w:p>
    <w:p>
      <w:pPr>
        <w:pStyle w:val="Heading3"/>
      </w:pPr>
      <w:r>
        <w:t>2.2 Input validation &amp; the trust boundary</w:t>
      </w:r>
    </w:p>
    <w:p>
      <w:pPr>
        <w:pStyle w:val="ListBullet"/>
      </w:pPr>
      <w:r>
        <w:t>Validate at the trust boundary, allow-list (define what's valid) rather than deny-list</w:t>
      </w:r>
    </w:p>
    <w:p>
      <w:r>
        <w:t>(chase what's bad).</w:t>
      </w:r>
    </w:p>
    <w:p>
      <w:pPr>
        <w:pStyle w:val="ListBullet"/>
      </w:pPr>
      <w:r>
        <w:t>Validation ≠ output encoding — you need both: validate on input, encode on output for the</w:t>
      </w:r>
    </w:p>
    <w:p>
      <w:r>
        <w:t>destination context.</w:t>
      </w:r>
    </w:p>
    <w:p>
      <w:pPr>
        <w:pStyle w:val="ListBullet"/>
      </w:pPr>
      <w:r>
        <w:t>Treat all external input as hostile: query params, headers, cookies, file uploads,</w:t>
      </w:r>
    </w:p>
    <w:p>
      <w:r>
        <w:t>third-party API responses, and (for LLM apps) model inputs/outputs.</w:t>
      </w:r>
    </w:p>
    <w:p>
      <w:pPr>
        <w:pStyle w:val="Heading3"/>
      </w:pPr>
      <w:r>
        <w:t>2.3 Threat modeling with STRIDE</w:t>
      </w:r>
    </w:p>
    <w:p>
      <w:r>
        <w:t>| Threat | Property violated | Example control |</w:t>
      </w:r>
    </w:p>
    <w:p>
      <w:r>
        <w:t>|---|---|---|</w:t>
      </w:r>
    </w:p>
    <w:p>
      <w:r>
        <w:t>| Spoofing | authentication | MFA, strong identity |</w:t>
      </w:r>
    </w:p>
    <w:p>
      <w:r>
        <w:t>| Tampering | integrity | signatures, hashes, input validation |</w:t>
      </w:r>
    </w:p>
    <w:p>
      <w:r>
        <w:t>| Repudiation | non-repudiation | audit logs |</w:t>
      </w:r>
    </w:p>
    <w:p>
      <w:r>
        <w:t>| Information disclosure | confidentiality | encryption, access control |</w:t>
      </w:r>
    </w:p>
    <w:p>
      <w:r>
        <w:t>| Denial of service | availability | rate limiting, autoscaling, quotas |</w:t>
      </w:r>
    </w:p>
    <w:p>
      <w:r>
        <w:t>| Elevation of privilege | authorization | least privilege, authz checks |</w:t>
      </w:r>
    </w:p>
    <w:p>
      <w:pPr>
        <w:pStyle w:val="Heading3"/>
      </w:pPr>
      <w:r>
        <w:t>2.4 Using OWASP resources concretely</w:t>
      </w:r>
    </w:p>
    <w:p>
      <w:pPr>
        <w:pStyle w:val="ListBullet"/>
      </w:pPr>
      <w:r>
        <w:t>ASVS (Application Security Verification Standard): a checklist of requirements by assurance</w:t>
      </w:r>
    </w:p>
    <w:p>
      <w:r>
        <w:t>level — use it to define and verify security requirements.</w:t>
      </w:r>
    </w:p>
    <w:p>
      <w:pPr>
        <w:pStyle w:val="ListBullet"/>
      </w:pPr>
      <w:r>
        <w:t>Cheat Sheet Series: the go-to for "how do I securely do X" (auth, session, password</w:t>
      </w:r>
    </w:p>
    <w:p>
      <w:r>
        <w:t>storage, CSRF, etc.).</w:t>
      </w:r>
    </w:p>
    <w:p>
      <w:pPr>
        <w:pStyle w:val="ListBullet"/>
      </w:pPr>
      <w:r>
        <w:t>Dependency-Check / SCA + SBOM: continuously track and patch vulnerable components (A06).</w:t>
      </w:r>
    </w:p>
    <w:p>
      <w:pPr>
        <w:pStyle w:val="ListBullet"/>
      </w:pPr>
      <w:r>
        <w:t>WSTG: the structured testing methodology to verify the above.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Deny-list filtering for injection/XSS. Always bypassable; use parameterization + output</w:t>
      </w:r>
    </w:p>
    <w:p>
      <w:r>
        <w:t>encoding + allow-listing.</w:t>
      </w:r>
    </w:p>
    <w:p>
      <w:pPr>
        <w:pStyle w:val="ListBullet"/>
      </w:pPr>
      <w:r>
        <w:t>Client-side-only validation/authorization. Attackers bypass the client; enforce</w:t>
      </w:r>
    </w:p>
    <w:p>
      <w:r>
        <w:t>server-side.</w:t>
      </w:r>
    </w:p>
    <w:p>
      <w:pPr>
        <w:pStyle w:val="ListBullet"/>
      </w:pPr>
      <w:r>
        <w:t>IDOR/BOLA. Object access without ownership checks — the most common serious API bug.</w:t>
      </w:r>
    </w:p>
    <w:p>
      <w:pPr>
        <w:pStyle w:val="ListBullet"/>
      </w:pPr>
      <w:r>
        <w:t>Trusting hidden UI as access control. Hiding a button isn't protecting the endpoint.</w:t>
      </w:r>
    </w:p>
    <w:p>
      <w:pPr>
        <w:pStyle w:val="ListBullet"/>
      </w:pPr>
      <w:r>
        <w:t>Rolling your own crypto/auth. Use vetted libraries and standards (cryptography.md).</w:t>
      </w:r>
    </w:p>
    <w:p>
      <w:pPr>
        <w:pStyle w:val="ListBullet"/>
      </w:pPr>
      <w:r>
        <w:t>Verbose error messages / stack traces leaking internals in production.</w:t>
      </w:r>
    </w:p>
    <w:p>
      <w:pPr>
        <w:pStyle w:val="ListBullet"/>
      </w:pPr>
      <w:r>
        <w:t>Unpatched dependencies (A06) — often the actual breach vector; automate SCA.</w:t>
      </w:r>
    </w:p>
    <w:p>
      <w:pPr>
        <w:pStyle w:val="ListBullet"/>
      </w:pPr>
      <w:r>
        <w:t>No security logging/monitoring (A09). Breaches go undetected for months.</w:t>
      </w:r>
    </w:p>
    <w:p>
      <w:pPr>
        <w:pStyle w:val="ListBullet"/>
      </w:pPr>
      <w:r>
        <w:t>Secrets in code/repos. Use a secrets manager; scan for leaked credentials.</w:t>
      </w:r>
    </w:p>
    <w:p>
      <w:pPr>
        <w:pStyle w:val="ListBullet"/>
      </w:pPr>
      <w:r>
        <w:t>Ignoring SSRF / cloud metadata exposure in services that fetch URLs.</w:t>
      </w:r>
    </w:p>
    <w:p>
      <w:pPr>
        <w:pStyle w:val="ListBullet"/>
      </w:pPr>
      <w:r>
        <w:t>Treating an LLM's output as trusted — prompt injection and insecure output handling are</w:t>
      </w:r>
    </w:p>
    <w:p>
      <w:r>
        <w:t>real (OWASP LLM Top 10).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OWASP (primary)</w:t>
      </w:r>
    </w:p>
    <w:p>
      <w:pPr>
        <w:pStyle w:val="ListBullet"/>
      </w:pPr>
      <w:r>
        <w:t>OWASP Top 10: &lt;https://owasp.org/www-project-top-ten/&gt;</w:t>
      </w:r>
    </w:p>
    <w:p>
      <w:pPr>
        <w:pStyle w:val="ListBullet"/>
      </w:pPr>
      <w:r>
        <w:t>API Security Top 10: &lt;https://owasp.org/www-project-api-security/&gt;</w:t>
      </w:r>
    </w:p>
    <w:p>
      <w:pPr>
        <w:pStyle w:val="ListBullet"/>
      </w:pPr>
      <w:r>
        <w:t>Top 10 for LLM Applications: &lt;https://owasp.org/www-project-top-10-for-large-language-model-applications/&gt;</w:t>
      </w:r>
    </w:p>
    <w:p>
      <w:pPr>
        <w:pStyle w:val="ListBullet"/>
      </w:pPr>
      <w:r>
        <w:t>ASVS: &lt;https://owasp.org/www-project-application-security-verification-standard/&gt;</w:t>
      </w:r>
    </w:p>
    <w:p>
      <w:pPr>
        <w:pStyle w:val="ListBullet"/>
      </w:pPr>
      <w:r>
        <w:t>Cheat Sheet Series: &lt;https://cheatsheetseries.owasp.org/&gt;</w:t>
      </w:r>
    </w:p>
    <w:p>
      <w:pPr>
        <w:pStyle w:val="ListBullet"/>
      </w:pPr>
      <w:r>
        <w:t>Web Security Testing Guide: &lt;https://owasp.org/www-project-web-security-testing-guide/&gt;</w:t>
      </w:r>
    </w:p>
    <w:p>
      <w:r>
        <w:t>Practical learning (legal)</w:t>
      </w:r>
    </w:p>
    <w:p>
      <w:pPr>
        <w:pStyle w:val="ListBullet"/>
      </w:pPr>
      <w:r>
        <w:t>PortSwigger Web Security Academy: &lt;https://portswigger.net/web-security&gt;</w:t>
      </w:r>
    </w:p>
    <w:p>
      <w:pPr>
        <w:pStyle w:val="ListBullet"/>
      </w:pPr>
      <w:r>
        <w:t>OWASP Juice Shop / WebGoat (run isolated locally).</w:t>
      </w:r>
    </w:p>
    <w:p>
      <w:r>
        <w:t>Standards</w:t>
      </w:r>
    </w:p>
    <w:p>
      <w:pPr>
        <w:pStyle w:val="ListBullet"/>
      </w:pPr>
      <w:r>
        <w:t>NIST Secure Software Development Framework (SSDF, SP 800-218).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pentesting-methodology.md — how these classes are tested for.</w:t>
      </w:r>
    </w:p>
    <w:p>
      <w:pPr>
        <w:pStyle w:val="ListBullet"/>
      </w:pPr>
      <w:r>
        <w:t>cryptography.md — A02 cryptographic failures, password storage.</w:t>
      </w:r>
    </w:p>
    <w:p>
      <w:pPr>
        <w:pStyle w:val="ListBullet"/>
      </w:pPr>
      <w:r>
        <w:t>network-defense.md — WAF, logging/monitoring (A09), defense-in-depth.</w:t>
      </w:r>
    </w:p>
    <w:p>
      <w:pPr>
        <w:pStyle w:val="ListBullet"/>
      </w:pPr>
      <w:r>
        <w:t>../03-computer-science-architecture/dbms.md — parameterized queries (injection fix).</w:t>
      </w:r>
    </w:p>
    <w:p>
      <w:pPr>
        <w:pStyle w:val="ListBullet"/>
      </w:pPr>
      <w:r>
        <w:t>../03-computer-science-architecture/llm-fine-tuning.md — LLM application security.</w:t>
      </w:r>
    </w:p>
    <w:p>
      <w:r>
        <w:br w:type="page"/>
      </w:r>
    </w:p>
    <w:p>
      <w:pPr>
        <w:pStyle w:val="Heading1"/>
      </w:pPr>
      <w:r>
        <w:t>Penetration Testing Methodology (Authorized)</w:t>
      </w:r>
    </w:p>
    <w:p>
      <w:r>
        <w:t>A penetration test is a structured, repeatable process, not ad-hoc hacking. The value comes</w:t>
      </w:r>
    </w:p>
    <w:p>
      <w:r>
        <w:t>from methodology: comprehensive coverage, validated findings, minimal risk to production, and a</w:t>
      </w:r>
    </w:p>
    <w:p>
      <w:r>
        <w:t>report that drives remediation. This file follows the industry-standard phases (aligned with</w:t>
      </w:r>
    </w:p>
    <w:p>
      <w:r>
        <w:t>PTES and NIST SP 800-115) and, for each, notes the detection/defense opportunity a blue team</w:t>
      </w:r>
    </w:p>
    <w:p>
      <w:r>
        <w:t>should derive.</w:t>
      </w:r>
    </w:p>
    <w:p>
      <w:r>
        <w:t>---</w:t>
      </w:r>
    </w:p>
    <w:p>
      <w:pPr>
        <w:pStyle w:val="Heading2"/>
      </w:pPr>
      <w:r>
        <w:t>1. Technical Mechanisms</w:t>
      </w:r>
    </w:p>
    <w:p>
      <w:pPr>
        <w:pStyle w:val="Heading3"/>
      </w:pPr>
      <w:r>
        <w:t>1.1 The phased model (PTES-aligned)</w:t>
      </w:r>
    </w:p>
    <w:p>
      <w:r>
        <w:rPr>
          <w:rFonts w:ascii="Courier New" w:hAnsi="Courier New"/>
          <w:sz w:val="16"/>
        </w:rPr>
        <w:t>1. Pre-engagement   scope, RoE, authorization, success criteria</w:t>
        <w:br/>
        <w:t>2. Reconnaissance   passive + active information gathering</w:t>
        <w:br/>
        <w:t>3. Scanning/Enum    map services, versions, attack surface</w:t>
        <w:br/>
        <w:t>4. Vulnerability    identify + validate weaknesses</w:t>
        <w:br/>
        <w:t>5. Exploitation     controlled proof of impact (within RoE)</w:t>
        <w:br/>
        <w:t>6. Post-exploitation assess reachable impact: privilege, lateral movement, data</w:t>
        <w:br/>
        <w:t>7. Reporting        evidence, risk, remediation</w:t>
        <w:br/>
        <w:t>8. Remediation/Retest verify fixes</w:t>
      </w:r>
    </w:p>
    <w:p>
      <w:pPr>
        <w:pStyle w:val="Heading3"/>
      </w:pPr>
      <w:r>
        <w:t>1.2 Reconnaissance (passive → active)</w:t>
      </w:r>
    </w:p>
    <w:p>
      <w:pPr>
        <w:pStyle w:val="ListBullet"/>
      </w:pPr>
      <w:r>
        <w:t>Passive (OSINT): public data only — DNS records, certificate transparency logs, job</w:t>
      </w:r>
    </w:p>
    <w:p>
      <w:r>
        <w:t>postings (tech stack hints), code repos, breach-data awareness, social footprint. No packets</w:t>
      </w:r>
    </w:p>
    <w:p>
      <w:r>
        <w:t>to the target → undetectable, fully in-scope when limited to public sources.</w:t>
      </w:r>
    </w:p>
    <w:p>
      <w:pPr>
        <w:pStyle w:val="ListBullet"/>
      </w:pPr>
      <w:r>
        <w:t>Active: direct interaction (DNS enumeration, subdomain discovery, service discovery)</w:t>
      </w:r>
    </w:p>
    <w:p>
      <w:r>
        <w:t>within scope. This generates traffic the defender can log.</w:t>
      </w:r>
    </w:p>
    <w:p>
      <w:pPr>
        <w:pStyle w:val="Quote"/>
      </w:pPr>
      <w:r>
        <w:t>Defensive takeaway: minimize the public attack surface (what OSINT reveals), monitor</w:t>
      </w:r>
    </w:p>
    <w:p>
      <w:pPr>
        <w:pStyle w:val="Quote"/>
      </w:pPr>
      <w:r>
        <w:t>certificate transparency for rogue/forgotten subdomains, and treat exposed metadata (versions,</w:t>
      </w:r>
    </w:p>
    <w:p>
      <w:pPr>
        <w:pStyle w:val="Quote"/>
      </w:pPr>
      <w:r>
        <w:t>internal hostnames) as leakage to fix.</w:t>
      </w:r>
    </w:p>
    <w:p>
      <w:pPr>
        <w:pStyle w:val="Heading3"/>
      </w:pPr>
      <w:r>
        <w:t>1.3 Scanning &amp; enumeration</w:t>
      </w:r>
    </w:p>
    <w:p>
      <w:r>
        <w:t>Mapping the live attack surface: which hosts/ports/services exist, software versions, and</w:t>
      </w:r>
    </w:p>
    <w:p>
      <w:r>
        <w:t>application endpoints. Enumeration is the highest-value phase — *thoroughness here determines</w:t>
      </w:r>
    </w:p>
    <w:p>
      <w:r>
        <w:t>everything downstream*. The output is an inventory of candidate weaknesses to validate.</w:t>
      </w:r>
    </w:p>
    <w:p>
      <w:pPr>
        <w:pStyle w:val="Quote"/>
      </w:pPr>
      <w:r>
        <w:t>Defensive takeaway: scanning is noisy and detectable. Network monitoring, IDS, and rate</w:t>
      </w:r>
    </w:p>
    <w:p>
      <w:pPr>
        <w:pStyle w:val="Quote"/>
      </w:pPr>
      <w:r>
        <w:t>limiting should flag enumeration. Unknown exposed services are a finding in themselves —</w:t>
      </w:r>
    </w:p>
    <w:p>
      <w:pPr>
        <w:pStyle w:val="Quote"/>
      </w:pPr>
      <w:r>
        <w:t>maintain an accurate asset inventory.</w:t>
      </w:r>
    </w:p>
    <w:p>
      <w:pPr>
        <w:pStyle w:val="Heading3"/>
      </w:pPr>
      <w:r>
        <w:t>1.4 Vulnerability analysis &amp; validation</w:t>
      </w:r>
    </w:p>
    <w:p>
      <w:r>
        <w:t>Correlate discovered services/versions/configs with known weakness classes (missing patches,</w:t>
      </w:r>
    </w:p>
    <w:p>
      <w:r>
        <w:t>misconfigurations, weak auth, business-logic flaws). Validation is mandatory — automated</w:t>
      </w:r>
    </w:p>
    <w:p>
      <w:r>
        <w:t>scanners produce false positives; a finding isn't real until manually confirmed (safely).</w:t>
      </w:r>
    </w:p>
    <w:p>
      <w:pPr>
        <w:pStyle w:val="Heading3"/>
      </w:pPr>
      <w:r>
        <w:t>1.5 Controlled exploitation &amp; post-exploitation</w:t>
      </w:r>
    </w:p>
    <w:p>
      <w:pPr>
        <w:pStyle w:val="ListBullet"/>
      </w:pPr>
      <w:r>
        <w:t>Exploitation proves a weakness is actually exploitable and assesses real impact —</w:t>
      </w:r>
    </w:p>
    <w:p>
      <w:r>
        <w:t>performed minimally and safely, never in a way that risks production stability or data.</w:t>
      </w:r>
    </w:p>
    <w:p>
      <w:pPr>
        <w:pStyle w:val="ListBullet"/>
      </w:pPr>
      <w:r>
        <w:t>Post-exploitation evaluates what an attacker could reach from a foothold: privilege</w:t>
      </w:r>
    </w:p>
    <w:p>
      <w:r>
        <w:t>escalation potential, lateral movement paths, and data exposure — documented, not pillaged.</w:t>
      </w:r>
    </w:p>
    <w:p>
      <w:pPr>
        <w:pStyle w:val="ListBullet"/>
      </w:pPr>
      <w:r>
        <w:t>Pivoting assessment shows whether one compromised host exposes the internal network</w:t>
      </w:r>
    </w:p>
    <w:p>
      <w:r>
        <w:t>(the case for segmentation and zero trust).</w:t>
      </w:r>
    </w:p>
    <w:p>
      <w:pPr>
        <w:pStyle w:val="Quote"/>
      </w:pPr>
      <w:r>
        <w:t>Defensive takeaway: these phases map directly to MITRE ATT&amp;CK tactics (privilege</w:t>
      </w:r>
    </w:p>
    <w:p>
      <w:pPr>
        <w:pStyle w:val="Quote"/>
      </w:pPr>
      <w:r>
        <w:t>escalation, lateral movement, exfiltration). Each should trigger an EDR/SIEM detection; gaps</w:t>
      </w:r>
    </w:p>
    <w:p>
      <w:pPr>
        <w:pStyle w:val="Quote"/>
      </w:pPr>
      <w:r>
        <w:t>become blue-team backlog items.</w:t>
      </w:r>
    </w:p>
    <w:p>
      <w:r>
        <w:t>---</w:t>
      </w:r>
    </w:p>
    <w:p>
      <w:pPr>
        <w:pStyle w:val="Heading2"/>
      </w:pPr>
      <w:r>
        <w:t>2. Application Frameworks</w:t>
      </w:r>
    </w:p>
    <w:p>
      <w:pPr>
        <w:pStyle w:val="Heading3"/>
      </w:pPr>
      <w:r>
        <w:t>2.1 The engagement checklist</w:t>
      </w:r>
    </w:p>
    <w:p>
      <w:r>
        <w:rPr>
          <w:rFonts w:ascii="Courier New" w:hAnsi="Courier New"/>
          <w:sz w:val="16"/>
        </w:rPr>
        <w:t>PRE     [ ] signed authorization &amp; RoE   [ ] scope (in/out)   [ ] testing window</w:t>
        <w:br/>
        <w:t xml:space="preserve">        [ ] emergency contacts   [ ] data-handling rules   [ ] backups confirmed by client</w:t>
        <w:br/>
        <w:t>DURING  [ ] stay in scope   [ ] log every action (timestamped) for the report &amp; deconfliction</w:t>
        <w:br/>
        <w:t xml:space="preserve">        [ ] avoid destructive actions   [ ] flag critical findings immediately (don't wait)</w:t>
        <w:br/>
        <w:t xml:space="preserve">        [ ] minimize data access; screenshot proof, don't exfiltrate</w:t>
        <w:br/>
        <w:t>POST    [ ] clean up artifacts (test accounts, files, shells)   [ ] report   [ ] retest</w:t>
      </w:r>
    </w:p>
    <w:p>
      <w:pPr>
        <w:pStyle w:val="Heading3"/>
      </w:pPr>
      <w:r>
        <w:t>2.2 Domain-specific methodology pointers</w:t>
      </w:r>
    </w:p>
    <w:p>
      <w:r>
        <w:t>| Target | Focus areas (defensive lens) |</w:t>
      </w:r>
    </w:p>
    <w:p>
      <w:r>
        <w:t>|---|---|</w:t>
      </w:r>
    </w:p>
    <w:p>
      <w:r>
        <w:t>| Web app | OWASP Top 10 (see owasp-frameworks.md): injection, broken access control, auth, SSRF |</w:t>
      </w:r>
    </w:p>
    <w:p>
      <w:r>
        <w:t>| Network/infra | exposed services, default creds, patching, segmentation, SMB/RDP exposure |</w:t>
      </w:r>
    </w:p>
    <w:p>
      <w:r>
        <w:t>| Cloud | IAM misconfig, public storage buckets, over-broad roles, metadata service exposure |</w:t>
      </w:r>
    </w:p>
    <w:p>
      <w:r>
        <w:t>| Wireless | weak encryption, rogue APs, segmentation of guest networks |</w:t>
      </w:r>
    </w:p>
    <w:p>
      <w:r>
        <w:t>| Social engineering | phishing susceptibility (only with explicit authorization + care) |</w:t>
      </w:r>
    </w:p>
    <w:p>
      <w:r>
        <w:t>| Mobile/API | insecure storage, weak transport, broken object-level authorization (BOLA) |</w:t>
      </w:r>
    </w:p>
    <w:p>
      <w:pPr>
        <w:pStyle w:val="Heading3"/>
      </w:pPr>
      <w:r>
        <w:t>2.3 The report (the actual deliverable)</w:t>
      </w:r>
    </w:p>
    <w:p>
      <w:r>
        <w:t>A strong report contains:</w:t>
      </w:r>
    </w:p>
    <w:p>
      <w:pPr>
        <w:pStyle w:val="ListBullet"/>
      </w:pPr>
      <w:r>
        <w:t>Executive summary — business-level risk, in plain language for leadership.</w:t>
      </w:r>
    </w:p>
    <w:p>
      <w:pPr>
        <w:pStyle w:val="ListBullet"/>
      </w:pPr>
      <w:r>
        <w:t>Methodology &amp; scope — what was and wasn't tested.</w:t>
      </w:r>
    </w:p>
    <w:p>
      <w:pPr>
        <w:pStyle w:val="ListBullet"/>
      </w:pPr>
      <w:r>
        <w:t>Findings — each with: description, evidence/reproduction, affected assets, CVSS +</w:t>
      </w:r>
    </w:p>
    <w:p>
      <w:r>
        <w:t>contextual risk, and specific remediation.</w:t>
      </w:r>
    </w:p>
    <w:p>
      <w:pPr>
        <w:pStyle w:val="ListBullet"/>
      </w:pPr>
      <w:r>
        <w:t>Strategic recommendations — systemic patterns (e.g., "no centralized patching").</w:t>
      </w:r>
    </w:p>
    <w:p>
      <w:pPr>
        <w:pStyle w:val="ListBullet"/>
      </w:pPr>
      <w:r>
        <w:t>Appendices — raw data, tool output.</w:t>
      </w:r>
    </w:p>
    <w:p>
      <w:pPr>
        <w:pStyle w:val="Quote"/>
      </w:pPr>
      <w:r>
        <w:t>Prioritize by risk, not by how cool the bug is. Leadership funds remediation based on</w:t>
      </w:r>
    </w:p>
    <w:p>
      <w:pPr>
        <w:pStyle w:val="Quote"/>
      </w:pPr>
      <w:r>
        <w:t>business impact; speak that language.</w:t>
      </w:r>
    </w:p>
    <w:p>
      <w:pPr>
        <w:pStyle w:val="Heading3"/>
      </w:pPr>
      <w:r>
        <w:t>2.4 Purple-teaming the results</w:t>
      </w:r>
    </w:p>
    <w:p>
      <w:r>
        <w:t>The highest-maturity outcome: walk findings through with the blue team, replay each technique,</w:t>
      </w:r>
    </w:p>
    <w:p>
      <w:r>
        <w:t>and confirm/ build detections so the next real attacker is caught. Offense that doesn't</w:t>
      </w:r>
    </w:p>
    <w:p>
      <w:r>
        <w:t>improve defense is wasted.</w:t>
      </w:r>
    </w:p>
    <w:p>
      <w:pPr>
        <w:pStyle w:val="Heading3"/>
      </w:pPr>
      <w:r>
        <w:t>2.5 Methodology over tools</w:t>
      </w:r>
    </w:p>
    <w:p>
      <w:r>
        <w:t>Tools (scanners, proxies, frameworks) accelerate steps but don't replace reasoning. A scanner</w:t>
      </w:r>
    </w:p>
    <w:p>
      <w:r>
        <w:t>finds candidates; the tester validates, chains, and contextualizes. Business-logic flaws —</w:t>
      </w:r>
    </w:p>
    <w:p>
      <w:r>
        <w:t>often the most damaging — are usually invisible to automated tools and require human</w:t>
      </w:r>
    </w:p>
    <w:p>
      <w:r>
        <w:t>understanding of the application's intent.</w:t>
      </w:r>
    </w:p>
    <w:p>
      <w:r>
        <w:t>---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Skipping/rushing enumeration. Missed surface = missed findings; this phase is the</w:t>
      </w:r>
    </w:p>
    <w:p>
      <w:r>
        <w:t>foundation.</w:t>
      </w:r>
    </w:p>
    <w:p>
      <w:pPr>
        <w:pStyle w:val="ListBullet"/>
      </w:pPr>
      <w:r>
        <w:t>Acting outside scope or window. RoE violations have legal and trust consequences.</w:t>
      </w:r>
    </w:p>
    <w:p>
      <w:pPr>
        <w:pStyle w:val="ListBullet"/>
      </w:pPr>
      <w:r>
        <w:t>Destructive testing in production. Outages/data loss destroy client trust and may be</w:t>
      </w:r>
    </w:p>
    <w:p>
      <w:r>
        <w:t>unlawful beyond authorization.</w:t>
      </w:r>
    </w:p>
    <w:p>
      <w:pPr>
        <w:pStyle w:val="ListBullet"/>
      </w:pPr>
      <w:r>
        <w:t>Tool dependence. Equating a scan with a test; ignoring logic flaws tools can't see.</w:t>
      </w:r>
    </w:p>
    <w:p>
      <w:pPr>
        <w:pStyle w:val="ListBullet"/>
      </w:pPr>
      <w:r>
        <w:t>Unvalidated findings / false positives in the report → lost credibility.</w:t>
      </w:r>
    </w:p>
    <w:p>
      <w:pPr>
        <w:pStyle w:val="ListBullet"/>
      </w:pPr>
      <w:r>
        <w:t>Poor evidence/logging. Can't reproduce or deconflict; weakens the report.</w:t>
      </w:r>
    </w:p>
    <w:p>
      <w:pPr>
        <w:pStyle w:val="ListBullet"/>
      </w:pPr>
      <w:r>
        <w:t>Pillaging data instead of minimally proving access.</w:t>
      </w:r>
    </w:p>
    <w:p>
      <w:pPr>
        <w:pStyle w:val="ListBullet"/>
      </w:pPr>
      <w:r>
        <w:t>No cleanup. Leaving test accounts, shells, or files behind is itself a vulnerability.</w:t>
      </w:r>
    </w:p>
    <w:p>
      <w:pPr>
        <w:pStyle w:val="ListBullet"/>
      </w:pPr>
      <w:r>
        <w:t>Report without remediation or risk prioritization → no action taken.</w:t>
      </w:r>
    </w:p>
    <w:p>
      <w:pPr>
        <w:pStyle w:val="ListBullet"/>
      </w:pPr>
      <w:r>
        <w:t>One-and-done. No retest means fixes go unverified.</w:t>
      </w:r>
    </w:p>
    <w:p>
      <w:r>
        <w:t>---</w:t>
      </w:r>
    </w:p>
    <w:p>
      <w:pPr>
        <w:pStyle w:val="Heading2"/>
      </w:pPr>
      <w:r>
        <w:t>4. Advanced Resources</w:t>
      </w:r>
    </w:p>
    <w:p>
      <w:r>
        <w:t>Standards &amp; methodology</w:t>
      </w:r>
    </w:p>
    <w:p>
      <w:pPr>
        <w:pStyle w:val="ListBullet"/>
      </w:pPr>
      <w:r>
        <w:t>NIST SP 800-115: &lt;https://csrc.nist.gov/pubs/sp/800/115/final&gt;</w:t>
      </w:r>
    </w:p>
    <w:p>
      <w:pPr>
        <w:pStyle w:val="ListBullet"/>
      </w:pPr>
      <w:r>
        <w:t>PTES: &lt;http://www.pentest-standard.org/&gt;</w:t>
      </w:r>
    </w:p>
    <w:p>
      <w:pPr>
        <w:pStyle w:val="ListBullet"/>
      </w:pPr>
      <w:r>
        <w:t>OWASP Web Security Testing Guide (WSTG): &lt;https://owasp.org/www-project-web-security-testing-guide/&gt;</w:t>
      </w:r>
    </w:p>
    <w:p>
      <w:pPr>
        <w:pStyle w:val="ListBullet"/>
      </w:pPr>
      <w:r>
        <w:t>OSSTMM (Open Source Security Testing Methodology Manual).</w:t>
      </w:r>
    </w:p>
    <w:p>
      <w:r>
        <w:t>Skill development (legal, sanctioned)</w:t>
      </w:r>
    </w:p>
    <w:p>
      <w:pPr>
        <w:pStyle w:val="ListBullet"/>
      </w:pPr>
      <w:r>
        <w:t>PortSwigger Web Security Academy; OWASP Juice Shop/WebGoat; TryHackMe; Hack The Box.</w:t>
      </w:r>
    </w:p>
    <w:p>
      <w:pPr>
        <w:pStyle w:val="ListBullet"/>
      </w:pPr>
      <w:r>
        <w:t>Certifications that emphasize methodology: OSCP (offensive), GPEN, eJPT.</w:t>
      </w:r>
    </w:p>
    <w:p>
      <w:r>
        <w:t>Reference</w:t>
      </w:r>
    </w:p>
    <w:p>
      <w:pPr>
        <w:pStyle w:val="ListBullet"/>
      </w:pPr>
      <w:r>
        <w:t>MITRE ATT&amp;CK (technique mapping): &lt;https://attack.mitre.org/&gt;</w:t>
      </w:r>
    </w:p>
    <w:p>
      <w:pPr>
        <w:pStyle w:val="ListBullet"/>
      </w:pPr>
      <w:r>
        <w:t>CVSS calculator (FIRST): &lt;https://www.first.org/cvss/&gt;</w:t>
      </w:r>
    </w:p>
    <w:p>
      <w:r>
        <w:t>---</w:t>
      </w:r>
    </w:p>
    <w:p>
      <w:pPr>
        <w:pStyle w:val="Heading3"/>
      </w:pPr>
      <w:r>
        <w:t>Cross-references</w:t>
      </w:r>
    </w:p>
    <w:p>
      <w:pPr>
        <w:pStyle w:val="ListBullet"/>
      </w:pPr>
      <w:r>
        <w:t>ethical-hacking-foundations.md — authorization, ethics, the kill chain.</w:t>
      </w:r>
    </w:p>
    <w:p>
      <w:pPr>
        <w:pStyle w:val="ListBullet"/>
      </w:pPr>
      <w:r>
        <w:t>owasp-frameworks.md — web application vulnerability taxonomy &amp; fixes.</w:t>
      </w:r>
    </w:p>
    <w:p>
      <w:pPr>
        <w:pStyle w:val="ListBullet"/>
      </w:pPr>
      <w:r>
        <w:t>bug-bounty-workflows.md — applying methodology to authorized public targets.</w:t>
      </w:r>
    </w:p>
    <w:p>
      <w:pPr>
        <w:pStyle w:val="ListBullet"/>
      </w:pPr>
      <w:r>
        <w:t>network-defense.md — the blue-team detections these phases should trigger.</w:t>
      </w:r>
    </w:p>
    <w:p>
      <w:r>
        <w:br w:type="page"/>
      </w:r>
    </w:p>
    <w:p>
      <w:pPr>
        <w:pStyle w:val="Title"/>
      </w:pPr>
      <w:r>
        <w:t>05 - Human Physiology &amp; Optimization</w:t>
      </w:r>
    </w:p>
    <w:p>
      <w:pPr>
        <w:pStyle w:val="Heading1"/>
      </w:pPr>
      <w:r>
        <w:t>Biohacking &amp; Human Optimization</w:t>
      </w:r>
    </w:p>
    <w:p>
      <w:r>
        <w:t>Biohacking is self-experimentation toward measurable physiological/cognitive improvement.</w:t>
      </w:r>
    </w:p>
    <w:p>
      <w:r>
        <w:t>Done well, it's applied physiology with a feedback loop (measure → intervene → re-measure). Done</w:t>
      </w:r>
    </w:p>
    <w:p>
      <w:r>
        <w:t>badly, it's expensive supplements and gadgets chasing effects that sleep, nutrition, and exercise</w:t>
      </w:r>
    </w:p>
    <w:p>
      <w:r>
        <w:t>would deliver for free. The discipline is prioritization + honest measurement, not novelty.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The hierarchy (ROI-ordered): the fundamentals dwarf everything else — sleep</w:t>
      </w:r>
    </w:p>
    <w:p>
      <w:r>
        <w:t>(neurology-of-sleep.md), nutrition (diet-macronutrient-planning.md), exercise</w:t>
      </w:r>
    </w:p>
    <w:p>
      <w:r>
        <w:t>(zone 2 + resistance), sunlight/circadian light, stress regulation, social</w:t>
      </w:r>
    </w:p>
    <w:p>
      <w:r>
        <w:t>connection. Gadgets/supplements are the last 5%.</w:t>
      </w:r>
    </w:p>
    <w:p>
      <w:pPr>
        <w:pStyle w:val="ListBullet"/>
      </w:pPr>
      <w:r>
        <w:t>Hormetic stressors: mild stressors trigger adaptive overcompensation — exercise, heat</w:t>
      </w:r>
    </w:p>
    <w:p>
      <w:r>
        <w:t>(sauna: observational links to cardiovascular benefit), cold exposure (alertness, mood,</w:t>
      </w:r>
    </w:p>
    <w:p>
      <w:r>
        <w:t>brown-fat signaling — evidence mixed for fat loss), fasting/time-restricted eating</w:t>
      </w:r>
    </w:p>
    <w:p>
      <w:r>
        <w:t>(autophagy, insulin sensitivity — see longevity.md), hypoxia/altitude. Dose matters; too</w:t>
      </w:r>
    </w:p>
    <w:p>
      <w:r>
        <w:t>much stress is just damage.</w:t>
      </w:r>
    </w:p>
    <w:p>
      <w:pPr>
        <w:pStyle w:val="ListBullet"/>
      </w:pPr>
      <w:r>
        <w:t>Measurement tools: wearables (HRV as autonomic-balance proxy, resting HR, sleep-stage</w:t>
      </w:r>
    </w:p>
    <w:p>
      <w:r>
        <w:t>estimates), CGMs (glucose response to food/stress), bloodwork panels (lipids, HbA1c, vitamin D,</w:t>
      </w:r>
    </w:p>
    <w:p>
      <w:r>
        <w:t>hormones, inflammatory markers). Caveat: consumer-device accuracy varies; track trends,</w:t>
      </w:r>
    </w:p>
    <w:p>
      <w:r>
        <w:t>not absolute single readings, and beware over-fitting to noisy data.</w:t>
      </w:r>
    </w:p>
    <w:p>
      <w:pPr>
        <w:pStyle w:val="ListBullet"/>
      </w:pPr>
      <w:r>
        <w:t>Nootropics: caffeine + L-theanine is the best-supported, low-risk combo; most others have</w:t>
      </w:r>
    </w:p>
    <w:p>
      <w:r>
        <w:t>thin evidence and real risks — stimulant overuse disrupts the sleep that drives cognition</w:t>
      </w:r>
    </w:p>
    <w:p>
      <w:r>
        <w:t>(net-negative).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N-of-1 experiment design: define one hypothesis + one metric → baseline (1–2 wks) → single</w:t>
      </w:r>
    </w:p>
    <w:p>
      <w:r>
        <w:t>intervention → re-measure → washout → control for confounders (sleep, stress, season). Change</w:t>
      </w:r>
    </w:p>
    <w:p>
      <w:r>
        <w:t>one variable at a time, or you learn nothing (mirrors</w:t>
      </w:r>
    </w:p>
    <w:p>
      <w:r>
        <w:t>../03-computer-science-architecture/ai-ml-engineering.md evaluation discipline).</w:t>
      </w:r>
    </w:p>
    <w:p>
      <w:pPr>
        <w:pStyle w:val="ListBullet"/>
      </w:pPr>
      <w:r>
        <w:t>Evidence-based stack (low-risk, high-ROI): consistent sleep/wake + morning light; zone-2</w:t>
      </w:r>
    </w:p>
    <w:p>
      <w:r>
        <w:t>cardio + resistance training; protein/fiber-forward diet; sauna/cold *if enjoyed and</w:t>
      </w:r>
    </w:p>
    <w:p>
      <w:r>
        <w:t>tolerated*; stress practice (breathwork, meditation — measurable HRV/cortisol effects); creatine</w:t>
      </w:r>
    </w:p>
    <w:p>
      <w:r>
        <w:t>monohydrate (among the best-evidenced supplements for strength and cognition); vitamin D if</w:t>
      </w:r>
    </w:p>
    <w:p>
      <w:r>
        <w:t>deficient.</w:t>
      </w:r>
    </w:p>
    <w:p>
      <w:pPr>
        <w:pStyle w:val="ListBullet"/>
      </w:pPr>
      <w:r>
        <w:t>Safety gating: get medical clearance for fasting/cold/heat if you have cardiovascular or</w:t>
      </w:r>
    </w:p>
    <w:p>
      <w:r>
        <w:t>metabolic conditions; don't stack unproven compounds; verify supplement third-party testing.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Chasing gadgets/supplements while neglecting sleep/diet/exercise (inverting the hierarchy).</w:t>
      </w:r>
    </w:p>
    <w:p>
      <w:pPr>
        <w:pStyle w:val="ListBullet"/>
      </w:pPr>
      <w:r>
        <w:t>Over-fitting to noisy wearable data / health anxiety. 3. No controls or baselines —</w:t>
      </w:r>
    </w:p>
    <w:p>
      <w:r>
        <w:t>unattributable results + placebo. 4. Dangerous extremes (prolonged fasting, ice baths,</w:t>
      </w:r>
    </w:p>
    <w:p>
      <w:r>
        <w:t>megadosing). 5. Unproven nootropic stacks with interaction risk. 6. Stimulants wrecking sleep.</w:t>
      </w:r>
    </w:p>
    <w:p>
      <w:pPr>
        <w:pStyle w:val="ListBullet"/>
      </w:pPr>
      <w:r>
        <w:t>Survivorship bias / influencer marketing as "evidence." 8. Ignoring individual variation.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Examine.com (supplement evidence); peer-reviewed HRV/sauna/cold/TRE literature; Attia,</w:t>
      </w:r>
    </w:p>
    <w:p>
      <w:r>
        <w:t>Outlive (longevity-oriented, with caveats); ISSN position stands; your own labs + clinician.</w:t>
      </w:r>
    </w:p>
    <w:p>
      <w:pPr>
        <w:pStyle w:val="Heading3"/>
      </w:pPr>
      <w:r>
        <w:t>Cross-references</w:t>
      </w:r>
    </w:p>
    <w:p>
      <w:r>
        <w:t>neurology-of-sleep.md · diet-macronutrient-planning.md · hypertrophy-biomechanics.md ·</w:t>
      </w:r>
    </w:p>
    <w:p>
      <w:r>
        <w:t>longevity.md</w:t>
      </w:r>
    </w:p>
    <w:p>
      <w:r>
        <w:br w:type="page"/>
      </w:r>
    </w:p>
    <w:p>
      <w:pPr>
        <w:pStyle w:val="Heading1"/>
      </w:pPr>
      <w:r>
        <w:t>Diet &amp; Macronutrient Planning</w:t>
      </w:r>
    </w:p>
    <w:p>
      <w:r>
        <w:t>Body composition is governed first by energy balance (thermodynamics), then by</w:t>
      </w:r>
    </w:p>
    <w:p>
      <w:r>
        <w:t>macronutrient distribution (which shapes what the energy surplus/deficit does to tissue),</w:t>
      </w:r>
    </w:p>
    <w:p>
      <w:r>
        <w:t>then by micronutrients, food quality, and timing. The hierarchy matters: people optimize</w:t>
      </w:r>
    </w:p>
    <w:p>
      <w:r>
        <w:t>timing/supplements while ignoring calories and protein — the variables that actually move</w:t>
      </w:r>
    </w:p>
    <w:p>
      <w:r>
        <w:t>outcomes.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Energy balance: ΔStored energy = Intake − Expenditure. TDEE = BMR + TEF + EAT + NEAT.</w:t>
      </w:r>
    </w:p>
    <w:p>
      <w:r>
        <w:t>NEAT (non-exercise activity) is the most variable component and adapts to under/overfeeding</w:t>
      </w:r>
    </w:p>
    <w:p>
      <w:r>
        <w:t>(metabolic adaptation) — why deficits stall.</w:t>
      </w:r>
    </w:p>
    <w:p>
      <w:pPr>
        <w:pStyle w:val="ListBullet"/>
      </w:pPr>
      <w:r>
        <w:t>Estimating needs: BMR via Mifflin–St Jeor, ×activity for TDEE. These are estimates; the</w:t>
      </w:r>
    </w:p>
    <w:p>
      <w:r>
        <w:t>real meter is tracking weight trend vs. intake over 2–3 weeks and adjusting.</w:t>
      </w:r>
    </w:p>
    <w:p>
      <w:pPr>
        <w:pStyle w:val="ListBullet"/>
      </w:pPr>
      <w:r>
        <w:t>Protein (4 kcal/g): preserves/builds lean mass, highest TEF (~20–30%), most satiating.</w:t>
      </w:r>
    </w:p>
    <w:p>
      <w:r>
        <w:t>~1.6–2.2 g/kg/day; toward the high end in a deficit. Driven by leucine/EAAs and total</w:t>
      </w:r>
    </w:p>
    <w:p>
      <w:r>
        <w:t>daily intake.</w:t>
      </w:r>
    </w:p>
    <w:p>
      <w:pPr>
        <w:pStyle w:val="ListBullet"/>
      </w:pPr>
      <w:r>
        <w:t>Fat (9 kcal/g): essential (hormones, fat-soluble vitamins, cell membranes). Floor</w:t>
      </w:r>
    </w:p>
    <w:p>
      <w:r>
        <w:t>~0.5–0.8 g/kg; very low fat impairs hormones.</w:t>
      </w:r>
    </w:p>
    <w:p>
      <w:pPr>
        <w:pStyle w:val="ListBullet"/>
      </w:pPr>
      <w:r>
        <w:t>Carbohydrate (4 kcal/g): primary training fuel (glycogen), performance and recovery;</w:t>
      </w:r>
    </w:p>
    <w:p>
      <w:r>
        <w:t>"non-essential" biochemically but highly useful. Fill remaining calories after protein/fat.</w:t>
      </w:r>
    </w:p>
    <w:p>
      <w:pPr>
        <w:pStyle w:val="ListBullet"/>
      </w:pPr>
      <w:r>
        <w:t>Fiber &amp; micronutrients: ~14 g/1000 kcal fiber; micronutrient sufficiency from varied whole</w:t>
      </w:r>
    </w:p>
    <w:p>
      <w:r>
        <w:t>foods underpins everything.</w:t>
      </w:r>
    </w:p>
    <w:p>
      <w:pPr>
        <w:pStyle w:val="Heading2"/>
      </w:pPr>
      <w:r>
        <w:t>2. Application Frameworks</w:t>
      </w:r>
    </w:p>
    <w:p>
      <w:r>
        <w:t>Build a plan: 1) Goal + rate (cut ~0.5–1%/wk bodyweight; lean bulk ~0.25–0.5%/wk). 2) Set</w:t>
      </w:r>
    </w:p>
    <w:p>
      <w:r>
        <w:t>calories (deficit/surplus ~10–20% of TDEE). 3) Protein (1.6–2.2 g/kg). 4) Fat (≥0.5–0.8 g/kg).</w:t>
      </w:r>
    </w:p>
    <w:p>
      <w:r>
        <w:t>5) Carbs = remainder. 6) Track trend, adjust.</w:t>
      </w:r>
    </w:p>
    <w:p>
      <w:r>
        <w:t>Adherence &gt; optimality: the best diet is the sustainable one. Flexible dieting ("IIFYM") with</w:t>
      </w:r>
    </w:p>
    <w:p>
      <w:r>
        <w:t>a whole-food base (~80/20) beats rigid plans that collapse. Protein + fiber + volume maximize</w:t>
      </w:r>
    </w:p>
    <w:p>
      <w:r>
        <w:t>satiety per calorie.</w:t>
      </w:r>
    </w:p>
    <w:p>
      <w:r>
        <w:t>Refeeds/diet breaks can ease long deficits (psychological + leptin/NEAT). Nutrient timing</w:t>
      </w:r>
    </w:p>
    <w:p>
      <w:r>
        <w:t>is a minor lever vs. totals: protein distributed across the day (~0.4 g/kg/meal), carbs around</w:t>
      </w:r>
    </w:p>
    <w:p>
      <w:r>
        <w:t>training help performance.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Ignoring calories while obsessing over timing/supplements. 2. Under-eating protein. 3. Fat too</w:t>
      </w:r>
    </w:p>
    <w:p>
      <w:r>
        <w:t>low → hormonal issues. 4. Crash deficits → muscle loss, adaptation, rebound. 5. Not tracking the</w:t>
      </w:r>
    </w:p>
    <w:p>
      <w:r>
        <w:t>weight trend (daily fluctuation ≠ fat change). 6. Liquid calories/underreporting. 7. Demonizing</w:t>
      </w:r>
    </w:p>
    <w:p>
      <w:r>
        <w:t>single foods/macros. 8. Unsustainable rigidity. 9. Neglecting fiber/micros. 10. Expecting linear</w:t>
      </w:r>
    </w:p>
    <w:p>
      <w:r>
        <w:t>progress (water/glycogen noise).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Helms et al., The Muscle and Strength Pyramid: Nutrition; ISSN position stands (protein,</w:t>
      </w:r>
    </w:p>
    <w:p>
      <w:r>
        <w:t>nutrient timing); Mifflin–St Jeor equation; Hall et al. on energy balance &amp; adaptation.</w:t>
      </w:r>
    </w:p>
    <w:p>
      <w:pPr>
        <w:pStyle w:val="Heading3"/>
      </w:pPr>
      <w:r>
        <w:t>Cross-references</w:t>
      </w:r>
    </w:p>
    <w:p>
      <w:r>
        <w:t>hypertrophy-biomechanics.md · neurology-of-sleep.md · longevity.md · herbal-pharmacology.md</w:t>
      </w:r>
    </w:p>
    <w:p>
      <w:r>
        <w:br w:type="page"/>
      </w:r>
    </w:p>
    <w:p>
      <w:pPr>
        <w:pStyle w:val="Heading1"/>
      </w:pPr>
      <w:r>
        <w:t>Pharmacology of Herbs &amp; Botanical Compounds</w:t>
      </w:r>
    </w:p>
    <w:p>
      <w:r>
        <w:t>Botanicals are drug mixtures: a single herb contains dozens of bioactive constituents acting</w:t>
      </w:r>
    </w:p>
    <w:p>
      <w:r>
        <w:t>on real receptors, enzymes, and pathways. Studying them pharmacologically (pharmacokinetics,</w:t>
      </w:r>
    </w:p>
    <w:p>
      <w:r>
        <w:t>pharmacodynamics, interactions) — rather than as folklore — is what separates safe,</w:t>
      </w:r>
    </w:p>
    <w:p>
      <w:r>
        <w:t>evidence-aware use from harm. The single most important fact: *active = potentially toxic =</w:t>
      </w:r>
    </w:p>
    <w:p>
      <w:r>
        <w:t>potentially interacting.*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Pharmacokinetics (ADME): Absorption, Distribution, Metabolism, Excretion determine</w:t>
      </w:r>
    </w:p>
    <w:p>
      <w:r>
        <w:t>exposure. Many botanicals have poor oral bioavailability (e.g., curcumin) and variable</w:t>
      </w:r>
    </w:p>
    <w:p>
      <w:r>
        <w:t>content (plant chemotype, growing conditions, extraction, adulteration) — so "a herb" is not a</w:t>
      </w:r>
    </w:p>
    <w:p>
      <w:r>
        <w:t>standardized dose.</w:t>
      </w:r>
    </w:p>
    <w:p>
      <w:pPr>
        <w:pStyle w:val="ListBullet"/>
      </w:pPr>
      <w:r>
        <w:t>Pharmacodynamics: constituents bind receptors/enzymes like drugs — e.g., caffeine</w:t>
      </w:r>
    </w:p>
    <w:p>
      <w:r>
        <w:t>(adenosine antagonist), nicotine (nAChR agonist), morphine-class alkaloids (opioid receptors).</w:t>
      </w:r>
    </w:p>
    <w:p>
      <w:r>
        <w:t>Effects are dose-dependent with real toxic thresholds.</w:t>
      </w:r>
    </w:p>
    <w:p>
      <w:pPr>
        <w:pStyle w:val="ListBullet"/>
      </w:pPr>
      <w:r>
        <w:t>The CYP450 / interaction problem (most clinically important): herbs modulate</w:t>
      </w:r>
    </w:p>
    <w:p>
      <w:r>
        <w:t>drug-metabolizing enzymes and transporters. St. John's Wort strongly induces CYP3A4 and</w:t>
      </w:r>
    </w:p>
    <w:p>
      <w:r>
        <w:t>P-glycoprotein → can render oral contraceptives, immunosuppressants, anticoagulants, antivirals,</w:t>
      </w:r>
    </w:p>
    <w:p>
      <w:r>
        <w:t>and many drugs sub-therapeutic. Grapefruit (furanocoumarins) inhibits CYP3A4 → dangerous</w:t>
      </w:r>
    </w:p>
    <w:p>
      <w:r>
        <w:t>drug accumulation. Others affect platelet function (ginkgo, garlic, high-dose fish oil) →</w:t>
      </w:r>
    </w:p>
    <w:p>
      <w:r>
        <w:t>bleeding risk with anticoagulants.</w:t>
      </w:r>
    </w:p>
    <w:p>
      <w:pPr>
        <w:pStyle w:val="ListBullet"/>
      </w:pPr>
      <w:r>
        <w:t>Hepatotoxicity &amp; contamination: some botanicals are directly hepatotoxic (e.g.,</w:t>
      </w:r>
    </w:p>
    <w:p>
      <w:r>
        <w:t>comfrey/pyrrolizidine alkaloids, kava concerns); supplements are loosely regulated and may be</w:t>
      </w:r>
    </w:p>
    <w:p>
      <w:r>
        <w:t>adulterated or mislabeled.</w:t>
      </w:r>
    </w:p>
    <w:p>
      <w:pPr>
        <w:pStyle w:val="Heading2"/>
      </w:pPr>
      <w:r>
        <w:t>2. Application Frameworks (evidence-aware, safety-first)</w:t>
      </w:r>
    </w:p>
    <w:p>
      <w:pPr>
        <w:pStyle w:val="ListBullet"/>
      </w:pPr>
      <w:r>
        <w:t>Categories with better evidence (general, educational): adaptogens (ashwagandha —</w:t>
      </w:r>
    </w:p>
    <w:p>
      <w:r>
        <w:t>stress/sleep signals; caution in thyroid/autoimmune), anti-inflammatory (curcumin —</w:t>
      </w:r>
    </w:p>
    <w:p>
      <w:r>
        <w:t>bioavailability-limited), nootropic/stimulant (caffeine — best-studied ergogenic), sleep</w:t>
      </w:r>
    </w:p>
    <w:p>
      <w:r>
        <w:t>(valerian, chamomile — modest). Evidence quality varies widely; effect sizes are often small.</w:t>
      </w:r>
    </w:p>
    <w:p>
      <w:pPr>
        <w:pStyle w:val="ListBullet"/>
      </w:pPr>
      <w:r>
        <w:t>Risk-reduction principles: (1) Talk to a pharmacist/physician about interactions before</w:t>
      </w:r>
    </w:p>
    <w:p>
      <w:r>
        <w:t>combining with any medication. (2) Prefer standardized extracts from third-party-tested</w:t>
      </w:r>
    </w:p>
    <w:p>
      <w:r>
        <w:t>brands (USP/NSF/ConsumerLab) to manage dose/contamination. (3) One variable at a time; start</w:t>
      </w:r>
    </w:p>
    <w:p>
      <w:r>
        <w:t>low; monitor. (4) Respect contraindications (pregnancy, surgery — stop blood-thinning herbs</w:t>
      </w:r>
    </w:p>
    <w:p>
      <w:r>
        <w:t>pre-op, liver/kidney disease). (5) "Traditional use" ≠ proven efficacy or safety.</w:t>
      </w:r>
    </w:p>
    <w:p>
      <w:pPr>
        <w:pStyle w:val="ListBullet"/>
      </w:pPr>
      <w:r>
        <w:t>Regulatory reality: in many regions supplements aren't pre-market-approved for</w:t>
      </w:r>
    </w:p>
    <w:p>
      <w:r>
        <w:t>safety/efficacy; quality is the buyer's burden — hence third-party testing matters.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Assuming "natural = safe." 2. Ignoring herb–drug interactions (the top real-world danger).</w:t>
      </w:r>
    </w:p>
    <w:p>
      <w:pPr>
        <w:pStyle w:val="ListBullet"/>
      </w:pPr>
      <w:r>
        <w:t>Unstandardized/contaminated products. 4. Megadosing. 5. Stacking multiple actives blindly.</w:t>
      </w:r>
    </w:p>
    <w:p>
      <w:pPr>
        <w:pStyle w:val="ListBullet"/>
      </w:pPr>
      <w:r>
        <w:t>Using herbs to self-treat serious conditions instead of seeking care. 7. Trusting</w:t>
      </w:r>
    </w:p>
    <w:p>
      <w:r>
        <w:t>marketing/anecdote over evidence. 8. Not disclosing supplement use to your doctor. 9. Continuing</w:t>
      </w:r>
    </w:p>
    <w:p>
      <w:r>
        <w:t>blood-thinning herbs before surgery.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NIH Office of Dietary Supplements &amp; NCCIH herb fact sheets (&lt;https://ods.od.nih.gov/&gt;,</w:t>
      </w:r>
    </w:p>
    <w:p>
      <w:r>
        <w:t>&lt;https://www.nccih.nih.gov/health/herbsataglance&gt;); LiverTox (NIH) for hepatotoxicity; Natural</w:t>
      </w:r>
    </w:p>
    <w:p>
      <w:r>
        <w:t>Medicines Database; Examine.com for evidence summaries; *Goodman &amp; Gilman's Pharmacological</w:t>
      </w:r>
    </w:p>
    <w:p>
      <w:r>
        <w:t>Basis of Therapeutics*.</w:t>
      </w:r>
    </w:p>
    <w:p>
      <w:pPr>
        <w:pStyle w:val="Heading3"/>
      </w:pPr>
      <w:r>
        <w:t>Cross-references</w:t>
      </w:r>
    </w:p>
    <w:p>
      <w:r>
        <w:t>diet-macronutrient-planning.md · biohacking.md · longevity.md</w:t>
      </w:r>
    </w:p>
    <w:p>
      <w:r>
        <w:br w:type="page"/>
      </w:r>
    </w:p>
    <w:p>
      <w:pPr>
        <w:pStyle w:val="Heading1"/>
      </w:pPr>
      <w:r>
        <w:t>Hypertrophy &amp; Bodybuilding Biomechanics</w:t>
      </w:r>
    </w:p>
    <w:p>
      <w:r>
        <w:t>Muscle growth is a stimulus-adaptation process governed by mechanotransduction — not by</w:t>
      </w:r>
    </w:p>
    <w:p>
      <w:r>
        <w:t>"muscle confusion" or chasing soreness. The evidence base (Schoenfeld et al.) converges on a</w:t>
      </w:r>
    </w:p>
    <w:p>
      <w:r>
        <w:t>few high-leverage variables: mechanical tension, sufficient volume, proximity to failure, and</w:t>
      </w:r>
    </w:p>
    <w:p>
      <w:r>
        <w:t>progressive overload, applied through sound movement.</w:t>
      </w:r>
    </w:p>
    <w:p>
      <w:pPr>
        <w:pStyle w:val="Heading2"/>
      </w:pPr>
      <w:r>
        <w:t>1. Technical Mechanisms</w:t>
      </w:r>
    </w:p>
    <w:p>
      <w:r>
        <w:t>1.1 Primary driver — mechanical tension. High tension through a full ROM is sensed by</w:t>
      </w:r>
    </w:p>
    <w:p>
      <w:r>
        <w:t>mechanoreceptors and transduced into anabolic signaling (mTOR pathway), raising muscle protein</w:t>
      </w:r>
    </w:p>
    <w:p>
      <w:r>
        <w:t>synthesis (MPS). Loading the lengthened/stretched position is increasingly supported as</w:t>
      </w:r>
    </w:p>
    <w:p>
      <w:r>
        <w:t>superior ("stretch-mediated hypertrophy"). Metabolic stress (the "pump") and muscle damage are</w:t>
      </w:r>
    </w:p>
    <w:p>
      <w:r>
        <w:t>secondary; soreness (DOMS) is a poor proxy for growth.</w:t>
      </w:r>
    </w:p>
    <w:p>
      <w:r>
        <w:t>1.2 Net protein balance = MPS − MPB. Training elevates MPS ~24–48h; net growth needs the</w:t>
      </w:r>
    </w:p>
    <w:p>
      <w:r>
        <w:t>stimulus and adequate protein/energy. Without substrate, the signal can't be realized.</w:t>
      </w:r>
    </w:p>
    <w:p>
      <w:r>
        <w:t>1.3 Volume dose-response. ~10–20 hard sets per muscle per week for trained lifters, with</w:t>
      </w:r>
    </w:p>
    <w:p>
      <w:r>
        <w:t>diminishing returns / "junk volume" past your recoverable ceiling. More is not better than what</w:t>
      </w:r>
    </w:p>
    <w:p>
      <w:r>
        <w:t>you can recover from.</w:t>
      </w:r>
    </w:p>
    <w:p>
      <w:r>
        <w:t>1.4 Proximity to failure. Growth is driven by the final reps before failure (high-threshold</w:t>
      </w:r>
    </w:p>
    <w:p>
      <w:r>
        <w:t>motor-unit recruitment). Work mostly at ~0–4 reps in reserve (RIR); constant true failure</w:t>
      </w:r>
    </w:p>
    <w:p>
      <w:r>
        <w:t>adds fatigue disproportionate to stimulus.</w:t>
      </w:r>
    </w:p>
    <w:p>
      <w:r>
        <w:t>1.5 Load / rep-range. Hypertrophy occurs across ~30–85% 1RM if sets are near failure.</w:t>
      </w:r>
    </w:p>
    <w:p>
      <w:r>
        <w:t>The "8–12 only" rule is convenient, not magic; moderate reps (6–15) are the practical sweet</w:t>
      </w:r>
    </w:p>
    <w:p>
      <w:r>
        <w:t>spot.</w:t>
      </w:r>
    </w:p>
    <w:p>
      <w:r>
        <w:t>1.6 Biomechanics. Torque = Force × moment arm. The external moment arm peaks at the</w:t>
      </w:r>
    </w:p>
    <w:p>
      <w:r>
        <w:t>"sticking point"; free weights load by gravity (hardest when the limb is horizontal), while</w:t>
      </w:r>
    </w:p>
    <w:p>
      <w:r>
        <w:t>cables/machines/bands can load positions free weights can't (e.g., peak tension in the stretch).</w:t>
      </w:r>
    </w:p>
    <w:p>
      <w:r>
        <w:t>Select exercises that load the target muscle in its lengthened position with a resistance profile</w:t>
      </w:r>
    </w:p>
    <w:p>
      <w:r>
        <w:t>matching its strength curve.</w:t>
      </w:r>
    </w:p>
    <w:p>
      <w:pPr>
        <w:pStyle w:val="Heading2"/>
      </w:pPr>
      <w:r>
        <w:t>2. Application Frameworks</w:t>
      </w:r>
    </w:p>
    <w:p>
      <w:r>
        <w:t>Hierarchy (spend attention top-down): 1) calories + ~1.6–2.2 g protein/kg/day →</w:t>
      </w:r>
    </w:p>
    <w:p>
      <w:r>
        <w:t>2) progressive overload → 3) volume (~10–20 sets/muscle/wk) → 4) ~0–4 RIR → 5) exercise</w:t>
      </w:r>
    </w:p>
    <w:p>
      <w:r>
        <w:t>selection (cover regions, load lengthened) → 6) frequency (~2x/muscle/wk) → 7) rest/tempo.</w:t>
      </w:r>
    </w:p>
    <w:p>
      <w:r>
        <w:t>Progressive overload: double progression (add reps in a range, then add load), then add sets</w:t>
      </w:r>
    </w:p>
    <w:p>
      <w:r>
        <w:t>over a mesocycle, then improve ROM/control. Track every session — the logbook is overload made</w:t>
      </w:r>
    </w:p>
    <w:p>
      <w:r>
        <w:t>visible.</w:t>
      </w:r>
    </w:p>
    <w:p>
      <w:r>
        <w:t>Structure: Full-body / Upper-Lower / PPL all work — choose by recovery and schedule.</w:t>
      </w:r>
    </w:p>
    <w:p>
      <w:r>
        <w:t>Periodize over 4–8 weeks, then deload (fatigue masks fitness).</w:t>
      </w:r>
    </w:p>
    <w:p>
      <w:r>
        <w:t>Recovery is part of the stimulus: sleep (master variable), protein/energy, and volume</w:t>
      </w:r>
    </w:p>
    <w:p>
      <w:r>
        <w:t>management. Chronic under-recovery = accumulated fatigue, not muscle.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Chasing soreness / "muscle confusion." 2. No progressive overload / no logbook. 3. Junk</w:t>
      </w:r>
    </w:p>
    <w:p>
      <w:r>
        <w:t>volume past recovery. 4. Half reps / ego loading (losing the lengthened position + injury risk).</w:t>
      </w:r>
    </w:p>
    <w:p>
      <w:pPr>
        <w:pStyle w:val="ListBullet"/>
      </w:pPr>
      <w:r>
        <w:t>Training too far from — or always to — failure. 6. Ignoring nutrition/sleep. 7. Program</w:t>
      </w:r>
    </w:p>
    <w:p>
      <w:r>
        <w:t>hopping. 8. Neglecting weak regions. 9. Equating the pump with growth. 10. No deloads.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Schoenfeld, Science and Development of Muscle Hypertrophy; his volume/frequency/ROM</w:t>
      </w:r>
    </w:p>
    <w:p>
      <w:r>
        <w:t>meta-analyses (PubMed).</w:t>
      </w:r>
    </w:p>
    <w:p>
      <w:pPr>
        <w:pStyle w:val="ListBullet"/>
      </w:pPr>
      <w:r>
        <w:t>Helms et al., The Muscle and Strength Pyramid: Training.</w:t>
      </w:r>
    </w:p>
    <w:p>
      <w:pPr>
        <w:pStyle w:val="ListBullet"/>
      </w:pPr>
      <w:r>
        <w:t>Israetel et al. (Renaissance Periodization) — MEV/MAV/MRV volume landmarks.</w:t>
      </w:r>
    </w:p>
    <w:p>
      <w:pPr>
        <w:pStyle w:val="ListBullet"/>
      </w:pPr>
      <w:r>
        <w:t>Enoka, Neuromechanics of Human Movement (moment arms, strength curves).</w:t>
      </w:r>
    </w:p>
    <w:p>
      <w:pPr>
        <w:pStyle w:val="Heading3"/>
      </w:pPr>
      <w:r>
        <w:t>Cross-references</w:t>
      </w:r>
    </w:p>
    <w:p>
      <w:r>
        <w:t>mind-muscle-connection.md · diet-macronutrient-planning.md · neurology-of-sleep.md ·</w:t>
      </w:r>
    </w:p>
    <w:p>
      <w:r>
        <w:t>../08-combat-kinesiology/kinetic-chain-optimization.md</w:t>
      </w:r>
    </w:p>
    <w:p>
      <w:r>
        <w:br w:type="page"/>
      </w:r>
    </w:p>
    <w:p>
      <w:pPr>
        <w:pStyle w:val="Heading1"/>
      </w:pPr>
      <w:r>
        <w:t>Longevity &amp; Healthspan</w:t>
      </w:r>
    </w:p>
    <w:p>
      <w:r>
        <w:t>The goal is healthspan (years of healthy function), not merely lifespan. Modern geroscience</w:t>
      </w:r>
    </w:p>
    <w:p>
      <w:r>
        <w:t>treats aging as a set of modifiable biological processes ("hallmarks of aging") whose</w:t>
      </w:r>
    </w:p>
    <w:p>
      <w:r>
        <w:t>deceleration may compress morbidity. The honest framing: the fundamentals have strong human</w:t>
      </w:r>
    </w:p>
    <w:p>
      <w:r>
        <w:t>evidence; most pharmacological/supplement "longevity" interventions are preclinical or</w:t>
      </w:r>
    </w:p>
    <w:p>
      <w:r>
        <w:t>unproven in humans.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The Hallmarks of Aging (López-Otín et al.): genomic instability, telomere attrition,</w:t>
      </w:r>
    </w:p>
    <w:p>
      <w:r>
        <w:t>epigenetic alterations, loss of proteostasis, deregulated nutrient sensing, mitochondrial</w:t>
      </w:r>
    </w:p>
    <w:p>
      <w:r>
        <w:t>dysfunction, cellular senescence, stem-cell exhaustion, altered intercellular communication,</w:t>
      </w:r>
    </w:p>
    <w:p>
      <w:r>
        <w:t>chronic inflammation ("inflammaging"), disabled autophagy, dysbiosis. These interact; targeting</w:t>
      </w:r>
    </w:p>
    <w:p>
      <w:r>
        <w:t>one often affects others.</w:t>
      </w:r>
    </w:p>
    <w:p>
      <w:pPr>
        <w:pStyle w:val="ListBullet"/>
      </w:pPr>
      <w:r>
        <w:t>Nutrient-sensing pathways: mTOR (growth vs. repair), AMPK (energy stress, activated</w:t>
      </w:r>
    </w:p>
    <w:p>
      <w:r>
        <w:t>by exercise/caloric restriction), sirtuins (NAD⁺-dependent), IGF-1/insulin. Caloric</w:t>
      </w:r>
    </w:p>
    <w:p>
      <w:r>
        <w:t>restriction extends lifespan across many species (robust in animals; human data favor</w:t>
      </w:r>
    </w:p>
    <w:p>
      <w:r>
        <w:t>metabolic-health benefits) partly via these pathways and autophagy.</w:t>
      </w:r>
    </w:p>
    <w:p>
      <w:pPr>
        <w:pStyle w:val="ListBullet"/>
      </w:pPr>
      <w:r>
        <w:t>Cellular senescence &amp; senolytics: senescent "zombie" cells secrete inflammatory factors</w:t>
      </w:r>
    </w:p>
    <w:p>
      <w:r>
        <w:t>(SASP); clearing them improves healthspan in mice — senolytics are an active but</w:t>
      </w:r>
    </w:p>
    <w:p>
      <w:r>
        <w:t>human-unproven frontier.</w:t>
      </w:r>
    </w:p>
    <w:p>
      <w:pPr>
        <w:pStyle w:val="ListBullet"/>
      </w:pPr>
      <w:r>
        <w:t>The big killers set the priorities: cardiovascular disease, cancer, neurodegeneration,</w:t>
      </w:r>
    </w:p>
    <w:p>
      <w:r>
        <w:t>metabolic disease. Longevity ≈ delaying these — so cardiometabolic and muscular health</w:t>
      </w:r>
    </w:p>
    <w:p>
      <w:r>
        <w:t>dominate the actionable agenda.</w:t>
      </w:r>
    </w:p>
    <w:p>
      <w:pPr>
        <w:pStyle w:val="Heading2"/>
      </w:pPr>
      <w:r>
        <w:t>2. Application Frameworks (evidence-tiered)</w:t>
      </w:r>
    </w:p>
    <w:p>
      <w:r>
        <w:t>Tier 1 — strong human evidence (do these):</w:t>
      </w:r>
    </w:p>
    <w:p>
      <w:pPr>
        <w:pStyle w:val="ListBullet"/>
      </w:pPr>
      <w:r>
        <w:t>Don't smoke; limit alcohol.</w:t>
      </w:r>
    </w:p>
    <w:p>
      <w:pPr>
        <w:pStyle w:val="ListBullet"/>
      </w:pPr>
      <w:r>
        <w:t>Exercise — the closest thing to a longevity drug: VO₂max and muscle mass/strength are</w:t>
      </w:r>
    </w:p>
    <w:p>
      <w:r>
        <w:t>among the strongest predictors of all-cause mortality. Zone-2 cardio + VO₂max work +</w:t>
      </w:r>
    </w:p>
    <w:p>
      <w:r>
        <w:t>resistance training + maintaining muscle into older age.</w:t>
      </w:r>
    </w:p>
    <w:p>
      <w:pPr>
        <w:pStyle w:val="ListBullet"/>
      </w:pPr>
      <w:r>
        <w:t>Sleep (neurology-of-sleep.md) and stress/social connection (loneliness is a mortality</w:t>
      </w:r>
    </w:p>
    <w:p>
      <w:r>
        <w:t>risk factor).</w:t>
      </w:r>
    </w:p>
    <w:p>
      <w:pPr>
        <w:pStyle w:val="ListBullet"/>
      </w:pPr>
      <w:r>
        <w:t>Diet: whole-food, fiber- and protein-adequate, minimally processed; maintain healthy body</w:t>
      </w:r>
    </w:p>
    <w:p>
      <w:r>
        <w:t>composition; protect against sarcopenia with protein + lifting.</w:t>
      </w:r>
    </w:p>
    <w:p>
      <w:pPr>
        <w:pStyle w:val="ListBullet"/>
      </w:pPr>
      <w:r>
        <w:t>Medical: manage blood pressure, ApoB/lipids, glucose; vaccinations; screening; preserve</w:t>
      </w:r>
    </w:p>
    <w:p>
      <w:r>
        <w:t>metabolic health.</w:t>
      </w:r>
    </w:p>
    <w:p>
      <w:r>
        <w:t>Tier 2 — promising but unproven/contextual in humans: caloric restriction / time-restricted</w:t>
      </w:r>
    </w:p>
    <w:p>
      <w:r>
        <w:t>eating (metabolic benefits clearer than lifespan), specific supplements; treat as experimental.</w:t>
      </w:r>
    </w:p>
    <w:p>
      <w:r>
        <w:t>Tier 3 — speculative / research-stage: rapamycin, metformin (TAME trial ongoing), NAD⁺</w:t>
      </w:r>
    </w:p>
    <w:p>
      <w:r>
        <w:t>precursors, senolytics, "epigenetic reprogramming." Not established for healthy-human life</w:t>
      </w:r>
    </w:p>
    <w:p>
      <w:r>
        <w:t>extension; risks and unknowns remain.</w:t>
      </w:r>
    </w:p>
    <w:p>
      <w:pPr>
        <w:pStyle w:val="Quote"/>
      </w:pPr>
      <w:r>
        <w:t>Principle: capture the large, proven Tier-1 gains first. They outweigh every speculative</w:t>
      </w:r>
    </w:p>
    <w:p>
      <w:pPr>
        <w:pStyle w:val="Quote"/>
      </w:pPr>
      <w:r>
        <w:t>compound — and most "longevity influencers" invert this.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Chasing Tier-3 molecules while neglecting Tier-1 (exercise, sleep, not smoking, cardiometabolic</w:t>
      </w:r>
    </w:p>
    <w:p>
      <w:r>
        <w:t>management). 2. Confusing animal/cell results with human proof. 3. Losing muscle/VO₂max with age</w:t>
      </w:r>
    </w:p>
    <w:p>
      <w:r>
        <w:t>(top modifiable mortality risks). 4. Marketing/anecdote over evidence; expensive "anti-aging"</w:t>
      </w:r>
    </w:p>
    <w:p>
      <w:r>
        <w:t>supplements. 5. Ignoring mental health/social connection. 6. Extreme interventions with unknown</w:t>
      </w:r>
    </w:p>
    <w:p>
      <w:r>
        <w:t>long-term risk. 7. Optimizing biomarkers while ignoring hard outcomes.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López-Otín et al., Hallmarks of Aging (Cell, 2013/2023 update); Attia, Outlive; Sinclair,</w:t>
      </w:r>
    </w:p>
    <w:p>
      <w:r>
        <w:t>Lifespan (read critically); peer-reviewed VO₂max/strength–mortality studies (e.g., Mandsager</w:t>
      </w:r>
    </w:p>
    <w:p>
      <w:r>
        <w:t>2018); TAME trial info.</w:t>
      </w:r>
    </w:p>
    <w:p>
      <w:pPr>
        <w:pStyle w:val="Heading3"/>
      </w:pPr>
      <w:r>
        <w:t>Cross-references</w:t>
      </w:r>
    </w:p>
    <w:p>
      <w:r>
        <w:t>hypertrophy-biomechanics.md · neurology-of-sleep.md · diet-macronutrient-planning.md ·</w:t>
      </w:r>
    </w:p>
    <w:p>
      <w:r>
        <w:t>biohacking.md · ../06-deep-sciences-biology/epigenetics.md</w:t>
      </w:r>
    </w:p>
    <w:p>
      <w:r>
        <w:br w:type="page"/>
      </w:r>
    </w:p>
    <w:p>
      <w:pPr>
        <w:pStyle w:val="Heading1"/>
      </w:pPr>
      <w:r>
        <w:t>Mind-Muscle Connection &amp; Motor Control</w:t>
      </w:r>
    </w:p>
    <w:p>
      <w:r>
        <w:t>The "mind-muscle connection" (MMC) is attentional focus on contracting a target muscle — an</w:t>
      </w:r>
    </w:p>
    <w:p>
      <w:r>
        <w:t>internal attentional focus. It is a real, measurable neuromuscular phenomenon (elevated</w:t>
      </w:r>
    </w:p>
    <w:p>
      <w:r>
        <w:t>surface-EMG in the targeted muscle when consciously emphasized), and the evidence (Schoenfeld,</w:t>
      </w:r>
    </w:p>
    <w:p>
      <w:r>
        <w:t>Calatayud) suggests it can bias hypertrophy toward the intended muscle at low-to-moderate</w:t>
      </w:r>
    </w:p>
    <w:p>
      <w:r>
        <w:t>loads — but it can reduce performance when maximal force/output is the goal.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Motor unit recruitment (Henneman's size principle): the CNS recruits motor units from</w:t>
      </w:r>
    </w:p>
    <w:p>
      <w:r>
        <w:t>small→large as force demand rises. Attention + adequate load drives high-threshold recruitment</w:t>
      </w:r>
    </w:p>
    <w:p>
      <w:r>
        <w:t>in the target.</w:t>
      </w:r>
    </w:p>
    <w:p>
      <w:pPr>
        <w:pStyle w:val="ListBullet"/>
      </w:pPr>
      <w:r>
        <w:t>Internal vs. external focus: internal ("squeeze the pec") raises target-muscle EMG and</w:t>
      </w:r>
    </w:p>
    <w:p>
      <w:r>
        <w:t>aids hypertrophy intent; external ("push the floor away / drive the bar") improves force,</w:t>
      </w:r>
    </w:p>
    <w:p>
      <w:r>
        <w:t>speed, and skill (Wulf's constrained-action hypothesis — internal focus can disrupt automatic</w:t>
      </w:r>
    </w:p>
    <w:p>
      <w:r>
        <w:t>motor control). Use internal focus for bodybuilding isolation; external focus for</w:t>
      </w:r>
    </w:p>
    <w:p>
      <w:r>
        <w:t>strength/power/skill.</w:t>
      </w:r>
    </w:p>
    <w:p>
      <w:pPr>
        <w:pStyle w:val="ListBullet"/>
      </w:pPr>
      <w:r>
        <w:t>Neural skill: MMC is trainable. Beginners often can't "feel" a muscle (e.g., lats, glutes)</w:t>
      </w:r>
    </w:p>
    <w:p>
      <w:r>
        <w:t>because motor patterns are unrefined; deliberate practice builds the cortical map.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When MMC helps: isolation work, smaller/lagging muscles, light-moderate loads, controlled</w:t>
      </w:r>
    </w:p>
    <w:p>
      <w:r>
        <w:t>tempo. When to drop it: near-maximal lifts, explosive/athletic movement — go external.</w:t>
      </w:r>
    </w:p>
    <w:p>
      <w:pPr>
        <w:pStyle w:val="ListBullet"/>
      </w:pPr>
      <w:r>
        <w:t>Building it: pre-activation (light isolation/"primer" sets), slow eccentrics, pause in the</w:t>
      </w:r>
    </w:p>
    <w:p>
      <w:r>
        <w:t>shortened position, reduce load to feel the target, palpate the muscle, full ROM through the</w:t>
      </w:r>
    </w:p>
    <w:p>
      <w:r>
        <w:t>lengthened position.</w:t>
      </w:r>
    </w:p>
    <w:p>
      <w:pPr>
        <w:pStyle w:val="ListBullet"/>
      </w:pPr>
      <w:r>
        <w:t>Tempo: controlled eccentrics and a brief peak-contraction pause reinforce the connection</w:t>
      </w:r>
    </w:p>
    <w:p>
      <w:r>
        <w:t>without needing heavier load.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Using internal focus on heavy compounds (cuts force/safety). 2. Ego loading that recruits</w:t>
      </w:r>
    </w:p>
    <w:p>
      <w:r>
        <w:t>synergists and kills the target focus. 3. Expecting MMC to replace progressive overload (it</w:t>
      </w:r>
    </w:p>
    <w:p>
      <w:r>
        <w:t>complements — see hypertrophy-biomechanics.md). 4. Momentum/partial ROM. 5. Believing you</w:t>
      </w:r>
    </w:p>
    <w:p>
      <w:r>
        <w:t>"can't grow without feeling it" — load + volume still rule.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Schoenfeld &amp; Contreras (2016) on attentional focus &amp; hypertrophy; Calatayud et al. (2016) EMG</w:t>
      </w:r>
    </w:p>
    <w:p>
      <w:r>
        <w:t>studies; Wulf, Attention and Motor Skill Learning.</w:t>
      </w:r>
    </w:p>
    <w:p>
      <w:pPr>
        <w:pStyle w:val="Heading3"/>
      </w:pPr>
      <w:r>
        <w:t>Cross-references</w:t>
      </w:r>
    </w:p>
    <w:p>
      <w:r>
        <w:t>hypertrophy-biomechanics.md · ../08-combat-kinesiology/kinetic-chain-optimization.md</w:t>
      </w:r>
    </w:p>
    <w:p>
      <w:r>
        <w:br w:type="page"/>
      </w:r>
    </w:p>
    <w:p>
      <w:pPr>
        <w:pStyle w:val="Heading1"/>
      </w:pPr>
      <w:r>
        <w:t>The Neurology of Sleep</w:t>
      </w:r>
    </w:p>
    <w:p>
      <w:r>
        <w:t>Sleep is an active, structured neurological process essential for memory consolidation,</w:t>
      </w:r>
    </w:p>
    <w:p>
      <w:r>
        <w:t>metabolic clearance, hormonal regulation, and immune function — not passive downtime. It is</w:t>
      </w:r>
    </w:p>
    <w:p>
      <w:r>
        <w:t>governed by two interacting systems and progresses through architecturally distinct stages, each</w:t>
      </w:r>
    </w:p>
    <w:p>
      <w:r>
        <w:t>doing different work.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Two-process model (Borbély): Process S (homeostatic sleep pressure) builds with</w:t>
      </w:r>
    </w:p>
    <w:p>
      <w:r>
        <w:t>wakefulness, driven by adenosine accumulation (caffeine blocks adenosine receptors, masking</w:t>
      </w:r>
    </w:p>
    <w:p>
      <w:r>
        <w:t>pressure). Process C (circadian rhythm) is the ~24h clock in the suprachiasmatic nucleus</w:t>
      </w:r>
    </w:p>
    <w:p>
      <w:r>
        <w:t>(SCN), entrained by light via melanopsin retinal cells; light suppresses melatonin</w:t>
      </w:r>
    </w:p>
    <w:p>
      <w:r>
        <w:t>(released by the pineal gland in darkness).</w:t>
      </w:r>
    </w:p>
    <w:p>
      <w:pPr>
        <w:pStyle w:val="ListBullet"/>
      </w:pPr>
      <w:r>
        <w:t>Sleep architecture (~90-min cycles): N1→N2→N3 (slow-wave/deep) then REM. Deep</w:t>
      </w:r>
    </w:p>
    <w:p>
      <w:r>
        <w:t>NREM dominates early night (physical restoration, GH release, glymphatic clearance of</w:t>
      </w:r>
    </w:p>
    <w:p>
      <w:r>
        <w:t>metabolic waste incl. amyloid-β); REM lengthens toward morning (emotional processing,</w:t>
      </w:r>
    </w:p>
    <w:p>
      <w:r>
        <w:t>procedural memory, dreaming). Cutting sleep short preferentially robs REM.</w:t>
      </w:r>
    </w:p>
    <w:p>
      <w:pPr>
        <w:pStyle w:val="ListBullet"/>
      </w:pPr>
      <w:r>
        <w:t>Memory consolidation: hippocampal-neocortical transfer during NREM (sharp-wave ripples,</w:t>
      </w:r>
    </w:p>
    <w:p>
      <w:r>
        <w:t>spindles); REM stabilizes emotional/procedural memory.</w:t>
      </w:r>
    </w:p>
    <w:p>
      <w:pPr>
        <w:pStyle w:val="ListBullet"/>
      </w:pPr>
      <w:r>
        <w:t>Hormonal/metabolic: deprivation raises cortisol &amp; ghrelin, lowers leptin (↑appetite),</w:t>
      </w:r>
    </w:p>
    <w:p>
      <w:r>
        <w:t>impairs insulin sensitivity and testosterone, and degrades reaction time/decision-making.</w:t>
      </w:r>
    </w:p>
    <w:p>
      <w:pPr>
        <w:pStyle w:val="Heading2"/>
      </w:pPr>
      <w:r>
        <w:t>2. Application Frameworks (sleep hygiene)</w:t>
      </w:r>
    </w:p>
    <w:p>
      <w:pPr>
        <w:pStyle w:val="ListBullet"/>
      </w:pPr>
      <w:r>
        <w:t>Light discipline: bright light early (anchor the SCN); dim/limit blue light at night.</w:t>
      </w:r>
    </w:p>
    <w:p>
      <w:r>
        <w:t>Morning sunlight is the strongest circadian anchor.</w:t>
      </w:r>
    </w:p>
    <w:p>
      <w:pPr>
        <w:pStyle w:val="ListBullet"/>
      </w:pPr>
      <w:r>
        <w:t>Consistency: fixed sleep/wake times (even weekends) stabilize Process C — the</w:t>
      </w:r>
    </w:p>
    <w:p>
      <w:r>
        <w:t>highest-leverage habit.</w:t>
      </w:r>
    </w:p>
    <w:p>
      <w:pPr>
        <w:pStyle w:val="ListBullet"/>
      </w:pPr>
      <w:r>
        <w:t>Adenosine/caffeine: avoid caffeine ~8–10h before bed (half-life ~5–6h).</w:t>
      </w:r>
    </w:p>
    <w:p>
      <w:pPr>
        <w:pStyle w:val="ListBullet"/>
      </w:pPr>
      <w:r>
        <w:t>Temperature: a cool, dark room; core-temp drop initiates sleep.</w:t>
      </w:r>
    </w:p>
    <w:p>
      <w:pPr>
        <w:pStyle w:val="ListBullet"/>
      </w:pPr>
      <w:r>
        <w:t>Alcohol fragments sleep and suppresses REM despite aiding sleep onset.</w:t>
      </w:r>
    </w:p>
    <w:p>
      <w:pPr>
        <w:pStyle w:val="ListBullet"/>
      </w:pPr>
      <w:r>
        <w:t>Wind-down + stimulus control: bed = sleep only; if awake &gt;~20 min, leave and return when</w:t>
      </w:r>
    </w:p>
    <w:p>
      <w:r>
        <w:t>sleepy (CBT-I principle).</w:t>
      </w:r>
    </w:p>
    <w:p>
      <w:pPr>
        <w:pStyle w:val="ListBullet"/>
      </w:pPr>
      <w:r>
        <w:t>Caffeine + 20-min nap for an afternoon dip; avoid long/late naps that bleed Process S.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Inconsistent schedule. 2. Nighttime bright/blue light. 3. Late caffeine/alcohol. 4. Equating</w:t>
      </w:r>
    </w:p>
    <w:p>
      <w:r>
        <w:t>"hours" with quality (architecture matters). 5. "Catching up" on weekends (social jetlag).</w:t>
      </w:r>
    </w:p>
    <w:p>
      <w:pPr>
        <w:pStyle w:val="ListBullet"/>
      </w:pPr>
      <w:r>
        <w:t>Screens/work in bed. 7. Sacrificing sleep for training/work (counterproductive — it's the</w:t>
      </w:r>
    </w:p>
    <w:p>
      <w:r>
        <w:t>master recovery variable for hypertrophy-biomechanics.md and cognition).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Walker, Why We Sleep; Borbély two-process model; Xie et al. (2013) glymphatic clearance;</w:t>
      </w:r>
    </w:p>
    <w:p>
      <w:r>
        <w:t>AASM clinical guidelines; CBT-I literature.</w:t>
      </w:r>
    </w:p>
    <w:p>
      <w:pPr>
        <w:pStyle w:val="Heading3"/>
      </w:pPr>
      <w:r>
        <w:t>Cross-references</w:t>
      </w:r>
    </w:p>
    <w:p>
      <w:r>
        <w:t>hypertrophy-biomechanics.md · biohacking.md · longevity.md · diet-macronutrient-planning.md</w:t>
      </w:r>
    </w:p>
    <w:p>
      <w:r>
        <w:br w:type="page"/>
      </w:r>
    </w:p>
    <w:p>
      <w:pPr>
        <w:pStyle w:val="Title"/>
      </w:pPr>
      <w:r>
        <w:t>06 - Deep Sciences &amp; Biology</w:t>
      </w:r>
    </w:p>
    <w:p>
      <w:pPr>
        <w:pStyle w:val="Heading1"/>
      </w:pPr>
      <w:r>
        <w:t>Agricultural Science &amp; Advanced Farming</w:t>
      </w:r>
    </w:p>
    <w:p>
      <w:r>
        <w:t>Agriculture is applied biology, ecology, and engineering at planetary scale — feeding ~8</w:t>
      </w:r>
    </w:p>
    <w:p>
      <w:r>
        <w:t>billion people while contending with finite land/water, climate change, and soil degradation.</w:t>
      </w:r>
    </w:p>
    <w:p>
      <w:r>
        <w:t>Modern agricultural science spans soil biochemistry, plant physiology, genetics, and increasingly</w:t>
      </w:r>
    </w:p>
    <w:p>
      <w:r>
        <w:t>data/robotics.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Soil science: soil is a living system — texture, structure, organic matter, cation</w:t>
      </w:r>
    </w:p>
    <w:p>
      <w:r>
        <w:t>exchange capacity, pH, and the soil microbiome (mycorrhizae, N-fixing bacteria) govern</w:t>
      </w:r>
    </w:p>
    <w:p>
      <w:r>
        <w:t>fertility. Degradation (erosion, salinization, compaction, organic-matter loss) is a top</w:t>
      </w:r>
    </w:p>
    <w:p>
      <w:r>
        <w:t>long-term threat.</w:t>
      </w:r>
    </w:p>
    <w:p>
      <w:pPr>
        <w:pStyle w:val="ListBullet"/>
      </w:pPr>
      <w:r>
        <w:t>Plant nutrition: macronutrients N-P-K + secondary (Ca, Mg, S) + micronutrients. The</w:t>
      </w:r>
    </w:p>
    <w:p>
      <w:r>
        <w:t>Haber-Bosch process (synthetic nitrogen fixation) underpins modern yields — and ~half the</w:t>
      </w:r>
    </w:p>
    <w:p>
      <w:r>
        <w:t>world's food — at large energy/emissions cost. Liebig's law of the minimum: yield is limited</w:t>
      </w:r>
    </w:p>
    <w:p>
      <w:r>
        <w:t>by the scarcest resource.</w:t>
      </w:r>
    </w:p>
    <w:p>
      <w:pPr>
        <w:pStyle w:val="ListBullet"/>
      </w:pPr>
      <w:r>
        <w:t>Photosynthesis &amp; yield physiology: C3 vs. C4 vs. CAM pathways; water-use efficiency;</w:t>
      </w:r>
    </w:p>
    <w:p>
      <w:r>
        <w:t>source-sink dynamics. The Green Revolution (Borlaug) bred semi-dwarf, fertilizer-responsive,</w:t>
      </w:r>
    </w:p>
    <w:p>
      <w:r>
        <w:t>disease-resistant varieties → massive yield gains.</w:t>
      </w:r>
    </w:p>
    <w:p>
      <w:pPr>
        <w:pStyle w:val="ListBullet"/>
      </w:pPr>
      <w:r>
        <w:t>Water: irrigation efficiency (flood → drip → precision); the energy-water-food nexus;</w:t>
      </w:r>
    </w:p>
    <w:p>
      <w:r>
        <w:t>aquifer depletion.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Precision agriculture: GPS-guided machinery, variable-rate fertilizer/water, soil and yield</w:t>
      </w:r>
    </w:p>
    <w:p>
      <w:r>
        <w:t>sensors, drones/satellite remote sensing, and ML models (links to</w:t>
      </w:r>
    </w:p>
    <w:p>
      <w:r>
        <w:t>../03-computer-science-architecture/ai-ml-engineering.md) optimize inputs per square meter —</w:t>
      </w:r>
    </w:p>
    <w:p>
      <w:r>
        <w:t>raising yield while cutting waste/runoff.</w:t>
      </w:r>
    </w:p>
    <w:p>
      <w:pPr>
        <w:pStyle w:val="ListBullet"/>
      </w:pPr>
      <w:r>
        <w:t>Sustainable/regenerative practices: cover cropping, no-till/reduced-till, crop rotation,</w:t>
      </w:r>
    </w:p>
    <w:p>
      <w:r>
        <w:t>integrated pest management (IPM), agroforestry — rebuild soil organic carbon and break pest</w:t>
      </w:r>
    </w:p>
    <w:p>
      <w:r>
        <w:t>cycles. Balance productivity with ecosystem health.</w:t>
      </w:r>
    </w:p>
    <w:p>
      <w:pPr>
        <w:pStyle w:val="ListBullet"/>
      </w:pPr>
      <w:r>
        <w:t>Controlled-environment agriculture: greenhouses, vertical farming, hydroponics/</w:t>
      </w:r>
    </w:p>
    <w:p>
      <w:r>
        <w:t>aeroponics — high yield/area and water efficiency for some crops, but energy-intensive</w:t>
      </w:r>
    </w:p>
    <w:p>
      <w:r>
        <w:t>(lighting); best for leafy greens, not staples.</w:t>
      </w:r>
    </w:p>
    <w:p>
      <w:pPr>
        <w:pStyle w:val="ListBullet"/>
      </w:pPr>
      <w:r>
        <w:t>Genetics &amp; breeding: marker-assisted selection, GMO/edited traits (gmo-engineering.md)</w:t>
      </w:r>
    </w:p>
    <w:p>
      <w:r>
        <w:t>for drought/disease/nutrition — climate-resilience breeding is increasingly central.</w:t>
      </w:r>
    </w:p>
    <w:p>
      <w:pPr>
        <w:pStyle w:val="ListBullet"/>
      </w:pPr>
      <w:r>
        <w:t>Livestock &amp; systems: feed efficiency, methane reduction, rotational grazing; aquaculture.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Soil degradation from over-intensive monoculture/tillage. 2. Fertilizer overuse →</w:t>
      </w:r>
    </w:p>
    <w:p>
      <w:r>
        <w:t>eutrophication/runoff, GHG emissions. 3. Water mismanagement / aquifer depletion. 4. Pesticide</w:t>
      </w:r>
    </w:p>
    <w:p>
      <w:r>
        <w:t>resistance &amp; pollinator harm. 5. Monoculture fragility (disease vulnerability, e.g., banana/wheat</w:t>
      </w:r>
    </w:p>
    <w:p>
      <w:r>
        <w:t>rust). 6. Ignoring smallholder/socioeconomic context. 7. Tech-solutionism without agronomic</w:t>
      </w:r>
    </w:p>
    <w:p>
      <w:r>
        <w:t>fundamentals. 8. Post-harvest loss (a huge, under-addressed waste source).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FAO reports (&lt;https://www.fao.org/&gt;); Borlaug/Green Revolution history; Nature Food;</w:t>
      </w:r>
    </w:p>
    <w:p>
      <w:r>
        <w:t>USDA-ARS; soil-health frameworks (e.g., NRCS); IPCC agriculture/land chapters.</w:t>
      </w:r>
    </w:p>
    <w:p>
      <w:pPr>
        <w:pStyle w:val="Heading3"/>
      </w:pPr>
      <w:r>
        <w:t>Cross-references</w:t>
      </w:r>
    </w:p>
    <w:p>
      <w:r>
        <w:t>gmo-engineering.md · synthetic-biology.md · genetics.md ·</w:t>
      </w:r>
    </w:p>
    <w:p>
      <w:r>
        <w:t>../07-engineering-mechanics/robotics.md · ../03-computer-science-architecture/ai-ml-engineering.md</w:t>
      </w:r>
    </w:p>
    <w:p>
      <w:r>
        <w:br w:type="page"/>
      </w:r>
    </w:p>
    <w:p>
      <w:pPr>
        <w:pStyle w:val="Heading1"/>
      </w:pPr>
      <w:r>
        <w:t>CRISPR &amp; Genome Editing Applications</w:t>
      </w:r>
    </w:p>
    <w:p>
      <w:r>
        <w:t>CRISPR-Cas9 turned genome editing from a slow, expensive art into a programmable, cheap,</w:t>
      </w:r>
    </w:p>
    <w:p>
      <w:r>
        <w:t>precise tool, earning Doudna &amp; Charpentier the 2020 Nobel Prize in Chemistry. It is essentially</w:t>
      </w:r>
    </w:p>
    <w:p>
      <w:r>
        <w:t>"find-and-replace" for DNA, guided by RNA.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Origin: a bacterial adaptive immune system (CRISPR arrays + Cas proteins) that stores and</w:t>
      </w:r>
    </w:p>
    <w:p>
      <w:r>
        <w:t>cleaves viral DNA. Repurposed for editing.</w:t>
      </w:r>
    </w:p>
    <w:p>
      <w:pPr>
        <w:pStyle w:val="ListBullet"/>
      </w:pPr>
      <w:r>
        <w:t>Mechanism: a guide RNA (gRNA) directs the Cas9 nuclease to a complementary ~20 bp</w:t>
      </w:r>
    </w:p>
    <w:p>
      <w:r>
        <w:t>DNA target adjacent to a PAM site; Cas9 makes a double-strand break. The cell repairs</w:t>
      </w:r>
    </w:p>
    <w:p>
      <w:r>
        <w:t>via NHEJ (error-prone → insertions/deletions that knock out genes) or HDR</w:t>
      </w:r>
    </w:p>
    <w:p>
      <w:r>
        <w:t>(template-directed → precise knock-in, but inefficient in non-dividing cells).</w:t>
      </w:r>
    </w:p>
    <w:p>
      <w:pPr>
        <w:pStyle w:val="ListBullet"/>
      </w:pPr>
      <w:r>
        <w:t>Specificity &amp; off-targets: mismatched targets cause unintended edits — a central safety</w:t>
      </w:r>
    </w:p>
    <w:p>
      <w:r>
        <w:t>concern; mitigated by improved gRNA design and high-fidelity Cas variants.</w:t>
      </w:r>
    </w:p>
    <w:p>
      <w:pPr>
        <w:pStyle w:val="ListBullet"/>
      </w:pPr>
      <w:r>
        <w:t>Next-gen editors: Base editing (chemically converts one base to another with no</w:t>
      </w:r>
    </w:p>
    <w:p>
      <w:r>
        <w:t>double-strand break — safer for point mutations); prime editing ("search-and-replace,"</w:t>
      </w:r>
    </w:p>
    <w:p>
      <w:r>
        <w:t>versatile, no DSB/template); CRISPRi/a (dCas9 represses/activates without cutting);</w:t>
      </w:r>
    </w:p>
    <w:p>
      <w:r>
        <w:t>alternative nucleases (Cas12, Cas13 for RNA).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Therapeutics: Casgevy (exa-cel, 2023) — the first approved CRISPR therapy, for</w:t>
      </w:r>
    </w:p>
    <w:p>
      <w:r>
        <w:t>sickle-cell disease and beta-thalassemia (ex vivo editing of patient stem cells). Pipelines</w:t>
      </w:r>
    </w:p>
    <w:p>
      <w:r>
        <w:t>target cancers, genetic blindness, and more (ex vivo is safer/easier than in vivo delivery).</w:t>
      </w:r>
    </w:p>
    <w:p>
      <w:pPr>
        <w:pStyle w:val="ListBullet"/>
      </w:pPr>
      <w:r>
        <w:t>Agriculture: disease-resistant, higher-yield, or improved crops/livestock — often regulated</w:t>
      </w:r>
    </w:p>
    <w:p>
      <w:r>
        <w:t>differently from transgenic GMOs since no foreign DNA need remain (see gmo-engineering.md).</w:t>
      </w:r>
    </w:p>
    <w:p>
      <w:pPr>
        <w:pStyle w:val="ListBullet"/>
      </w:pPr>
      <w:r>
        <w:t>Research &amp; diagnostics: gene knockouts, functional genomics, screens; Cas13-based</w:t>
      </w:r>
    </w:p>
    <w:p>
      <w:r>
        <w:t>diagnostics (e.g., SHERLOCK).</w:t>
      </w:r>
    </w:p>
    <w:p>
      <w:pPr>
        <w:pStyle w:val="ListBullet"/>
      </w:pPr>
      <w:r>
        <w:t>Delivery — the real bottleneck: getting the editor into the right cells in vivo (viral</w:t>
      </w:r>
    </w:p>
    <w:p>
      <w:r>
        <w:t>vectors like AAV, lipid nanoparticles) is the limiting challenge, not the cutting.</w:t>
      </w:r>
    </w:p>
    <w:p>
      <w:pPr>
        <w:pStyle w:val="Heading2"/>
      </w:pPr>
      <w:r>
        <w:t>3. Ethics &amp; Pitfalls</w:t>
      </w:r>
    </w:p>
    <w:p>
      <w:pPr>
        <w:pStyle w:val="ListBullet"/>
      </w:pPr>
      <w:r>
        <w:t>Germline/heritable editing (e.g., the 2018 He Jiankui case) is broadly condemned and</w:t>
      </w:r>
    </w:p>
    <w:p>
      <w:r>
        <w:t>prohibited — edits pass to descendants with unknown, irreversible consequences. 2. Off-target</w:t>
      </w:r>
    </w:p>
    <w:p>
      <w:r>
        <w:t>effects and mosaicism. 3. Equity/access to expensive therapies. 4. Eugenics/enhancement</w:t>
      </w:r>
    </w:p>
    <w:p>
      <w:r>
        <w:t>concerns vs. therapy. 5. Hype outrunning delivery realities. 6. Ecological risk for gene drives</w:t>
      </w:r>
    </w:p>
    <w:p>
      <w:r>
        <w:t>(self-propagating edits in wild populations).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Doudna &amp; Sternberg, A Crack in Creation; Jinek et al. (2012, Science) foundational paper;</w:t>
      </w:r>
    </w:p>
    <w:p>
      <w:r>
        <w:t>Broad Institute &amp; Innovative Genomics Institute resources; FDA/EMA approvals (Casgevy).</w:t>
      </w:r>
    </w:p>
    <w:p>
      <w:pPr>
        <w:pStyle w:val="Heading3"/>
      </w:pPr>
      <w:r>
        <w:t>Cross-references</w:t>
      </w:r>
    </w:p>
    <w:p>
      <w:r>
        <w:t>genetics.md · gmo-engineering.md · synthetic-biology.md · agricultural-science.md</w:t>
      </w:r>
    </w:p>
    <w:p>
      <w:r>
        <w:br w:type="page"/>
      </w:r>
    </w:p>
    <w:p>
      <w:pPr>
        <w:pStyle w:val="Heading1"/>
      </w:pPr>
      <w:r>
        <w:t>Epigenetics</w:t>
      </w:r>
    </w:p>
    <w:p>
      <w:r>
        <w:t>Epigenetics studies heritable changes in gene expression that don't alter the DNA sequence —</w:t>
      </w:r>
    </w:p>
    <w:p>
      <w:r>
        <w:t>the regulatory layer that makes a neuron and a liver cell differ despite identical genomes. It is</w:t>
      </w:r>
    </w:p>
    <w:p>
      <w:r>
        <w:t>how environment and development write onto the genome, and (partly) how some marks pass across</w:t>
      </w:r>
    </w:p>
    <w:p>
      <w:r>
        <w:t>cell divisions and even generations.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DNA methylation: addition of methyl groups to cytosines (typically CpG islands), generally</w:t>
      </w:r>
    </w:p>
    <w:p>
      <w:r>
        <w:t>silencing genes when in promoters. Catalyzed by DNMTs; reversible. The most-studied mark.</w:t>
      </w:r>
    </w:p>
    <w:p>
      <w:pPr>
        <w:pStyle w:val="ListBullet"/>
      </w:pPr>
      <w:r>
        <w:t>Histone modifications: DNA wraps around histones (nucleosomes); chemical tags on histone</w:t>
      </w:r>
    </w:p>
    <w:p>
      <w:r>
        <w:t>tails (acetylation → generally activating/open chromatin; methylation → context-dependent)</w:t>
      </w:r>
    </w:p>
    <w:p>
      <w:r>
        <w:t>regulate accessibility. The "histone code."</w:t>
      </w:r>
    </w:p>
    <w:p>
      <w:pPr>
        <w:pStyle w:val="ListBullet"/>
      </w:pPr>
      <w:r>
        <w:t>Chromatin remodeling: euchromatin (open, active) vs. heterochromatin (condensed, silent);</w:t>
      </w:r>
    </w:p>
    <w:p>
      <w:r>
        <w:t>remodeling complexes reposition nucleosomes.</w:t>
      </w:r>
    </w:p>
    <w:p>
      <w:pPr>
        <w:pStyle w:val="ListBullet"/>
      </w:pPr>
      <w:r>
        <w:t>Non-coding RNAs: miRNAs, lncRNAs regulate expression post-transcriptionally and guide</w:t>
      </w:r>
    </w:p>
    <w:p>
      <w:r>
        <w:t>chromatin states (e.g., X-inactivation via Xist).</w:t>
      </w:r>
    </w:p>
    <w:p>
      <w:pPr>
        <w:pStyle w:val="ListBullet"/>
      </w:pPr>
      <w:r>
        <w:t>Genomic imprinting: parent-of-origin-specific expression (e.g., Igf2) — a clear case of</w:t>
      </w:r>
    </w:p>
    <w:p>
      <w:r>
        <w:t>epigenetic inheritance.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Environmental epigenetics: diet, stress, toxins, exercise, and early-life environment shift</w:t>
      </w:r>
    </w:p>
    <w:p>
      <w:r>
        <w:t>methylation/histone marks → links to ../05-human-physiology-optimization/longevity.md</w:t>
      </w:r>
    </w:p>
    <w:p>
      <w:r>
        <w:t>(epigenetic drift is an aging hallmark).</w:t>
      </w:r>
    </w:p>
    <w:p>
      <w:pPr>
        <w:pStyle w:val="ListBullet"/>
      </w:pPr>
      <w:r>
        <w:t>Epigenetic clocks: methylation patterns (Horvath clock) estimate biological age — a leading</w:t>
      </w:r>
    </w:p>
    <w:p>
      <w:r>
        <w:t>aging biomarker.</w:t>
      </w:r>
    </w:p>
    <w:p>
      <w:pPr>
        <w:pStyle w:val="ListBullet"/>
      </w:pPr>
      <w:r>
        <w:t>Disease &amp; therapeutics: aberrant methylation silences tumor suppressors (cancer);</w:t>
      </w:r>
    </w:p>
    <w:p>
      <w:r>
        <w:t>epigenetic drugs (DNMT/HDAC inhibitors) are approved for some cancers. Reprogramming (Yamanaka</w:t>
      </w:r>
    </w:p>
    <w:p>
      <w:r>
        <w:t>factors) resets epigenetic state — a frontier in regeneration/longevity.</w:t>
      </w:r>
    </w:p>
    <w:p>
      <w:pPr>
        <w:pStyle w:val="ListBullet"/>
      </w:pPr>
      <w:r>
        <w:t>Transgenerational inheritance: evidence (mostly animal; human data debated) that some marks</w:t>
      </w:r>
    </w:p>
    <w:p>
      <w:r>
        <w:t>survive reprogramming and affect offspring — biologically important but often overstated in</w:t>
      </w:r>
    </w:p>
    <w:p>
      <w:r>
        <w:t>popular media.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Overstating transgenerational human inheritance (most marks are erased between generations).</w:t>
      </w:r>
    </w:p>
    <w:p>
      <w:pPr>
        <w:pStyle w:val="ListBullet"/>
      </w:pPr>
      <w:r>
        <w:t>"Lamarckism returns" hype. 3. Confusing correlation (a methylation difference) with causation.</w:t>
      </w:r>
    </w:p>
    <w:p>
      <w:pPr>
        <w:pStyle w:val="ListBullet"/>
      </w:pPr>
      <w:r>
        <w:t>Ignoring that most epigenetic marks are responses to, not independent of, genetics and</w:t>
      </w:r>
    </w:p>
    <w:p>
      <w:r>
        <w:t>environment. 5. Misreading epigenetic-clock outputs as destiny.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Allis et al., Epigenetics (CSHL Press); Horvath (2013) epigenetic clock; *Nature Reviews</w:t>
      </w:r>
    </w:p>
    <w:p>
      <w:r>
        <w:t>Genetics* epigenetics reviews.</w:t>
      </w:r>
    </w:p>
    <w:p>
      <w:pPr>
        <w:pStyle w:val="Heading3"/>
      </w:pPr>
      <w:r>
        <w:t>Cross-references</w:t>
      </w:r>
    </w:p>
    <w:p>
      <w:r>
        <w:t>genetics.md · crispr-applications.md · ../05-human-physiology-optimization/longevity.md ·</w:t>
      </w:r>
    </w:p>
    <w:p>
      <w:r>
        <w:t>synthetic-biology.md</w:t>
      </w:r>
    </w:p>
    <w:p>
      <w:r>
        <w:br w:type="page"/>
      </w:r>
    </w:p>
    <w:p>
      <w:pPr>
        <w:pStyle w:val="Heading1"/>
      </w:pPr>
      <w:r>
        <w:t>Genetics — Molecular Foundations</w:t>
      </w:r>
    </w:p>
    <w:p>
      <w:r>
        <w:t>Genetics is the study of heredity and variation at the level of information: how DNA encodes,</w:t>
      </w:r>
    </w:p>
    <w:p>
      <w:r>
        <w:t>transmits, and expresses biological instructions. The central dogma — DNA → RNA → protein —</w:t>
      </w:r>
    </w:p>
    <w:p>
      <w:r>
        <w:t>is the backbone, but modern genetics is about the *regulation, variation, and population</w:t>
      </w:r>
    </w:p>
    <w:p>
      <w:r>
        <w:t>dynamics* layered on top.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DNA structure: antiparallel double helix; complementary base pairing (A–T, G–C) via</w:t>
      </w:r>
    </w:p>
    <w:p>
      <w:r>
        <w:t>hydrogen bonds; the sugar-phosphate backbone. 5'→3' directionality governs replication and</w:t>
      </w:r>
    </w:p>
    <w:p>
      <w:r>
        <w:t>transcription. The genome is ~3.2 billion bp in humans, ~20,000 protein-coding genes (a small</w:t>
      </w:r>
    </w:p>
    <w:p>
      <w:r>
        <w:t>fraction of total DNA).</w:t>
      </w:r>
    </w:p>
    <w:p>
      <w:pPr>
        <w:pStyle w:val="ListBullet"/>
      </w:pPr>
      <w:r>
        <w:t>Central dogma: Replication (semiconservative, DNA polymerase, leading/lagging strands,</w:t>
      </w:r>
    </w:p>
    <w:p>
      <w:r>
        <w:t>Okazaki fragments) → Transcription (RNA polymerase reads template strand → pre-mRNA;</w:t>
      </w:r>
    </w:p>
    <w:p>
      <w:r>
        <w:t>splicing removes introns, joins exons; 5' cap + poly-A tail) → Translation (ribosome</w:t>
      </w:r>
    </w:p>
    <w:p>
      <w:r>
        <w:t>reads mRNA codons; tRNA brings amino acids; the genetic code is triplet, degenerate,</w:t>
      </w:r>
    </w:p>
    <w:p>
      <w:r>
        <w:t>near-universal).</w:t>
      </w:r>
    </w:p>
    <w:p>
      <w:pPr>
        <w:pStyle w:val="ListBullet"/>
      </w:pPr>
      <w:r>
        <w:t>Gene regulation: promoters, enhancers, transcription factors, operons (prokaryotes);</w:t>
      </w:r>
    </w:p>
    <w:p>
      <w:r>
        <w:t>regulation determines when/where/how much a gene is expressed — the same genome yields every</w:t>
      </w:r>
    </w:p>
    <w:p>
      <w:r>
        <w:t>cell type (see epigenetics.md).</w:t>
      </w:r>
    </w:p>
    <w:p>
      <w:pPr>
        <w:pStyle w:val="ListBullet"/>
      </w:pPr>
      <w:r>
        <w:t>Mutation &amp; variation: point mutations (missense/nonsense/silent), indels, frameshifts,</w:t>
      </w:r>
    </w:p>
    <w:p>
      <w:r>
        <w:t>copy-number variation, chromosomal rearrangements. SNPs are the most common variation.</w:t>
      </w:r>
    </w:p>
    <w:p>
      <w:r>
        <w:t>Source of evolutionary raw material and disease.</w:t>
      </w:r>
    </w:p>
    <w:p>
      <w:pPr>
        <w:pStyle w:val="ListBullet"/>
      </w:pPr>
      <w:r>
        <w:t>Inheritance: Mendelian (dominant/recessive, segregation, independent assortment), plus</w:t>
      </w:r>
    </w:p>
    <w:p>
      <w:r>
        <w:t>linkage, recombination, X-linkage, incomplete dominance, polygenic/quantitative traits, and</w:t>
      </w:r>
    </w:p>
    <w:p>
      <w:r>
        <w:t>non-Mendelian (mitochondrial, imprinting).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Mapping genotype→phenotype: GWAS (genome-wide association studies) link SNPs to</w:t>
      </w:r>
    </w:p>
    <w:p>
      <w:r>
        <w:t>traits/disease; polygenic risk scores aggregate many small-effect variants. Most common</w:t>
      </w:r>
    </w:p>
    <w:p>
      <w:r>
        <w:t>traits are polygenic + environmental, not single-gene.</w:t>
      </w:r>
    </w:p>
    <w:p>
      <w:pPr>
        <w:pStyle w:val="ListBullet"/>
      </w:pPr>
      <w:r>
        <w:t>Sequencing technology: Sanger (gold standard, short reads) → NGS/Illumina (massively</w:t>
      </w:r>
    </w:p>
    <w:p>
      <w:r>
        <w:t>parallel short reads) → long-read (PacBio, Oxford Nanopore — resolve structural variants,</w:t>
      </w:r>
    </w:p>
    <w:p>
      <w:r>
        <w:t>repeats). Cost collapsed from billions to ~hundreds of dollars per genome.</w:t>
      </w:r>
    </w:p>
    <w:p>
      <w:pPr>
        <w:pStyle w:val="ListBullet"/>
      </w:pPr>
      <w:r>
        <w:t>Clinical genetics: carrier screening, pharmacogenomics (drug metabolism via CYP variants —</w:t>
      </w:r>
    </w:p>
    <w:p>
      <w:r>
        <w:t>links to ../05-human-physiology-optimization/herbal-pharmacology.md), cancer genomics,</w:t>
      </w:r>
    </w:p>
    <w:p>
      <w:r>
        <w:t>rare-disease diagnosis.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Genetic determinism ("a gene for X") — most traits are polygenic + environmental. 2. Confusing</w:t>
      </w:r>
    </w:p>
    <w:p>
      <w:r>
        <w:t>correlation (GWAS hits) with causation/mechanism. 3. Ignoring linkage disequilibrium in</w:t>
      </w:r>
    </w:p>
    <w:p>
      <w:r>
        <w:t>association studies. 4. Over-interpreting consumer DNA tests. 5. Forgetting that regulation, not</w:t>
      </w:r>
    </w:p>
    <w:p>
      <w:r>
        <w:t>just sequence, defines phenotype.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Alberts et al., Molecular Biology of the Cell; Watson, Molecular Biology of the Gene;</w:t>
      </w:r>
    </w:p>
    <w:p>
      <w:r>
        <w:t>NHGRI (&lt;https://www.genome.gov/&gt;); Ensembl/NCBI databases.</w:t>
      </w:r>
    </w:p>
    <w:p>
      <w:pPr>
        <w:pStyle w:val="Heading3"/>
      </w:pPr>
      <w:r>
        <w:t>Cross-references</w:t>
      </w:r>
    </w:p>
    <w:p>
      <w:r>
        <w:t>epigenetics.md · crispr-applications.md · gmo-engineering.md · synthetic-biology.md</w:t>
      </w:r>
    </w:p>
    <w:p>
      <w:r>
        <w:br w:type="page"/>
      </w:r>
    </w:p>
    <w:p>
      <w:pPr>
        <w:pStyle w:val="Heading1"/>
      </w:pPr>
      <w:r>
        <w:t>GMO Engineering</w:t>
      </w:r>
    </w:p>
    <w:p>
      <w:r>
        <w:t>A genetically modified organism has had its genome deliberately altered using recombinant DNA</w:t>
      </w:r>
    </w:p>
    <w:p>
      <w:r>
        <w:t>or genome-editing technology. The science is mature and the scientific consensus on the *safety</w:t>
      </w:r>
    </w:p>
    <w:p>
      <w:r>
        <w:t>of approved GMOs* is strong; the controversy is largely socioeconomic, ecological, and regulatory</w:t>
      </w:r>
    </w:p>
    <w:p>
      <w:r>
        <w:t>rather than about food toxicity per se.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Transgenic (classic GMO): insert a gene from another organism. Tools: *Agrobacterium</w:t>
      </w:r>
    </w:p>
    <w:p>
      <w:r>
        <w:t>tumefaciens* (natural plant gene-transfer vector), the gene gun (biolistics), and protoplast</w:t>
      </w:r>
    </w:p>
    <w:p>
      <w:r>
        <w:t>methods. A construct includes the gene of interest + promoter + selectable marker +</w:t>
      </w:r>
    </w:p>
    <w:p>
      <w:r>
        <w:t>terminator.</w:t>
      </w:r>
    </w:p>
    <w:p>
      <w:pPr>
        <w:pStyle w:val="ListBullet"/>
      </w:pPr>
      <w:r>
        <w:t>Cisgenic/intragenic: genes from the same/sexually-compatible species.</w:t>
      </w:r>
    </w:p>
    <w:p>
      <w:pPr>
        <w:pStyle w:val="ListBullet"/>
      </w:pPr>
      <w:r>
        <w:t>Genome-edited (new breeding techniques): CRISPR/base/prime editing</w:t>
      </w:r>
    </w:p>
    <w:p>
      <w:r>
        <w:t>(crispr-applications.md) — can produce trait changes with no foreign DNA remaining, which</w:t>
      </w:r>
    </w:p>
    <w:p>
      <w:r>
        <w:t>many jurisdictions regulate more like conventional breeding.</w:t>
      </w:r>
    </w:p>
    <w:p>
      <w:pPr>
        <w:pStyle w:val="ListBullet"/>
      </w:pPr>
      <w:r>
        <w:t>Selection &amp; verification: markers, PCR, sequencing confirm stable integration and</w:t>
      </w:r>
    </w:p>
    <w:p>
      <w:r>
        <w:t>expression across generations.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Established crop traits: Bt crops (insect resistance via Bacillus thuringiensis</w:t>
      </w:r>
    </w:p>
    <w:p>
      <w:r>
        <w:t>protein — reduces insecticide use), herbicide tolerance (e.g., glyphosate-tolerant —</w:t>
      </w:r>
    </w:p>
    <w:p>
      <w:r>
        <w:t>simplifies weed control but drives resistance management), virus resistance (rainbow papaya</w:t>
      </w:r>
    </w:p>
    <w:p>
      <w:r>
        <w:t>saved Hawaii's industry), quality traits (non-browning, longer shelf life).</w:t>
      </w:r>
    </w:p>
    <w:p>
      <w:pPr>
        <w:pStyle w:val="ListBullet"/>
      </w:pPr>
      <w:r>
        <w:t>Biofortification: Golden Rice (β-carotene/vitamin A to combat deficiency-related</w:t>
      </w:r>
    </w:p>
    <w:p>
      <w:r>
        <w:t>blindness/death) — a humanitarian case study tangled in regulatory delay.</w:t>
      </w:r>
    </w:p>
    <w:p>
      <w:pPr>
        <w:pStyle w:val="ListBullet"/>
      </w:pPr>
      <w:r>
        <w:t>Pharma &amp; industry: recombinant insulin, vaccines, enzymes produced in engineered</w:t>
      </w:r>
    </w:p>
    <w:p>
      <w:r>
        <w:t>microbes/cells — among the least controversial, most impactful GMOs.</w:t>
      </w:r>
    </w:p>
    <w:p>
      <w:pPr>
        <w:pStyle w:val="ListBullet"/>
      </w:pPr>
      <w:r>
        <w:t>Livestock: faster-growing salmon (AquAdvantage), disease-resistance research.</w:t>
      </w:r>
    </w:p>
    <w:p>
      <w:pPr>
        <w:pStyle w:val="Heading2"/>
      </w:pPr>
      <w:r>
        <w:t>3. Safety, Ecology &amp; Pitfalls</w:t>
      </w:r>
    </w:p>
    <w:p>
      <w:pPr>
        <w:pStyle w:val="ListBullet"/>
      </w:pPr>
      <w:r>
        <w:t>Food safety: major scientific bodies (WHO, FDA, EFSA, National Academies) find approved</w:t>
      </w:r>
    </w:p>
    <w:p>
      <w:r>
        <w:t>GMOs as safe to eat as conventional counterparts — but each product is assessed case-by-case.</w:t>
      </w:r>
    </w:p>
    <w:p>
      <w:pPr>
        <w:pStyle w:val="ListBullet"/>
      </w:pPr>
      <w:r>
        <w:t>Resistance evolution: overuse of Bt/herbicide-tolerance selects for resistant pests/weeds →</w:t>
      </w:r>
    </w:p>
    <w:p>
      <w:r>
        <w:t>requires refuge strategies and rotation. 3. Gene flow to wild relatives/non-GMO crops</w:t>
      </w:r>
    </w:p>
    <w:p>
      <w:r>
        <w:t>(coexistence, contamination concerns). 4. Biodiversity &amp; monoculture socioeconomic effects.</w:t>
      </w:r>
    </w:p>
    <w:p>
      <w:pPr>
        <w:pStyle w:val="ListBullet"/>
      </w:pPr>
      <w:r>
        <w:t>Seed IP / corporate concentration — a core social objection. 6. Public trust vs.</w:t>
      </w:r>
    </w:p>
    <w:p>
      <w:r>
        <w:t>evidence gap — communication failures, not toxicity, drive much opposition.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National Academies (2016) Genetically Engineered Crops: Experiences and Prospects; ISAAA</w:t>
      </w:r>
    </w:p>
    <w:p>
      <w:r>
        <w:t>briefs; EFSA/FDA GMO assessments; Golden Rice literature.</w:t>
      </w:r>
    </w:p>
    <w:p>
      <w:pPr>
        <w:pStyle w:val="Heading3"/>
      </w:pPr>
      <w:r>
        <w:t>Cross-references</w:t>
      </w:r>
    </w:p>
    <w:p>
      <w:r>
        <w:t>genetics.md · crispr-applications.md · synthetic-biology.md · agricultural-science.md</w:t>
      </w:r>
    </w:p>
    <w:p>
      <w:r>
        <w:br w:type="page"/>
      </w:r>
    </w:p>
    <w:p>
      <w:pPr>
        <w:pStyle w:val="Heading1"/>
      </w:pPr>
      <w:r>
        <w:t>Synthetic Biology</w:t>
      </w:r>
    </w:p>
    <w:p>
      <w:r>
        <w:t>Synthetic biology applies engineering principles — abstraction, standardization, modularity,</w:t>
      </w:r>
    </w:p>
    <w:p>
      <w:r>
        <w:t>design-build-test-learn — to biology, treating genetic components as parts that can be composed</w:t>
      </w:r>
    </w:p>
    <w:p>
      <w:r>
        <w:t>into predictable systems. The aspiration: make biology engineerable rather than merely</w:t>
      </w:r>
    </w:p>
    <w:p>
      <w:r>
        <w:t>discoverable.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Engineering abstraction hierarchy: DNA → parts (promoters, RBSs, coding sequences,</w:t>
      </w:r>
    </w:p>
    <w:p>
      <w:r>
        <w:t>terminators) → devices (sensors, logic gates, oscillators) → systems (whole engineered</w:t>
      </w:r>
    </w:p>
    <w:p>
      <w:r>
        <w:t>pathways). Standardized parts (e.g., BioBricks/registry) aim for reusability.</w:t>
      </w:r>
    </w:p>
    <w:p>
      <w:pPr>
        <w:pStyle w:val="ListBullet"/>
      </w:pPr>
      <w:r>
        <w:t>Genetic circuits: engineered regulatory networks implementing logic — toggle switches, the</w:t>
      </w:r>
    </w:p>
    <w:p>
      <w:r>
        <w:t>repressilator (the landmark synthetic oscillator), logic gates, feedback controllers —</w:t>
      </w:r>
    </w:p>
    <w:p>
      <w:r>
        <w:t>programming cell behavior.</w:t>
      </w:r>
    </w:p>
    <w:p>
      <w:pPr>
        <w:pStyle w:val="ListBullet"/>
      </w:pPr>
      <w:r>
        <w:t>DNA synthesis &amp; assembly: falling cost of de novo DNA synthesis; assembly methods</w:t>
      </w:r>
    </w:p>
    <w:p>
      <w:r>
        <w:t>(Gibson assembly, Golden Gate) build large constructs. Enables writing genes/genomes, not just</w:t>
      </w:r>
    </w:p>
    <w:p>
      <w:r>
        <w:t>editing.</w:t>
      </w:r>
    </w:p>
    <w:p>
      <w:pPr>
        <w:pStyle w:val="ListBullet"/>
      </w:pPr>
      <w:r>
        <w:t>Metabolic engineering: rewire microbial metabolism to produce target molecules (rerouting</w:t>
      </w:r>
    </w:p>
    <w:p>
      <w:r>
        <w:t>flux, balancing pathways).</w:t>
      </w:r>
    </w:p>
    <w:p>
      <w:pPr>
        <w:pStyle w:val="ListBullet"/>
      </w:pPr>
      <w:r>
        <w:t>Minimal &amp; synthetic genomes: JCVI-syn3.0 (Venter institute) — a near-minimal bacterial</w:t>
      </w:r>
    </w:p>
    <w:p>
      <w:r>
        <w:t>genome — probes the essential gene set; full genome synthesis demonstrates "writing" life.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Bio-manufacturing: engineered yeast/bacteria producing artemisinin (antimalarial</w:t>
      </w:r>
    </w:p>
    <w:p>
      <w:r>
        <w:t>precursor — flagship success), insulin, fragrances, enzymes, biofuels, bioplastics —</w:t>
      </w:r>
    </w:p>
    <w:p>
      <w:r>
        <w:t>fermentation as a chemical factory.</w:t>
      </w:r>
    </w:p>
    <w:p>
      <w:pPr>
        <w:pStyle w:val="ListBullet"/>
      </w:pPr>
      <w:r>
        <w:t>Cellular therapeutics: engineered cells (e.g., CAR-T), biosensors that detect disease</w:t>
      </w:r>
    </w:p>
    <w:p>
      <w:r>
        <w:t>states, "smart" living therapeutics.</w:t>
      </w:r>
    </w:p>
    <w:p>
      <w:pPr>
        <w:pStyle w:val="ListBullet"/>
      </w:pPr>
      <w:r>
        <w:t>Environmental: engineered microbes for bioremediation, carbon capture, nitrogen fixation</w:t>
      </w:r>
    </w:p>
    <w:p>
      <w:r>
        <w:t>(reducing fertilizer dependence — links to agricultural-science.md).</w:t>
      </w:r>
    </w:p>
    <w:p>
      <w:pPr>
        <w:pStyle w:val="ListBullet"/>
      </w:pPr>
      <w:r>
        <w:t>Food: precision fermentation (animal-free dairy/egg proteins), cultured ingredients.</w:t>
      </w:r>
    </w:p>
    <w:p>
      <w:pPr>
        <w:pStyle w:val="ListBullet"/>
      </w:pPr>
      <w:r>
        <w:t>The DBTL cycle: Design → Build → Test → Learn, increasingly accelerated by automation and</w:t>
      </w:r>
    </w:p>
    <w:p>
      <w:r>
        <w:t>ML — the methodology mirrors software engineering.</w:t>
      </w:r>
    </w:p>
    <w:p>
      <w:pPr>
        <w:pStyle w:val="Heading2"/>
      </w:pPr>
      <w:r>
        <w:t>3. Biosafety, Biosecurity &amp; Pitfalls</w:t>
      </w:r>
    </w:p>
    <w:p>
      <w:pPr>
        <w:pStyle w:val="ListBullet"/>
      </w:pPr>
      <w:r>
        <w:t>Biosafety: containment, kill switches/biocontainment to prevent environmental escape.</w:t>
      </w:r>
    </w:p>
    <w:p>
      <w:pPr>
        <w:pStyle w:val="ListBullet"/>
      </w:pPr>
      <w:r>
        <w:t>Biosecurity / dual-use: synthesis capability could be misused; legitimate work is governed</w:t>
      </w:r>
    </w:p>
    <w:p>
      <w:r>
        <w:t>by screening of synthesis orders, institutional biosafety committees, and international norms.</w:t>
      </w:r>
    </w:p>
    <w:p>
      <w:pPr>
        <w:pStyle w:val="ListBullet"/>
      </w:pPr>
      <w:r>
        <w:t>Predictability gap: biology is noisy/context-dependent — parts don't always behave modularly</w:t>
      </w:r>
    </w:p>
    <w:p>
      <w:r>
        <w:t>(the "it's not as plug-and-play as electronics" problem). 4. Ethics &amp; governance of</w:t>
      </w:r>
    </w:p>
    <w:p>
      <w:r>
        <w:t>creating/altering living systems. 5. Hype cycles outrunning robust, scalable results.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Endy, D. (2005) Foundations for engineering biology (Nature); iGEM competition &amp; Registry of</w:t>
      </w:r>
    </w:p>
    <w:p>
      <w:r>
        <w:t>Standard Biological Parts; JCVI minimal-genome papers; Keasling lab artemisinin work.</w:t>
      </w:r>
    </w:p>
    <w:p>
      <w:pPr>
        <w:pStyle w:val="Heading3"/>
      </w:pPr>
      <w:r>
        <w:t>Cross-references</w:t>
      </w:r>
    </w:p>
    <w:p>
      <w:r>
        <w:t>genetics.md · gmo-engineering.md · crispr-applications.md · agricultural-science.md ·</w:t>
      </w:r>
    </w:p>
    <w:p>
      <w:r>
        <w:t>../03-computer-science-architecture/ai-ml-engineering.md</w:t>
      </w:r>
    </w:p>
    <w:p>
      <w:r>
        <w:br w:type="page"/>
      </w:r>
    </w:p>
    <w:p>
      <w:pPr>
        <w:pStyle w:val="Title"/>
      </w:pPr>
      <w:r>
        <w:t>07 - Engineering &amp; Mechanics</w:t>
      </w:r>
    </w:p>
    <w:p>
      <w:pPr>
        <w:pStyle w:val="Heading1"/>
      </w:pPr>
      <w:r>
        <w:t>Automotive Engineering</w:t>
      </w:r>
    </w:p>
    <w:p>
      <w:r>
        <w:t>A vehicle is a system of integrated subsystems — powertrain, chassis, suspension, brakes,</w:t>
      </w:r>
    </w:p>
    <w:p>
      <w:r>
        <w:t>steering, electronics — engineered to convert stored energy into controlled motion while managing</w:t>
      </w:r>
    </w:p>
    <w:p>
      <w:r>
        <w:t>forces, heat, NVH (noise/vibration/harshness), safety, and efficiency. Mastery is systems</w:t>
      </w:r>
    </w:p>
    <w:p>
      <w:r>
        <w:t>thinking across these domains.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Powertrain: engine/motor → transmission → driveline → wheels. Key metrics: torque</w:t>
      </w:r>
    </w:p>
    <w:p>
      <w:r>
        <w:t>(rotational force, → acceleration) vs. power (P = τ·ω, rate of work, → top speed). The</w:t>
      </w:r>
    </w:p>
    <w:p>
      <w:r>
        <w:t>torque curve and gearing match the engine's powerband to road load.</w:t>
      </w:r>
    </w:p>
    <w:p>
      <w:pPr>
        <w:pStyle w:val="ListBullet"/>
      </w:pPr>
      <w:r>
        <w:t>Vehicle dynamics: longitudinal (accel/braking — weight transfer), lateral (cornering — tire</w:t>
      </w:r>
    </w:p>
    <w:p>
      <w:r>
        <w:t>slip angles, the friction circle limiting combined grip), and vertical (ride). Tires are</w:t>
      </w:r>
    </w:p>
    <w:p>
      <w:r>
        <w:t>the only contact with the road — every force passes through ~4 palm-sized patches.</w:t>
      </w:r>
    </w:p>
    <w:p>
      <w:pPr>
        <w:pStyle w:val="ListBullet"/>
      </w:pPr>
      <w:r>
        <w:t>Suspension: controls wheel motion, grip, and ride; springs (store energy) + dampers</w:t>
      </w:r>
    </w:p>
    <w:p>
      <w:r>
        <w:t>(dissipate it); geometry (camber, caster, toe) sets handling. Sprung vs. unsprung mass</w:t>
      </w:r>
    </w:p>
    <w:p>
      <w:r>
        <w:t>tradeoffs.</w:t>
      </w:r>
    </w:p>
    <w:p>
      <w:pPr>
        <w:pStyle w:val="ListBullet"/>
      </w:pPr>
      <w:r>
        <w:t>Braking: converts kinetic energy to heat (friction) or electricity (regen); brake balance,</w:t>
      </w:r>
    </w:p>
    <w:p>
      <w:r>
        <w:t>fade (thermal limits), ABS preventing lockup.</w:t>
      </w:r>
    </w:p>
    <w:p>
      <w:pPr>
        <w:pStyle w:val="ListBullet"/>
      </w:pPr>
      <w:r>
        <w:t>Aerodynamics: drag (F_d = ½ρv²C_dA, rises with the square of speed → dominates highway</w:t>
      </w:r>
    </w:p>
    <w:p>
      <w:r>
        <w:t>efficiency) and downforce/lift; cooling airflow.</w:t>
      </w:r>
    </w:p>
    <w:p>
      <w:pPr>
        <w:pStyle w:val="ListBullet"/>
      </w:pPr>
      <w:r>
        <w:t>Structure: unibody vs. body-on-frame; crumple zones manage crash energy; stiffness vs.</w:t>
      </w:r>
    </w:p>
    <w:p>
      <w:r>
        <w:t>weight.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Design tradeoffs: performance vs. efficiency vs. cost vs. comfort vs. safety vs. emissions</w:t>
      </w:r>
    </w:p>
    <w:p>
      <w:r>
        <w:t>— no free lunch; every choice propagates system-wide.</w:t>
      </w:r>
    </w:p>
    <w:p>
      <w:pPr>
        <w:pStyle w:val="ListBullet"/>
      </w:pPr>
      <w:r>
        <w:t>The V-model &amp; integration: requirements → subsystem design → integration → validation;</w:t>
      </w:r>
    </w:p>
    <w:p>
      <w:r>
        <w:t>modern cars are also software platforms (ECUs, CAN bus, ADAS — links to robotics.md and</w:t>
      </w:r>
    </w:p>
    <w:p>
      <w:r>
        <w:t>../03-computer-science-architecture/system-design.md).</w:t>
      </w:r>
    </w:p>
    <w:p>
      <w:pPr>
        <w:pStyle w:val="ListBullet"/>
      </w:pPr>
      <w:r>
        <w:t>Efficiency levers: mass reduction, aero, rolling resistance, drivetrain losses, and</w:t>
      </w:r>
    </w:p>
    <w:p>
      <w:r>
        <w:t>powertrain efficiency (see ice-vs-ev-powertrains.md).</w:t>
      </w:r>
    </w:p>
    <w:p>
      <w:pPr>
        <w:pStyle w:val="ListBullet"/>
      </w:pPr>
      <w:r>
        <w:t>Testing: dyno, wind tunnel/CFD, FEA (structural/crash), durability, NVH, emissions/</w:t>
      </w:r>
    </w:p>
    <w:p>
      <w:r>
        <w:t>homologation.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Confusing torque and power (and what each delivers). 2. Ignoring weight transfer in</w:t>
      </w:r>
    </w:p>
    <w:p>
      <w:r>
        <w:t>handling/braking analysis. 3. Forgetting drag's v² law (why top speed is so power-hungry).</w:t>
      </w:r>
    </w:p>
    <w:p>
      <w:pPr>
        <w:pStyle w:val="ListBullet"/>
      </w:pPr>
      <w:r>
        <w:t>Treating subsystems in isolation rather than as a coupled system. 5. Underestimating thermal</w:t>
      </w:r>
    </w:p>
    <w:p>
      <w:r>
        <w:t>management (brakes, engine, EV batteries). 6. Neglecting unsprung mass / tire as the limiting</w:t>
      </w:r>
    </w:p>
    <w:p>
      <w:r>
        <w:t>factor. 7. Over-indexing on peak figures vs. usable, drivable performance.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Gillespie, Fundamentals of Vehicle Dynamics; Milliken &amp; Milliken, *Race Car Vehicle</w:t>
      </w:r>
    </w:p>
    <w:p>
      <w:r>
        <w:t>Dynamics; Bosch Automotive Handbook*; Heywood (engines — see ICE file).</w:t>
      </w:r>
    </w:p>
    <w:p>
      <w:pPr>
        <w:pStyle w:val="Heading3"/>
      </w:pPr>
      <w:r>
        <w:t>Cross-references</w:t>
      </w:r>
    </w:p>
    <w:p>
      <w:r>
        <w:t>ice-vs-ev-powertrains.md · thermodynamics.md · mechanical-maintenance.md · robotics.md</w:t>
      </w:r>
    </w:p>
    <w:p>
      <w:r>
        <w:br w:type="page"/>
      </w:r>
    </w:p>
    <w:p>
      <w:pPr>
        <w:pStyle w:val="Heading1"/>
      </w:pPr>
      <w:r>
        <w:t>ICE vs. EV Powertrains</w:t>
      </w:r>
    </w:p>
    <w:p>
      <w:r>
        <w:t>The internal-combustion engine and the electric powertrain solve the same problem — propulsion —</w:t>
      </w:r>
    </w:p>
    <w:p>
      <w:r>
        <w:t>with opposite physics and tradeoffs. ICE converts chemical energy via heat (bounded by</w:t>
      </w:r>
    </w:p>
    <w:p>
      <w:r>
        <w:t>thermodynamics); EVs convert electrical energy electrochemically (bounded by battery and grid).</w:t>
      </w:r>
    </w:p>
    <w:p>
      <w:r>
        <w:t>Understanding both clarifies the genuine engineering, beyond ideology.</w:t>
      </w:r>
    </w:p>
    <w:p>
      <w:pPr>
        <w:pStyle w:val="Heading2"/>
      </w:pPr>
      <w:r>
        <w:t>1. Technical Mechanisms</w:t>
      </w:r>
    </w:p>
    <w:p>
      <w:r>
        <w:t>ICE:</w:t>
      </w:r>
    </w:p>
    <w:p>
      <w:pPr>
        <w:pStyle w:val="ListBullet"/>
      </w:pPr>
      <w:r>
        <w:t>Otto/Diesel cycles (see thermodynamics.md): intake → compression → combustion/power →</w:t>
      </w:r>
    </w:p>
    <w:p>
      <w:r>
        <w:t>exhaust. Efficiency is Carnot-limited; real gasoline engines peak ~35–40% thermal</w:t>
      </w:r>
    </w:p>
    <w:p>
      <w:r>
        <w:t>efficiency, much lower at part load — most fuel energy becomes waste heat.</w:t>
      </w:r>
    </w:p>
    <w:p>
      <w:pPr>
        <w:pStyle w:val="ListBullet"/>
      </w:pPr>
      <w:r>
        <w:t>Needs a multi-speed transmission because the engine produces useful torque only over a</w:t>
      </w:r>
    </w:p>
    <w:p>
      <w:r>
        <w:t>narrow RPM band and zero at rest.</w:t>
      </w:r>
    </w:p>
    <w:p>
      <w:pPr>
        <w:pStyle w:val="ListBullet"/>
      </w:pPr>
      <w:r>
        <w:t>Complex: hundreds of moving parts, fluids, cooling, exhaust aftertreatment (catalytic converter,</w:t>
      </w:r>
    </w:p>
    <w:p>
      <w:r>
        <w:t>etc.).</w:t>
      </w:r>
    </w:p>
    <w:p>
      <w:r>
        <w:t>EV:</w:t>
      </w:r>
    </w:p>
    <w:p>
      <w:pPr>
        <w:pStyle w:val="ListBullet"/>
      </w:pPr>
      <w:r>
        <w:t>Electric motors (typically permanent-magnet synchronous or induction) deliver peak torque</w:t>
      </w:r>
    </w:p>
    <w:p>
      <w:r>
        <w:t>from 0 RPM, ~85–95%+ drivetrain efficiency, and often need only a single-speed reduction</w:t>
      </w:r>
    </w:p>
    <w:p>
      <w:r>
        <w:t>gear.</w:t>
      </w:r>
    </w:p>
    <w:p>
      <w:pPr>
        <w:pStyle w:val="ListBullet"/>
      </w:pPr>
      <w:r>
        <w:t>Battery (Li-ion: NMC for energy density, LFP for cost/longevity/safety) is the heart</w:t>
      </w:r>
    </w:p>
    <w:p>
      <w:r>
        <w:t>and the cost/limit. Energy in kWh; specific energy (Wh/kg) drives range/weight.</w:t>
      </w:r>
    </w:p>
    <w:p>
      <w:pPr>
        <w:pStyle w:val="ListBullet"/>
      </w:pPr>
      <w:r>
        <w:t>Regenerative braking recovers kinetic energy (impossible in pure ICE). Far fewer moving</w:t>
      </w:r>
    </w:p>
    <w:p>
      <w:r>
        <w:t>parts → lower maintenance.</w:t>
      </w:r>
    </w:p>
    <w:p>
      <w:pPr>
        <w:pStyle w:val="Heading2"/>
      </w:pPr>
      <w:r>
        <w:t>2. Application Frameworks (comparative)</w:t>
      </w:r>
    </w:p>
    <w:p>
      <w:r>
        <w:t>| Dimension | ICE | EV |</w:t>
      </w:r>
    </w:p>
    <w:p>
      <w:r>
        <w:t>|---|---|---|</w:t>
      </w:r>
    </w:p>
    <w:p>
      <w:r>
        <w:t>| Tank-to-wheel efficiency | ~20–40% | ~85–95% (battery-to-wheel) |</w:t>
      </w:r>
    </w:p>
    <w:p>
      <w:r>
        <w:t>| Torque delivery | peaks in a band; needs gearbox | instant, flat from 0 |</w:t>
      </w:r>
    </w:p>
    <w:p>
      <w:r>
        <w:t>| Refuel/recharge | minutes | minutes (DC fast) to hours |</w:t>
      </w:r>
    </w:p>
    <w:p>
      <w:r>
        <w:t>| Energy density | very high (gasoline ~12,000 Wh/kg) | low (cells ~150–270 Wh/kg) → weight/range challenge |</w:t>
      </w:r>
    </w:p>
    <w:p>
      <w:r>
        <w:t>| Maintenance | high (oil, belts, exhaust) | low (no oil; brakes last longer via regen) |</w:t>
      </w:r>
    </w:p>
    <w:p>
      <w:r>
        <w:t>| Emissions | tailpipe CO₂/NOx/PM | zero tailpipe; upstream depends on grid + manufacturing |</w:t>
      </w:r>
    </w:p>
    <w:p>
      <w:r>
        <w:t>| Cold weather | minor range effect | notable range loss (cabin/battery heating) |</w:t>
      </w:r>
    </w:p>
    <w:p>
      <w:pPr>
        <w:pStyle w:val="ListBullet"/>
      </w:pPr>
      <w:r>
        <w:t>Lifecycle / well-to-wheel honesty: EV "cleanliness" depends on the electricity grid and</w:t>
      </w:r>
    </w:p>
    <w:p>
      <w:r>
        <w:t>battery manufacturing footprint; on a clean grid EVs win lifecycle emissions substantially, on a</w:t>
      </w:r>
    </w:p>
    <w:p>
      <w:r>
        <w:t>coal-heavy grid the gap narrows. Compare systems, not just tailpipes.</w:t>
      </w:r>
    </w:p>
    <w:p>
      <w:pPr>
        <w:pStyle w:val="ListBullet"/>
      </w:pPr>
      <w:r>
        <w:t>Hybrids (HEV/PHEV): combine both — engine at efficient operating points + electric</w:t>
      </w:r>
    </w:p>
    <w:p>
      <w:r>
        <w:t>assist/regen — a pragmatic bridge, at the cost of dual-system complexity.</w:t>
      </w:r>
    </w:p>
    <w:p>
      <w:pPr>
        <w:pStyle w:val="ListBullet"/>
      </w:pPr>
      <w:r>
        <w:t>Thermal management is critical for EVs (battery longevity, fast-charge, range) and ICE</w:t>
      </w:r>
    </w:p>
    <w:p>
      <w:r>
        <w:t>alike.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Ignoring Carnot/part-load losses when citing ICE efficiency. 2. Comparing tailpipe-only</w:t>
      </w:r>
    </w:p>
    <w:p>
      <w:r>
        <w:t>instead of well-to-wheel/lifecycle. 3. Forgetting battery weight and energy-density gap.</w:t>
      </w:r>
    </w:p>
    <w:p>
      <w:pPr>
        <w:pStyle w:val="ListBullet"/>
      </w:pPr>
      <w:r>
        <w:t>Overlooking grid carbon intensity and manufacturing impact. 5. Treating EV range as constant</w:t>
      </w:r>
    </w:p>
    <w:p>
      <w:r>
        <w:t>(temperature, speed, load matter). 6. Assuming one solution fits all use-cases (long-haul, cold,</w:t>
      </w:r>
    </w:p>
    <w:p>
      <w:r>
        <w:t>grid-constrained regions differ). 7. Ignoring charging infrastructure and battery</w:t>
      </w:r>
    </w:p>
    <w:p>
      <w:r>
        <w:t>degradation/recycling.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Heywood, Internal Combustion Engine Fundamentals; Argonne GREET model (lifecycle emissions);</w:t>
      </w:r>
    </w:p>
    <w:p>
      <w:r>
        <w:t>IEA EV reports; battery chemistry reviews (NMC vs. LFP).</w:t>
      </w:r>
    </w:p>
    <w:p>
      <w:pPr>
        <w:pStyle w:val="Heading3"/>
      </w:pPr>
      <w:r>
        <w:t>Cross-references</w:t>
      </w:r>
    </w:p>
    <w:p>
      <w:r>
        <w:t>thermodynamics.md · automotive-engineering.md · mechanical-maintenance.md</w:t>
      </w:r>
    </w:p>
    <w:p>
      <w:r>
        <w:br w:type="page"/>
      </w:r>
    </w:p>
    <w:p>
      <w:pPr>
        <w:pStyle w:val="Heading1"/>
      </w:pPr>
      <w:r>
        <w:t>Mechanical Maintenance &amp; Reliability Engineering</w:t>
      </w:r>
    </w:p>
    <w:p>
      <w:r>
        <w:t>Maintenance is applied reliability engineering: managing the inevitable degradation of</w:t>
      </w:r>
    </w:p>
    <w:p>
      <w:r>
        <w:t>physical systems to maximize uptime and safety at minimum lifecycle cost. The discipline has</w:t>
      </w:r>
    </w:p>
    <w:p>
      <w:r>
        <w:t>evolved from "fix it when it breaks" to data-driven prediction — and the core insight is that</w:t>
      </w:r>
    </w:p>
    <w:p>
      <w:r>
        <w:t>most failures are not random; they're foreseeable and often preventable.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Failure modes: wear (abrasion, adhesion), fatigue (cyclic loading → crack</w:t>
      </w:r>
    </w:p>
    <w:p>
      <w:r>
        <w:t>initiation/propagation; the dominant cause of mechanical failure), corrosion, creep</w:t>
      </w:r>
    </w:p>
    <w:p>
      <w:r>
        <w:t>(slow deformation under load+heat), overload/fracture, lubrication failure, thermal</w:t>
      </w:r>
    </w:p>
    <w:p>
      <w:r>
        <w:t>degradation. Each has signatures.</w:t>
      </w:r>
    </w:p>
    <w:p>
      <w:pPr>
        <w:pStyle w:val="ListBullet"/>
      </w:pPr>
      <w:r>
        <w:t>The bathtub curve: failure rate over life = high infant mortality (defects, break-in) →</w:t>
      </w:r>
    </w:p>
    <w:p>
      <w:r>
        <w:t>low random-failure plateau (useful life) → rising wear-out. Maintenance strategy should</w:t>
      </w:r>
    </w:p>
    <w:p>
      <w:r>
        <w:t>match the phase.</w:t>
      </w:r>
    </w:p>
    <w:p>
      <w:pPr>
        <w:pStyle w:val="ListBullet"/>
      </w:pPr>
      <w:r>
        <w:t>Tribology: friction, wear, and lubrication. Lubricants separate surfaces</w:t>
      </w:r>
    </w:p>
    <w:p>
      <w:r>
        <w:t>(hydrodynamic/boundary regimes), carry heat, and exclude contaminants — *lubrication failure is</w:t>
      </w:r>
    </w:p>
    <w:p>
      <w:r>
        <w:t>a leading root cause* of bearing/gear death.</w:t>
      </w:r>
    </w:p>
    <w:p>
      <w:pPr>
        <w:pStyle w:val="ListBullet"/>
      </w:pPr>
      <w:r>
        <w:t>Vibration &amp; alignment: misalignment, imbalance, looseness, and bearing defects each produce</w:t>
      </w:r>
    </w:p>
    <w:p>
      <w:r>
        <w:t>characteristic vibration spectra — the basis of condition monitoring.</w:t>
      </w:r>
    </w:p>
    <w:p>
      <w:pPr>
        <w:pStyle w:val="ListBullet"/>
      </w:pPr>
      <w:r>
        <w:t>Root Cause Analysis (RCA): the "5 Whys," fishbone (Ishikawa), fault-tree analysis —</w:t>
      </w:r>
    </w:p>
    <w:p>
      <w:r>
        <w:t>distinguish the symptom from the cause (e.g., a failed bearing whose root cause was</w:t>
      </w:r>
    </w:p>
    <w:p>
      <w:r>
        <w:t>contaminated oil).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Maintenance strategies (matched to criticality):</w:t>
      </w:r>
    </w:p>
    <w:p>
      <w:pPr>
        <w:pStyle w:val="ListBullet"/>
      </w:pPr>
      <w:r>
        <w:t>Reactive (run-to-failure): acceptable only for cheap, non-critical, redundant items.</w:t>
      </w:r>
    </w:p>
    <w:p>
      <w:pPr>
        <w:pStyle w:val="ListBullet"/>
      </w:pPr>
      <w:r>
        <w:t>Preventive (time/usage-based): scheduled service (oil changes, filter swaps) — simple but</w:t>
      </w:r>
    </w:p>
    <w:p>
      <w:r>
        <w:t>can over- or under-maintain.</w:t>
      </w:r>
    </w:p>
    <w:p>
      <w:pPr>
        <w:pStyle w:val="ListBullet"/>
      </w:pPr>
      <w:r>
        <w:t>Predictive (condition-based, PdM): monitor actual condition (vibration analysis, oil</w:t>
      </w:r>
    </w:p>
    <w:p>
      <w:r>
        <w:t>analysis/tribology, thermography, ultrasound, motor-current signature) and act on trend — the</w:t>
      </w:r>
    </w:p>
    <w:p>
      <w:r>
        <w:t>highest-ROI modern approach.</w:t>
      </w:r>
    </w:p>
    <w:p>
      <w:pPr>
        <w:pStyle w:val="ListBullet"/>
      </w:pPr>
      <w:r>
        <w:t>Reliability-Centered Maintenance (RCM): systematically choose the right strategy per</w:t>
      </w:r>
    </w:p>
    <w:p>
      <w:r>
        <w:t>failure mode based on consequence.</w:t>
      </w:r>
    </w:p>
    <w:p>
      <w:pPr>
        <w:pStyle w:val="ListBullet"/>
      </w:pPr>
      <w:r>
        <w:t>Key metrics: MTBF (mean time between failures), MTTR (mean time to repair),</w:t>
      </w:r>
    </w:p>
    <w:p>
      <w:r>
        <w:t>availability = MTBF/(MTBF+MTTR), OEE (overall equipment effectiveness). These mirror the SRE</w:t>
      </w:r>
    </w:p>
    <w:p>
      <w:r>
        <w:t>concepts in ../03-computer-science-architecture/system-design.md.</w:t>
      </w:r>
    </w:p>
    <w:p>
      <w:pPr>
        <w:pStyle w:val="ListBullet"/>
      </w:pPr>
      <w:r>
        <w:t>Practical discipline: torque specs (fastener preload matters), correct lubricant/intervals,</w:t>
      </w:r>
    </w:p>
    <w:p>
      <w:r>
        <w:t>contamination control (cleanliness is reliability), alignment/balancing, and documentation/</w:t>
      </w:r>
    </w:p>
    <w:p>
      <w:r>
        <w:t>history (the maintenance log = the failure dataset).</w:t>
      </w:r>
    </w:p>
    <w:p>
      <w:pPr>
        <w:pStyle w:val="ListBullet"/>
      </w:pPr>
      <w:r>
        <w:t>Predictive + IoT/ML: sensors + analytics forecast remaining useful life — linking to</w:t>
      </w:r>
    </w:p>
    <w:p>
      <w:r>
        <w:t>robotics.md and ../03-computer-science-architecture/ai-ml-engineering.md.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Run-to-failure on critical equipment. 2. Treating symptoms, not root causes (no RCA → repeat</w:t>
      </w:r>
    </w:p>
    <w:p>
      <w:r>
        <w:t>failures). 3. Ignoring lubrication/contamination (the silent killers). 4. Over-maintenance</w:t>
      </w:r>
    </w:p>
    <w:p>
      <w:r>
        <w:t>(introducing faults, wasting cost) or under-maintenance. 5. Skipping torque specs / proper</w:t>
      </w:r>
    </w:p>
    <w:p>
      <w:r>
        <w:t>alignment. 6. No maintenance history → no learning. 7. Reacting to single readings instead of</w:t>
      </w:r>
    </w:p>
    <w:p>
      <w:r>
        <w:t>trends. 8. Ignoring infant-mortality from poor installation/break-in.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Moubray, Reliability-Centered Maintenance (RCM II); Bloch &amp; Geitner, *Machinery Failure</w:t>
      </w:r>
    </w:p>
    <w:p>
      <w:r>
        <w:t>Analysis and Troubleshooting*; SMRP body of knowledge; ISO 55000 (asset management).</w:t>
      </w:r>
    </w:p>
    <w:p>
      <w:pPr>
        <w:pStyle w:val="Heading3"/>
      </w:pPr>
      <w:r>
        <w:t>Cross-references</w:t>
      </w:r>
    </w:p>
    <w:p>
      <w:r>
        <w:t>automotive-engineering.md · ice-vs-ev-powertrains.md · robotics.md ·</w:t>
      </w:r>
    </w:p>
    <w:p>
      <w:r>
        <w:t>../03-computer-science-architecture/system-design.md (reliability/availability)</w:t>
      </w:r>
    </w:p>
    <w:p>
      <w:r>
        <w:br w:type="page"/>
      </w:r>
    </w:p>
    <w:p>
      <w:pPr>
        <w:pStyle w:val="Heading1"/>
      </w:pPr>
      <w:r>
        <w:t>Robotics</w:t>
      </w:r>
    </w:p>
    <w:p>
      <w:r>
        <w:t>A robot is a sense → plan → act loop embodied in the physical world — the integration of</w:t>
      </w:r>
    </w:p>
    <w:p>
      <w:r>
        <w:t>mechanical design, electronics, control theory, and software (increasingly AI). Its defining</w:t>
      </w:r>
    </w:p>
    <w:p>
      <w:r>
        <w:t>challenge is operating under uncertainty: noisy sensors, imperfect models, and an unforgiving</w:t>
      </w:r>
    </w:p>
    <w:p>
      <w:r>
        <w:t>physical environment.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Kinematics: the geometry of motion. Forward kinematics (joint angles → end-effector</w:t>
      </w:r>
    </w:p>
    <w:p>
      <w:r>
        <w:t>pose) is straightforward; inverse kinematics (desired pose → joint angles) is the hard,</w:t>
      </w:r>
    </w:p>
    <w:p>
      <w:r>
        <w:t>often multi-solution problem. Described with homogeneous transforms / Denavit–Hartenberg</w:t>
      </w:r>
    </w:p>
    <w:p>
      <w:r>
        <w:t>parameters; degrees of freedom define the configuration space.</w:t>
      </w:r>
    </w:p>
    <w:p>
      <w:pPr>
        <w:pStyle w:val="ListBullet"/>
      </w:pPr>
      <w:r>
        <w:t>Dynamics: forces/torques producing motion (Newton-Euler or Lagrangian formulations);</w:t>
      </w:r>
    </w:p>
    <w:p>
      <w:r>
        <w:t>accounts for inertia, gravity, friction — essential for fast/precise/compliant motion.</w:t>
      </w:r>
    </w:p>
    <w:p>
      <w:pPr>
        <w:pStyle w:val="ListBullet"/>
      </w:pPr>
      <w:r>
        <w:t>Sensing: proprioceptive (encoders, IMUs) + exteroceptive (cameras, LiDAR, depth,</w:t>
      </w:r>
    </w:p>
    <w:p>
      <w:r>
        <w:t>force/torque, ultrasonic). All noisy → sensor fusion (e.g., Kalman/particle filters)</w:t>
      </w:r>
    </w:p>
    <w:p>
      <w:r>
        <w:t>estimates state from imperfect data.</w:t>
      </w:r>
    </w:p>
    <w:p>
      <w:pPr>
        <w:pStyle w:val="ListBullet"/>
      </w:pPr>
      <w:r>
        <w:t>Control: PID for joint/motor control; model-based control (computed-torque, MPC) for</w:t>
      </w:r>
    </w:p>
    <w:p>
      <w:r>
        <w:t>complex dynamics; feedback rejects disturbance. The loop must be fast and stable (control</w:t>
      </w:r>
    </w:p>
    <w:p>
      <w:r>
        <w:t>theory — poles, stability margins).</w:t>
      </w:r>
    </w:p>
    <w:p>
      <w:pPr>
        <w:pStyle w:val="ListBullet"/>
      </w:pPr>
      <w:r>
        <w:t>Perception &amp; mapping: computer vision, SLAM (Simultaneous Localization and Mapping)</w:t>
      </w:r>
    </w:p>
    <w:p>
      <w:r>
        <w:t>builds a map while tracking position — foundational for mobile/autonomous robots.</w:t>
      </w:r>
    </w:p>
    <w:p>
      <w:pPr>
        <w:pStyle w:val="ListBullet"/>
      </w:pPr>
      <w:r>
        <w:t>Planning: path/motion planning (A, RRT, RRT), trajectory optimization, and task planning;</w:t>
      </w:r>
    </w:p>
    <w:p>
      <w:r>
        <w:t>navigation under constraints and obstacles.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The autonomy stack: Perception (sense + interpret) → Localization/Mapping (where am</w:t>
      </w:r>
    </w:p>
    <w:p>
      <w:r>
        <w:t>I) → Planning (what to do) → Control (execute) → actuation, looping continuously. Mirrors</w:t>
      </w:r>
    </w:p>
    <w:p>
      <w:r>
        <w:t>the agent loop and ties to ../03-computer-science-architecture/ai-ml-engineering.md.</w:t>
      </w:r>
    </w:p>
    <w:p>
      <w:pPr>
        <w:pStyle w:val="ListBullet"/>
      </w:pPr>
      <w:r>
        <w:t>Categories: industrial arms (precision, repeatability — manufacturing), mobile robots/AMRs</w:t>
      </w:r>
    </w:p>
    <w:p>
      <w:r>
        <w:t>(logistics), drones/UAVs, legged robots (rough terrain), collaborative robots ("cobots," safe</w:t>
      </w:r>
    </w:p>
    <w:p>
      <w:r>
        <w:t>near humans), and increasingly learning-based robots (RL, imitation learning,</w:t>
      </w:r>
    </w:p>
    <w:p>
      <w:r>
        <w:t>vision-language-action models).</w:t>
      </w:r>
    </w:p>
    <w:p>
      <w:pPr>
        <w:pStyle w:val="ListBullet"/>
      </w:pPr>
      <w:r>
        <w:t>Software: ROS/ROS2 as the de facto middleware (nodes, topics, services); simulation</w:t>
      </w:r>
    </w:p>
    <w:p>
      <w:r>
        <w:t>(Gazebo, Isaac) for safe, cheap iteration before hardware (the sim-to-real gap is a key</w:t>
      </w:r>
    </w:p>
    <w:p>
      <w:r>
        <w:t>challenge).</w:t>
      </w:r>
    </w:p>
    <w:p>
      <w:pPr>
        <w:pStyle w:val="ListBullet"/>
      </w:pPr>
      <w:r>
        <w:t>Design tradeoffs: payload vs. weight, speed vs. precision, rigidity vs. compliance/safety,</w:t>
      </w:r>
    </w:p>
    <w:p>
      <w:r>
        <w:t>autonomy vs. reliability, power/energy budget (batteries — links to ice-vs-ev-powertrains.md).</w:t>
      </w:r>
    </w:p>
    <w:p>
      <w:pPr>
        <w:pStyle w:val="ListBullet"/>
      </w:pPr>
      <w:r>
        <w:t>Emerging: end-to-end learned control, foundation models for manipulation, swarm robotics,</w:t>
      </w:r>
    </w:p>
    <w:p>
      <w:r>
        <w:t>soft robotics.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Ignoring sensor noise / no state estimation → brittle behavior. 2. Treating inverse kinematics</w:t>
      </w:r>
    </w:p>
    <w:p>
      <w:r>
        <w:t>as having one clean solution. 3. Neglecting dynamics at high speed (kinematics-only control</w:t>
      </w:r>
    </w:p>
    <w:p>
      <w:r>
        <w:t>fails). 4. Poorly tuned control loops (instability, oscillation). 5. Underestimating the</w:t>
      </w:r>
    </w:p>
    <w:p>
      <w:r>
        <w:t>sim-to-real gap. 6. Safety afterthoughts around humans (cobots need designed-in safety).</w:t>
      </w:r>
    </w:p>
    <w:p>
      <w:pPr>
        <w:pStyle w:val="ListBullet"/>
      </w:pPr>
      <w:r>
        <w:t>Over-relying on ML without robust fallback/safety layers. 8. Power/thermal budgets ignored</w:t>
      </w:r>
    </w:p>
    <w:p>
      <w:r>
        <w:t>until late. 9. Edge cases in the physical world (the "long tail" that breaks autonomy).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Siciliano &amp; Khatib, Springer Handbook of Robotics; Thrun, Burgard &amp; Fox, *Probabilistic</w:t>
      </w:r>
    </w:p>
    <w:p>
      <w:r>
        <w:t>Robotics (SLAM/filters); Lynch &amp; Park, Modern Robotics* (free online); ROS documentation</w:t>
      </w:r>
    </w:p>
    <w:p>
      <w:r>
        <w:t>(&lt;https://docs.ros.org/&gt;).</w:t>
      </w:r>
    </w:p>
    <w:p>
      <w:pPr>
        <w:pStyle w:val="Heading3"/>
      </w:pPr>
      <w:r>
        <w:t>Cross-references</w:t>
      </w:r>
    </w:p>
    <w:p>
      <w:r>
        <w:t>mechanical-maintenance.md · automotive-engineering.md ·</w:t>
      </w:r>
    </w:p>
    <w:p>
      <w:r>
        <w:t>../03-computer-science-architecture/ai-ml-engineering.md ·</w:t>
      </w:r>
    </w:p>
    <w:p>
      <w:r>
        <w:t>../06-deep-sciences-biology/agricultural-science.md (ag robotics)</w:t>
      </w:r>
    </w:p>
    <w:p>
      <w:r>
        <w:br w:type="page"/>
      </w:r>
    </w:p>
    <w:p>
      <w:pPr>
        <w:pStyle w:val="Heading1"/>
      </w:pPr>
      <w:r>
        <w:t>Thermodynamics</w:t>
      </w:r>
    </w:p>
    <w:p>
      <w:r>
        <w:t>Thermodynamics is the science of energy, its transformations, and the directional limits on</w:t>
      </w:r>
    </w:p>
    <w:p>
      <w:r>
        <w:t>those transformations. Its four laws constrain every engine, refrigerator, chemical reaction,</w:t>
      </w:r>
    </w:p>
    <w:p>
      <w:r>
        <w:t>and living cell — they define what is possible, and the second law defines what is inevitable.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Zeroth law: if A and B are each in thermal equilibrium with C, they are with each other →</w:t>
      </w:r>
    </w:p>
    <w:p>
      <w:r>
        <w:t>defines temperature and makes thermometry possible.</w:t>
      </w:r>
    </w:p>
    <w:p>
      <w:pPr>
        <w:pStyle w:val="ListBullet"/>
      </w:pPr>
      <w:r>
        <w:t>First law (energy conservation): ΔU = Q − W — internal energy change = heat added minus</w:t>
      </w:r>
    </w:p>
    <w:p>
      <w:r>
        <w:t>work done by the system. Energy is neither created nor destroyed; perpetual-motion machines of</w:t>
      </w:r>
    </w:p>
    <w:p>
      <w:r>
        <w:t>the first kind are impossible.</w:t>
      </w:r>
    </w:p>
    <w:p>
      <w:pPr>
        <w:pStyle w:val="ListBullet"/>
      </w:pPr>
      <w:r>
        <w:t>Second law (entropy): total entropy of an isolated system never decreases:</w:t>
      </w:r>
    </w:p>
    <w:p>
      <w:r>
        <w:t>ΔS_universe ≥ 0. Heat flows spontaneously hot→cold; no process can convert heat entirely</w:t>
      </w:r>
    </w:p>
    <w:p>
      <w:r>
        <w:t>into work. Defines the arrow of time and the ceiling on engine efficiency.</w:t>
      </w:r>
    </w:p>
    <w:p>
      <w:pPr>
        <w:pStyle w:val="ListBullet"/>
      </w:pPr>
      <w:r>
        <w:t>Third law: entropy → a constant minimum as T → absolute zero (0 K unreachable in finite</w:t>
      </w:r>
    </w:p>
    <w:p>
      <w:r>
        <w:t>steps).</w:t>
      </w:r>
    </w:p>
    <w:p>
      <w:pPr>
        <w:pStyle w:val="ListBullet"/>
      </w:pPr>
      <w:r>
        <w:t>Key state functions: internal energy U, enthalpy H = U + PV, entropy S, Gibbs free energy</w:t>
      </w:r>
    </w:p>
    <w:p>
      <w:r>
        <w:t>G = H − TS (spontaneity at constant T,P: ΔG &lt; 0), Helmholtz free energy.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Carnot efficiency (the hard ceiling): η_Carnot = 1 − T_cold/T_hot (absolute</w:t>
      </w:r>
    </w:p>
    <w:p>
      <w:r>
        <w:t>temperatures). No heat engine between two reservoirs can beat it — this is why engines reject</w:t>
      </w:r>
    </w:p>
    <w:p>
      <w:r>
        <w:t>waste heat and why higher combustion temps raise efficiency (see ice-vs-ev-powertrains.md).</w:t>
      </w:r>
    </w:p>
    <w:p>
      <w:pPr>
        <w:pStyle w:val="ListBullet"/>
      </w:pPr>
      <w:r>
        <w:t>Thermodynamic cycles: Otto (gasoline), Diesel, Brayton (gas turbines/jets),</w:t>
      </w:r>
    </w:p>
    <w:p>
      <w:r>
        <w:t>Rankine (steam power), refrigeration/heat-pump (reversed cycle, COP &gt; 1 because it</w:t>
      </w:r>
    </w:p>
    <w:p>
      <w:r>
        <w:t>moves heat rather than generating it).</w:t>
      </w:r>
    </w:p>
    <w:p>
      <w:pPr>
        <w:pStyle w:val="ListBullet"/>
      </w:pPr>
      <w:r>
        <w:t>Heat transfer: conduction (Fourier's law, q = −k∇T), convection (Newton's</w:t>
      </w:r>
    </w:p>
    <w:p>
      <w:r>
        <w:t>cooling, fluid motion), radiation (Stefan–Boltzmann, P = εσAT⁴ — also the basis of</w:t>
      </w:r>
    </w:p>
    <w:p>
      <w:r>
        <w:t>blackbody color temperature, linking to ../02-media-production/lighting-physics.md).</w:t>
      </w:r>
    </w:p>
    <w:p>
      <w:pPr>
        <w:pStyle w:val="ListBullet"/>
      </w:pPr>
      <w:r>
        <w:t>Engineering use: sizing engines, HVAC, power plants, chemical-process feasibility (ΔG),</w:t>
      </w:r>
    </w:p>
    <w:p>
      <w:r>
        <w:t>insulation, thermal management of electronics/batteries.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Ignoring that efficiency is bounded by Carnot — "100% efficient engine" claims violate the 2nd</w:t>
      </w:r>
    </w:p>
    <w:p>
      <w:r>
        <w:t>law. 2. Confusing heat (Q, energy in transit) with temperature (T, intensive). 3. Using gauge vs.</w:t>
      </w:r>
    </w:p>
    <w:p>
      <w:r>
        <w:t>absolute temperature/pressure incorrectly in cycle math. 4. Forgetting entropy generation in real</w:t>
      </w:r>
    </w:p>
    <w:p>
      <w:r>
        <w:t>(irreversible) processes — real efficiencies fall short of ideal. 5. Treating COP like efficiency</w:t>
      </w:r>
    </w:p>
    <w:p>
      <w:r>
        <w:t>(heat pumps "exceed 100%" because they move, not make, heat). 6. Neglecting heat-transfer mode</w:t>
      </w:r>
    </w:p>
    <w:p>
      <w:r>
        <w:t>dominance at different scales.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Çengel &amp; Boles, Thermodynamics: An Engineering Approach; Fermi, Thermodynamics; Moran et</w:t>
      </w:r>
    </w:p>
    <w:p>
      <w:r>
        <w:t>al., Fundamentals of Engineering Thermodynamics.</w:t>
      </w:r>
    </w:p>
    <w:p>
      <w:pPr>
        <w:pStyle w:val="Heading3"/>
      </w:pPr>
      <w:r>
        <w:t>Cross-references</w:t>
      </w:r>
    </w:p>
    <w:p>
      <w:r>
        <w:t>ice-vs-ev-powertrains.md · automotive-engineering.md ·</w:t>
      </w:r>
    </w:p>
    <w:p>
      <w:r>
        <w:t>../02-media-production/lighting-physics.md (blackbody radiation) · robotics.md</w:t>
      </w:r>
    </w:p>
    <w:p>
      <w:r>
        <w:br w:type="page"/>
      </w:r>
    </w:p>
    <w:p>
      <w:pPr>
        <w:pStyle w:val="Title"/>
      </w:pPr>
      <w:r>
        <w:t>08 - Combat &amp; Kinesiology</w:t>
      </w:r>
    </w:p>
    <w:p>
      <w:pPr>
        <w:pStyle w:val="Heading1"/>
      </w:pPr>
      <w:r>
        <w:t>Boxing Mechanics</w:t>
      </w:r>
    </w:p>
    <w:p>
      <w:r>
        <w:t>Boxing is applied kinetic-chain physics under time pressure — generating maximal force at the</w:t>
      </w:r>
    </w:p>
    <w:p>
      <w:r>
        <w:t>fist while remaining defensively sound, balanced, and able to repeat it. Punching power is a</w:t>
      </w:r>
    </w:p>
    <w:p>
      <w:r>
        <w:t>coordination skill, not a strength contest: lighter, technically superior punchers routinely</w:t>
      </w:r>
    </w:p>
    <w:p>
      <w:r>
        <w:t>out-hit stronger novices because they sequence the chain better.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Power generation (ground up): force originates in the legs pushing the ground (GRF) →</w:t>
      </w:r>
    </w:p>
    <w:p>
      <w:r>
        <w:t>hip rotation → trunk rotation → shoulder → arm extension → fist. The</w:t>
      </w:r>
    </w:p>
    <w:p>
      <w:r>
        <w:t>proximal-to-distal sequence (see kinetic-chain-optimization.md) converts whole-body mass into</w:t>
      </w:r>
    </w:p>
    <w:p>
      <w:r>
        <w:t>fist velocity. Effective mass behind the punch (how much body mass is "connected" at impact)</w:t>
      </w:r>
    </w:p>
    <w:p>
      <w:r>
        <w:t>matters as much as speed.</w:t>
      </w:r>
    </w:p>
    <w:p>
      <w:pPr>
        <w:pStyle w:val="ListBullet"/>
      </w:pPr>
      <w:r>
        <w:t>Impact physics: Impulse = Force × time = Δmomentum; KE = ½mv² — velocity is squared, so</w:t>
      </w:r>
    </w:p>
    <w:p>
      <w:r>
        <w:t>hand speed dominates energy delivered. A rigid, aligned wrist/fist at impact transmits force</w:t>
      </w:r>
    </w:p>
    <w:p>
      <w:r>
        <w:t>efficiently (a loose joint leaks energy and injures the puncher).</w:t>
      </w:r>
    </w:p>
    <w:p>
      <w:pPr>
        <w:pStyle w:val="ListBullet"/>
      </w:pPr>
      <w:r>
        <w:t>The punches:</w:t>
      </w:r>
    </w:p>
    <w:p>
      <w:pPr>
        <w:pStyle w:val="ListBullet"/>
      </w:pPr>
      <w:r>
        <w:t>Jab: lead-hand, range-finder/setup; speed and timing over power.</w:t>
      </w:r>
    </w:p>
    <w:p>
      <w:pPr>
        <w:pStyle w:val="ListBullet"/>
      </w:pPr>
      <w:r>
        <w:t>Cross: rear-hand straight; maximal hip/trunk rotation + rear-leg drive → the power punch.</w:t>
      </w:r>
    </w:p>
    <w:p>
      <w:pPr>
        <w:pStyle w:val="ListBullet"/>
      </w:pPr>
      <w:r>
        <w:t>Hook: horizontal, rotational; hip-and-pivot driven; devastating at close range.</w:t>
      </w:r>
    </w:p>
    <w:p>
      <w:pPr>
        <w:pStyle w:val="ListBullet"/>
      </w:pPr>
      <w:r>
        <w:t>Uppercut: vertical, leg-drive + slight trunk extension; inside fighting.</w:t>
      </w:r>
    </w:p>
    <w:p>
      <w:pPr>
        <w:pStyle w:val="ListBullet"/>
      </w:pPr>
      <w:r>
        <w:t>Stance &amp; balance: base width, weight distribution, and a stable center of gravity enable</w:t>
      </w:r>
    </w:p>
    <w:p>
      <w:r>
        <w:t>power and mobility; punching off-balance forfeits both power and defense.</w:t>
      </w:r>
    </w:p>
    <w:p>
      <w:pPr>
        <w:pStyle w:val="ListBullet"/>
      </w:pPr>
      <w:r>
        <w:t>Foot pivot: the lead/rear foot pivots to allow full hip rotation — "screwing into the</w:t>
      </w:r>
    </w:p>
    <w:p>
      <w:r>
        <w:t>ground." Power that isn't anchored by footwork can't be delivered.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Power development: medicine-ball rotational throws, plyometric push-ups, explosive</w:t>
      </w:r>
    </w:p>
    <w:p>
      <w:r>
        <w:t>rotational work, and resisted punch drills train the SSC and proximal-to-distal sequence; heavy</w:t>
      </w:r>
    </w:p>
    <w:p>
      <w:r>
        <w:t>strength supports it but doesn't replace coordination.</w:t>
      </w:r>
    </w:p>
    <w:p>
      <w:pPr>
        <w:pStyle w:val="ListBullet"/>
      </w:pPr>
      <w:r>
        <w:t>Mechanics checklist for a hard cross: rear foot drives + pivots → hips rotate → trunk</w:t>
      </w:r>
    </w:p>
    <w:p>
      <w:r>
        <w:t>follows → shoulder rotates → arm extends last → fist lands with a braced wrist → recover to</w:t>
      </w:r>
    </w:p>
    <w:p>
      <w:r>
        <w:t>guard. Power is in the sequence and the return, not the arm.</w:t>
      </w:r>
    </w:p>
    <w:p>
      <w:pPr>
        <w:pStyle w:val="ListBullet"/>
      </w:pPr>
      <w:r>
        <w:t>Defense is offense's twin: head movement (slips, rolls), guard, footwork (distance</w:t>
      </w:r>
    </w:p>
    <w:p>
      <w:r>
        <w:t>management), and the return to stance after punching. Every punch should end with you</w:t>
      </w:r>
    </w:p>
    <w:p>
      <w:r>
        <w:t>defensively reset.</w:t>
      </w:r>
    </w:p>
    <w:p>
      <w:pPr>
        <w:pStyle w:val="ListBullet"/>
      </w:pPr>
      <w:r>
        <w:t>Conditioning: boxing is glycolytic + aerobic; intervals matching round structure, plus</w:t>
      </w:r>
    </w:p>
    <w:p>
      <w:r>
        <w:t>neck/core for force transfer and resilience.</w:t>
      </w:r>
    </w:p>
    <w:p>
      <w:pPr>
        <w:pStyle w:val="ListBullet"/>
      </w:pPr>
      <w:r>
        <w:t>Repeatability: technique that holds under fatigue wins; drilling builds the motor pattern so</w:t>
      </w:r>
    </w:p>
    <w:p>
      <w:r>
        <w:t>it survives round 12.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Arm punching — no leg drive/hip rotation → no power. 2. Telegraphing (loading up,</w:t>
      </w:r>
    </w:p>
    <w:p>
      <w:r>
        <w:t>windup). 3. Dropping the non-punching hand / not returning to guard → countered. 4. Poor</w:t>
      </w:r>
    </w:p>
    <w:p>
      <w:r>
        <w:t>wrist/fist alignment → energy leak + hand injury. 5. Punching off-balance or flat-footed (no</w:t>
      </w:r>
    </w:p>
    <w:p>
      <w:r>
        <w:t>pivot). 6. Holding breath (exhale sharply on impact for bracing). 7. Overcommitting / poor</w:t>
      </w:r>
    </w:p>
    <w:p>
      <w:r>
        <w:t>weight management between offense and defense. 8. Neglecting defense and footwork for power.</w:t>
      </w:r>
    </w:p>
    <w:p>
      <w:pPr>
        <w:pStyle w:val="ListBullet"/>
      </w:pPr>
      <w:r>
        <w:t>Ignoring head-trauma risk in sparring volume.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USA Boxing / coaching manuals; biomechanics-of-punching research (e.g., effective mass &amp;</w:t>
      </w:r>
    </w:p>
    <w:p>
      <w:r>
        <w:t>proximal-to-distal sequencing studies); Lee, Tao of Jeet Kune Do (philosophy/economy of</w:t>
      </w:r>
    </w:p>
    <w:p>
      <w:r>
        <w:t>motion, read critically); strength-and-conditioning literature for rotational power.</w:t>
      </w:r>
    </w:p>
    <w:p>
      <w:pPr>
        <w:pStyle w:val="Heading3"/>
      </w:pPr>
      <w:r>
        <w:t>Cross-references</w:t>
      </w:r>
    </w:p>
    <w:p>
      <w:r>
        <w:t>kinetic-chain-optimization.md · martial-arts-physics.md · combat-psychology.md ·</w:t>
      </w:r>
    </w:p>
    <w:p>
      <w:r>
        <w:t>../05-human-physiology-optimization/hypertrophy-biomechanics.md</w:t>
      </w:r>
    </w:p>
    <w:p>
      <w:r>
        <w:br w:type="page"/>
      </w:r>
    </w:p>
    <w:p>
      <w:pPr>
        <w:pStyle w:val="Heading1"/>
      </w:pPr>
      <w:r>
        <w:t>Combat Psychology</w:t>
      </w:r>
    </w:p>
    <w:p>
      <w:r>
        <w:t>Combat is decided as much by the nervous system and the mind as by physical attributes. Under</w:t>
      </w:r>
    </w:p>
    <w:p>
      <w:r>
        <w:t>threat, physiology hijacks performance — and the fighter who manages arousal, attention, and fear</w:t>
      </w:r>
    </w:p>
    <w:p>
      <w:r>
        <w:t>holds a decisive edge. This file covers the stress response, its effect on skill, and the</w:t>
      </w:r>
    </w:p>
    <w:p>
      <w:r>
        <w:t>trainable mental frameworks that keep technique intact under pressure. (Framed for sanctioned</w:t>
      </w:r>
    </w:p>
    <w:p>
      <w:r>
        <w:t>sport / legitimate self-defense.)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The acute stress response (fight-flight-freeze): the sympathetic nervous system + adrenaline/</w:t>
      </w:r>
    </w:p>
    <w:p>
      <w:r>
        <w:t>cortisol surge raises heart rate, redirects blood, and sharpens some senses — but past an</w:t>
      </w:r>
    </w:p>
    <w:p>
      <w:r>
        <w:t>optimal point it degrades performance.</w:t>
      </w:r>
    </w:p>
    <w:p>
      <w:pPr>
        <w:pStyle w:val="ListBullet"/>
      </w:pPr>
      <w:r>
        <w:t>Performance vs. arousal (Yerkes-Dodson): performance follows an inverted-U with arousal</w:t>
      </w:r>
    </w:p>
    <w:p>
      <w:r>
        <w:t>— too little = flat/slow; too much = panic and skill collapse. There's an individual optimal</w:t>
      </w:r>
    </w:p>
    <w:p>
      <w:r>
        <w:t>zone, and complex skills have a lower optimal arousal than simple power tasks.</w:t>
      </w:r>
    </w:p>
    <w:p>
      <w:pPr>
        <w:pStyle w:val="ListBullet"/>
      </w:pPr>
      <w:r>
        <w:t>Stress effects on the body (per Grossman's work on combat performance): at high heart rates</w:t>
      </w:r>
    </w:p>
    <w:p>
      <w:r>
        <w:t>driven by fear (not exercise), fine motor skills degrade, tunnel vision and auditory</w:t>
      </w:r>
    </w:p>
    <w:p>
      <w:r>
        <w:t>exclusion set in, and complex decision-making falls off — while gross-motor power can remain.</w:t>
      </w:r>
    </w:p>
    <w:p>
      <w:r>
        <w:t>Training must account for this degradation.</w:t>
      </w:r>
    </w:p>
    <w:p>
      <w:pPr>
        <w:pStyle w:val="ListBullet"/>
      </w:pPr>
      <w:r>
        <w:t>Cognitive appraisal: the same physiological arousal is experienced as threat (debilitating)</w:t>
      </w:r>
    </w:p>
    <w:p>
      <w:r>
        <w:t>or challenge (facilitating) depending on interpretation — appraisal is trainable and is a</w:t>
      </w:r>
    </w:p>
    <w:p>
      <w:r>
        <w:t>major lever.</w:t>
      </w:r>
    </w:p>
    <w:p>
      <w:pPr>
        <w:pStyle w:val="ListBullet"/>
      </w:pPr>
      <w:r>
        <w:t>Pattern recognition &amp; anticipation: experts read pre-movement cues and probabilities</w:t>
      </w:r>
    </w:p>
    <w:p>
      <w:r>
        <w:t>(faster, more accurate decisions), offloading conscious processing — the basis of "ring IQ."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Arousal regulation:</w:t>
      </w:r>
    </w:p>
    <w:p>
      <w:pPr>
        <w:pStyle w:val="ListBullet"/>
      </w:pPr>
      <w:r>
        <w:t>Tactical/combat breathing (e.g., box breathing — equal-count inhale/hold/exhale/hold)</w:t>
      </w:r>
    </w:p>
    <w:p>
      <w:r>
        <w:t>activates the parasympathetic system to pull arousal back into the optimal zone.</w:t>
      </w:r>
    </w:p>
    <w:p>
      <w:pPr>
        <w:pStyle w:val="ListBullet"/>
      </w:pPr>
      <w:r>
        <w:t>Pre-performance routines and cue words anchor a consistent state.</w:t>
      </w:r>
    </w:p>
    <w:p>
      <w:pPr>
        <w:pStyle w:val="ListBullet"/>
      </w:pPr>
      <w:r>
        <w:t>Stress inoculation: progressively expose yourself to controlled pressure (hard sparring,</w:t>
      </w:r>
    </w:p>
    <w:p>
      <w:r>
        <w:t>competition simulation) so the stress response is familiar and skills are rehearsed *under</w:t>
      </w:r>
    </w:p>
    <w:p>
      <w:r>
        <w:t>arousal* — you fight as you train. Skills must be overlearned (automatic) to survive</w:t>
      </w:r>
    </w:p>
    <w:p>
      <w:r>
        <w:t>fight-induced fine-motor degradation.</w:t>
      </w:r>
    </w:p>
    <w:p>
      <w:pPr>
        <w:pStyle w:val="ListBullet"/>
      </w:pPr>
      <w:r>
        <w:t>Attentional control: train an external, task-focused attention (read the opponent, the</w:t>
      </w:r>
    </w:p>
    <w:p>
      <w:r>
        <w:t>distance) rather than internal threat-monitoring; manage tunnel vision by deliberately scanning.</w:t>
      </w:r>
    </w:p>
    <w:p>
      <w:pPr>
        <w:pStyle w:val="ListBullet"/>
      </w:pPr>
      <w:r>
        <w:t>Fear management: reframe arousal as readiness (challenge appraisal); accept fear as normal</w:t>
      </w:r>
    </w:p>
    <w:p>
      <w:r>
        <w:t>and channel it; build self-efficacy through preparation (the strongest antidote to fear is the</w:t>
      </w:r>
    </w:p>
    <w:p>
      <w:r>
        <w:t>earned belief that you're prepared).</w:t>
      </w:r>
    </w:p>
    <w:p>
      <w:pPr>
        <w:pStyle w:val="ListBullet"/>
      </w:pPr>
      <w:r>
        <w:t>Composure &amp; emotional control: anger/panic burn energy and degrade decisions; the calm,</w:t>
      </w:r>
    </w:p>
    <w:p>
      <w:r>
        <w:t>deliberate fighter conserves resources and exploits the opponent's emotional lapses.</w:t>
      </w:r>
    </w:p>
    <w:p>
      <w:pPr>
        <w:pStyle w:val="ListBullet"/>
      </w:pPr>
      <w:r>
        <w:t>Resilience &amp; recovery: managing setbacks within a bout (getting hit, losing a round)</w:t>
      </w:r>
    </w:p>
    <w:p>
      <w:r>
        <w:t>without spiraling — a trainable mental skill.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Training only physically, never under pressure (skills evaporate when adrenaline hits).</w:t>
      </w:r>
    </w:p>
    <w:p>
      <w:pPr>
        <w:pStyle w:val="ListBullet"/>
      </w:pPr>
      <w:r>
        <w:t>Over-arousal/panic → fine-motor and decision collapse. 3. Threat (vs. challenge) appraisal →</w:t>
      </w:r>
    </w:p>
    <w:p>
      <w:r>
        <w:t>debilitating fear. 4. Relying on complex fine-motor techniques that degrade under stress. 5. No</w:t>
      </w:r>
    </w:p>
    <w:p>
      <w:r>
        <w:t>arousal-regulation tools (breathing/routines). 6. Internal threat-focus → tunnel vision and</w:t>
      </w:r>
    </w:p>
    <w:p>
      <w:r>
        <w:t>freezing. 7. Emotional reactivity (anger/frustration) draining composure and energy. 8. Confusing</w:t>
      </w:r>
    </w:p>
    <w:p>
      <w:r>
        <w:t>exercise-induced heart rate with fear-induced — the latter degrades performance differently.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Grossman &amp; Christensen, On Combat (combat stress physiology — read critically); Yerkes-Dodson</w:t>
      </w:r>
    </w:p>
    <w:p>
      <w:r>
        <w:t>law; Csikszentmihalyi, Flow; sport-psychology texts (Weinberg &amp; Gould, *Foundations of Sport</w:t>
      </w:r>
    </w:p>
    <w:p>
      <w:r>
        <w:t>and Exercise Psychology*); research on stress inoculation training.</w:t>
      </w:r>
    </w:p>
    <w:p>
      <w:pPr>
        <w:pStyle w:val="Heading3"/>
      </w:pPr>
      <w:r>
        <w:t>Cross-references</w:t>
      </w:r>
    </w:p>
    <w:p>
      <w:r>
        <w:t>boxing-mechanics.md · martial-arts-physics.md · kinetic-chain-optimization.md ·</w:t>
      </w:r>
    </w:p>
    <w:p>
      <w:r>
        <w:t>../09-humanities-master-skills/behavioral-logic.md ·</w:t>
      </w:r>
    </w:p>
    <w:p>
      <w:r>
        <w:t>../05-human-physiology-optimization/neurology-of-sleep.md (recovery/CNS)</w:t>
      </w:r>
    </w:p>
    <w:p>
      <w:r>
        <w:br w:type="page"/>
      </w:r>
    </w:p>
    <w:p>
      <w:pPr>
        <w:pStyle w:val="Heading1"/>
      </w:pPr>
      <w:r>
        <w:t>Kinetic Chain Optimization</w:t>
      </w:r>
    </w:p>
    <w:p>
      <w:r>
        <w:t>Power in human movement is not generated by a single muscle — it is sequenced through a chain</w:t>
      </w:r>
    </w:p>
    <w:p>
      <w:r>
        <w:t>of body segments, each adding velocity to the next like a whip. Whether throwing a punch,</w:t>
      </w:r>
    </w:p>
    <w:p>
      <w:r>
        <w:t>swinging a bat, or sprinting, elite output comes from coordination and timing of the kinetic</w:t>
      </w:r>
    </w:p>
    <w:p>
      <w:r>
        <w:t>chain far more than from raw strength of any one link. This file covers the mechanics of force</w:t>
      </w:r>
    </w:p>
    <w:p>
      <w:r>
        <w:t>summation and how to train it.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The kinetic chain: the body modeled as linked segments (ground → legs → hips → trunk →</w:t>
      </w:r>
    </w:p>
    <w:p>
      <w:r>
        <w:t>shoulder → arm → fist). Force is transferred and amplified link-to-link. "Open chain" (distal</w:t>
      </w:r>
    </w:p>
    <w:p>
      <w:r>
        <w:t>end free, e.g., a kick) vs. "closed chain" (distal end fixed, e.g., a squat).</w:t>
      </w:r>
    </w:p>
    <w:p>
      <w:pPr>
        <w:pStyle w:val="ListBullet"/>
      </w:pPr>
      <w:r>
        <w:t>Summation of speed principle: to maximize end-point velocity, segments fire proximal-to-</w:t>
      </w:r>
    </w:p>
    <w:p>
      <w:r>
        <w:t>distal in sequence, each accelerating while the previous decelerates — momentum transfers</w:t>
      </w:r>
    </w:p>
    <w:p>
      <w:r>
        <w:t>upward/outward. The proximal-to-distal timing is the signature of skilled, powerful movement.</w:t>
      </w:r>
    </w:p>
    <w:p>
      <w:pPr>
        <w:pStyle w:val="ListBullet"/>
      </w:pPr>
      <w:r>
        <w:t>Ground reaction force (GRF): all power begins at the ground (Newton's 3rd law) — you push</w:t>
      </w:r>
    </w:p>
    <w:p>
      <w:r>
        <w:t>the earth, it pushes back. Force generated against the ground is routed up the chain. "Punching</w:t>
      </w:r>
    </w:p>
    <w:p>
      <w:r>
        <w:t>from the floor" is literal physics.</w:t>
      </w:r>
    </w:p>
    <w:p>
      <w:pPr>
        <w:pStyle w:val="ListBullet"/>
      </w:pPr>
      <w:r>
        <w:t>The stretch-shortening cycle (SSC): an eccentric (lengthening) pre-stretch stores elastic</w:t>
      </w:r>
    </w:p>
    <w:p>
      <w:r>
        <w:t>energy in tendons/fascia and triggers a stretch reflex, amplifying the subsequent concentric</w:t>
      </w:r>
    </w:p>
    <w:p>
      <w:r>
        <w:t>contraction (the "loading" before a throw/jump/strike). Plyometric training develops it.</w:t>
      </w:r>
    </w:p>
    <w:p>
      <w:pPr>
        <w:pStyle w:val="ListBullet"/>
      </w:pPr>
      <w:r>
        <w:t>Sequential rotation: rotational power (strikes, throws) comes from hip-then-trunk-then-limb</w:t>
      </w:r>
    </w:p>
    <w:p>
      <w:r>
        <w:t>rotation; the X-factor (separation between hip and shoulder rotation) pre-stretches the core</w:t>
      </w:r>
    </w:p>
    <w:p>
      <w:r>
        <w:t>for a more forceful unwinding.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Training the chain (not just the links):</w:t>
      </w:r>
    </w:p>
    <w:p>
      <w:pPr>
        <w:pStyle w:val="ListBullet"/>
      </w:pPr>
      <w:r>
        <w:t>Build the links: strength of each segment (legs, core, shoulders) is the raw capacity.</w:t>
      </w:r>
    </w:p>
    <w:p>
      <w:pPr>
        <w:pStyle w:val="ListBullet"/>
      </w:pPr>
      <w:r>
        <w:t>Build the sequence: medicine-ball throws, Olympic-lift derivatives, plyometrics, and</w:t>
      </w:r>
    </w:p>
    <w:p>
      <w:r>
        <w:t>sport-specific drills train coordinated power transfer and SSC.</w:t>
      </w:r>
    </w:p>
    <w:p>
      <w:pPr>
        <w:pStyle w:val="ListBullet"/>
      </w:pPr>
      <w:r>
        <w:t>Core as the conduit: the trunk transmits force between lower and upper body — a "leaky"</w:t>
      </w:r>
    </w:p>
    <w:p>
      <w:r>
        <w:t>(weak/uncoordinated) core dissipates power. Train anti-rotation/bracing, not just flexion.</w:t>
      </w:r>
    </w:p>
    <w:p>
      <w:pPr>
        <w:pStyle w:val="ListBullet"/>
      </w:pPr>
      <w:r>
        <w:t>Power = Force × Velocity: train both ends of the curve — heavy strength (force) and</w:t>
      </w:r>
    </w:p>
    <w:p>
      <w:r>
        <w:t>explosive/ballistic work (velocity). Rate of force development (RFD) matters more than max</w:t>
      </w:r>
    </w:p>
    <w:p>
      <w:r>
        <w:t>strength for fast movements.</w:t>
      </w:r>
    </w:p>
    <w:p>
      <w:pPr>
        <w:pStyle w:val="ListBullet"/>
      </w:pPr>
      <w:r>
        <w:t>Identify the weak link: the chain is only as strong as its weakest/least-coordinated</w:t>
      </w:r>
    </w:p>
    <w:p>
      <w:r>
        <w:t>segment or the timing between segments. Assess and target it (e.g., poor hip drive, energy leak</w:t>
      </w:r>
    </w:p>
    <w:p>
      <w:r>
        <w:t>at the trunk).</w:t>
      </w:r>
    </w:p>
    <w:p>
      <w:pPr>
        <w:pStyle w:val="ListBullet"/>
      </w:pPr>
      <w:r>
        <w:t>Mobility + stability: each joint needs adequate mobility (to position) and stability (to</w:t>
      </w:r>
    </w:p>
    <w:p>
      <w:r>
        <w:t>transfer force). The joint-by-joint approach: ankles/hips/thoracic-spine = mobility; knees/</w:t>
      </w:r>
    </w:p>
    <w:p>
      <w:r>
        <w:t>lumbar/scapula = stability.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Training muscles in isolation only — missing the sequencing/timing that creates power.</w:t>
      </w:r>
    </w:p>
    <w:p>
      <w:pPr>
        <w:pStyle w:val="ListBullet"/>
      </w:pPr>
      <w:r>
        <w:t>"Arm punching" / "arm throwing" — generating force distally instead of from the ground/hips.</w:t>
      </w:r>
    </w:p>
    <w:p>
      <w:pPr>
        <w:pStyle w:val="ListBullet"/>
      </w:pPr>
      <w:r>
        <w:t>Energy leaks at a weak core or unstable joint dissipating chain power. 4. Neglecting the SSC /</w:t>
      </w:r>
    </w:p>
    <w:p>
      <w:r>
        <w:t>no plyometric or ballistic work. 5. Maxing strength while ignoring rate of force development.</w:t>
      </w:r>
    </w:p>
    <w:p>
      <w:pPr>
        <w:pStyle w:val="ListBullet"/>
      </w:pPr>
      <w:r>
        <w:t>Poor proximal-to-distal timing (firing segments simultaneously, not in sequence). 7. Mobility</w:t>
      </w:r>
    </w:p>
    <w:p>
      <w:r>
        <w:t>restriction (e.g., stiff hips/T-spine) breaking the sequence. 8. Overtraining without recovery</w:t>
      </w:r>
    </w:p>
    <w:p>
      <w:r>
        <w:t>(power is a high-CNS-demand quality).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Zatsiorsky &amp; Kraemer, Science and Practice of Strength Training; Enoka, *Neuromechanics of</w:t>
      </w:r>
    </w:p>
    <w:p>
      <w:r>
        <w:t>Human Movement; Verkhoshansky &amp; Siff, Supertraining (SSC/plyometrics); McGill, Ultimate Back</w:t>
      </w:r>
    </w:p>
    <w:p>
      <w:r>
        <w:t>Fitness and Performance* (core/force transfer).</w:t>
      </w:r>
    </w:p>
    <w:p>
      <w:pPr>
        <w:pStyle w:val="Heading3"/>
      </w:pPr>
      <w:r>
        <w:t>Cross-references</w:t>
      </w:r>
    </w:p>
    <w:p>
      <w:r>
        <w:t>boxing-mechanics.md · martial-arts-physics.md · combat-psychology.md ·</w:t>
      </w:r>
    </w:p>
    <w:p>
      <w:r>
        <w:t>../05-human-physiology-optimization/hypertrophy-biomechanics.md ·</w:t>
      </w:r>
    </w:p>
    <w:p>
      <w:r>
        <w:t>../05-human-physiology-optimization/mind-muscle-connection.md</w:t>
      </w:r>
    </w:p>
    <w:p>
      <w:r>
        <w:br w:type="page"/>
      </w:r>
    </w:p>
    <w:p>
      <w:pPr>
        <w:pStyle w:val="Heading1"/>
      </w:pPr>
      <w:r>
        <w:t>Martial Arts Physics</w:t>
      </w:r>
    </w:p>
    <w:p>
      <w:r>
        <w:t>Beneath the styles, martial arts are governed by Newtonian mechanics: force, momentum,</w:t>
      </w:r>
    </w:p>
    <w:p>
      <w:r>
        <w:t>leverage, torque, and the management of balance. Understanding the physics demystifies why</w:t>
      </w:r>
    </w:p>
    <w:p>
      <w:r>
        <w:t>techniques work — and why a smaller person can control a larger one through leverage and timing</w:t>
      </w:r>
    </w:p>
    <w:p>
      <w:r>
        <w:t>rather than strength.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Force &amp; momentum: F = ma; p = mv; impulse-momentum (FΔt = Δp) — strikes maximize</w:t>
      </w:r>
    </w:p>
    <w:p>
      <w:r>
        <w:t>force in minimal contact time; throws/takedowns redirect an opponent's momentum. Striking arts</w:t>
      </w:r>
    </w:p>
    <w:p>
      <w:r>
        <w:t>deliver momentum; grappling arts manage it.</w:t>
      </w:r>
    </w:p>
    <w:p>
      <w:pPr>
        <w:pStyle w:val="ListBullet"/>
      </w:pPr>
      <w:r>
        <w:t>Leverage &amp; torque (τ = F × r): joint locks and throws apply force at a distance from a</w:t>
      </w:r>
    </w:p>
    <w:p>
      <w:r>
        <w:t>pivot (a joint or the opponent's center of mass), so small force × long moment arm overcomes</w:t>
      </w:r>
    </w:p>
    <w:p>
      <w:r>
        <w:t>large muscular strength. This is the core of why technique beats size in grappling.</w:t>
      </w:r>
    </w:p>
    <w:p>
      <w:pPr>
        <w:pStyle w:val="ListBullet"/>
      </w:pPr>
      <w:r>
        <w:t>Balance &amp; center of gravity (CoG): stability requires the CoG over the base of support.</w:t>
      </w:r>
    </w:p>
    <w:p>
      <w:r>
        <w:t>Throws/sweeps work by moving the opponent's CoG outside their base (off-balancing —</w:t>
      </w:r>
    </w:p>
    <w:p>
      <w:r>
        <w:t>judo's kuzushi) before applying technique. Lowering your own CoG and widening your base</w:t>
      </w:r>
    </w:p>
    <w:p>
      <w:r>
        <w:t>increases stability.</w:t>
      </w:r>
    </w:p>
    <w:p>
      <w:pPr>
        <w:pStyle w:val="ListBullet"/>
      </w:pPr>
      <w:r>
        <w:t>Rotational dynamics: spinning techniques and throws use angular momentum (L = Iω);</w:t>
      </w:r>
    </w:p>
    <w:p>
      <w:r>
        <w:t>reducing the moment of inertia (tucking) speeds rotation. Hip rotation drives most striking</w:t>
      </w:r>
    </w:p>
    <w:p>
      <w:r>
        <w:t>power (shared with boxing-mechanics.md).</w:t>
      </w:r>
    </w:p>
    <w:p>
      <w:pPr>
        <w:pStyle w:val="ListBullet"/>
      </w:pPr>
      <w:r>
        <w:t>Levers in the body: most human joints are third-class levers (force between fulcrum and</w:t>
      </w:r>
    </w:p>
    <w:p>
      <w:r>
        <w:t>load) — favoring speed/ROM over force, which is why velocity and technique dominate striking</w:t>
      </w:r>
    </w:p>
    <w:p>
      <w:r>
        <w:t>output.</w:t>
      </w:r>
    </w:p>
    <w:p>
      <w:pPr>
        <w:pStyle w:val="ListBullet"/>
      </w:pPr>
      <w:r>
        <w:t>Pressure &amp; surface area: Pressure = Force/Area — strikes concentrate force on small</w:t>
      </w:r>
    </w:p>
    <w:p>
      <w:r>
        <w:t>surfaces (knuckles, edge of hand, shin) to maximize pressure on impact.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Striking arts (karate, muay thai, TKD): maximize end-effector velocity via proximal-to-</w:t>
      </w:r>
    </w:p>
    <w:p>
      <w:r>
        <w:t>distal sequencing + hip rotation + effective mass; concentrate force (small contact area);</w:t>
      </w:r>
    </w:p>
    <w:p>
      <w:r>
        <w:t>retract fast (impulse). Conditioning of striking surfaces and alignment to avoid self-injury.</w:t>
      </w:r>
    </w:p>
    <w:p>
      <w:pPr>
        <w:pStyle w:val="ListBullet"/>
      </w:pPr>
      <w:r>
        <w:t>Grappling arts (judo, BJJ, wrestling): win the leverage/balance game — off-balance first</w:t>
      </w:r>
    </w:p>
    <w:p>
      <w:r>
        <w:t>(kuzushi), then apply technique with mechanical advantage; control the opponent's CoG and use</w:t>
      </w:r>
    </w:p>
    <w:p>
      <w:r>
        <w:t>your frame/levers, not a strength contest. Joint locks exploit the joint's anatomical limits +</w:t>
      </w:r>
    </w:p>
    <w:p>
      <w:r>
        <w:t>torque.</w:t>
      </w:r>
    </w:p>
    <w:p>
      <w:pPr>
        <w:pStyle w:val="ListBullet"/>
      </w:pPr>
      <w:r>
        <w:t>Distance &amp; timing: range management (the "pocket"), and timing (intercepting/redirecting</w:t>
      </w:r>
    </w:p>
    <w:p>
      <w:r>
        <w:t>momentum) convert physics into applied skill. Energy efficiency — economy of motion — wins long</w:t>
      </w:r>
    </w:p>
    <w:p>
      <w:r>
        <w:t>exchanges.</w:t>
      </w:r>
    </w:p>
    <w:p>
      <w:pPr>
        <w:pStyle w:val="ListBullet"/>
      </w:pPr>
      <w:r>
        <w:t>The unifying principle: *generate, transfer, or redirect momentum efficiently while</w:t>
      </w:r>
    </w:p>
    <w:p>
      <w:r>
        <w:t>protecting your own balance.* Every style is a different solution to that one mechanical</w:t>
      </w:r>
    </w:p>
    <w:p>
      <w:r>
        <w:t>problem.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Relying on strength over leverage/technique (loses to skilled opponents and gasses you out).</w:t>
      </w:r>
    </w:p>
    <w:p>
      <w:pPr>
        <w:pStyle w:val="ListBullet"/>
      </w:pPr>
      <w:r>
        <w:t>Striking without hip rotation / proximal-to-distal sequence. 3. Poor balance — committing CoG</w:t>
      </w:r>
    </w:p>
    <w:p>
      <w:r>
        <w:t>outside the base (off-balanced and thrown). 4. Telegraphing and poor timing. 5. Neglecting</w:t>
      </w:r>
    </w:p>
    <w:p>
      <w:r>
        <w:t>distance management. 6. Improper striking-surface alignment → self-injury. 7. Wasted motion /</w:t>
      </w:r>
    </w:p>
    <w:p>
      <w:r>
        <w:t>poor economy → fatigue. 8. Treating techniques as magic rather than mechanics (which blocks real</w:t>
      </w:r>
    </w:p>
    <w:p>
      <w:r>
        <w:t>understanding and adaptation).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Kano, Kodokan Judo (kuzushi/off-balancing); biomechanics-of-martial-arts research; Walker,</w:t>
      </w:r>
    </w:p>
    <w:p>
      <w:r>
        <w:t>Physics of Karate (classic studies of strike dynamics); general biomechanics texts (Enoka,</w:t>
      </w:r>
    </w:p>
    <w:p>
      <w:r>
        <w:t>Hall, Basic Biomechanics).</w:t>
      </w:r>
    </w:p>
    <w:p>
      <w:pPr>
        <w:pStyle w:val="Heading3"/>
      </w:pPr>
      <w:r>
        <w:t>Cross-references</w:t>
      </w:r>
    </w:p>
    <w:p>
      <w:r>
        <w:t>boxing-mechanics.md · kinetic-chain-optimization.md · combat-psychology.md ·</w:t>
      </w:r>
    </w:p>
    <w:p>
      <w:r>
        <w:t>../07-engineering-mechanics/thermodynamics.md (energy/physics foundations)</w:t>
      </w:r>
    </w:p>
    <w:p>
      <w:r>
        <w:br w:type="page"/>
      </w:r>
    </w:p>
    <w:p>
      <w:pPr>
        <w:pStyle w:val="Title"/>
      </w:pPr>
      <w:r>
        <w:t>09 - Humanities &amp; Master Skills</w:t>
      </w:r>
    </w:p>
    <w:p>
      <w:pPr>
        <w:pStyle w:val="Heading1"/>
      </w:pPr>
      <w:r>
        <w:t>Behavioral Logic — Cognitive Biases &amp; Decision-Making</w:t>
      </w:r>
    </w:p>
    <w:p>
      <w:r>
        <w:t>Humans are not rational calculators; we are pattern-matching, heuristic-driven agents whose</w:t>
      </w:r>
    </w:p>
    <w:p>
      <w:r>
        <w:t>shortcuts usually work but fail predictably. Behavioral logic — the synthesis of cognitive</w:t>
      </w:r>
    </w:p>
    <w:p>
      <w:r>
        <w:t>psychology and behavioral economics — maps these systematic errors so you can *recognize them in</w:t>
      </w:r>
    </w:p>
    <w:p>
      <w:r>
        <w:t>yourself and others* and make better decisions. The goal is not to eliminate intuition but to</w:t>
      </w:r>
    </w:p>
    <w:p>
      <w:r>
        <w:t>know when to override it.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Dual-process theory (Kahneman): System 1 (fast, automatic, intuitive, emotional) vs.</w:t>
      </w:r>
    </w:p>
    <w:p>
      <w:r>
        <w:t>System 2 (slow, effortful, deliberate, logical). Most errors come from System 1 running</w:t>
      </w:r>
    </w:p>
    <w:p>
      <w:r>
        <w:t>unchecked where System 2 was needed.</w:t>
      </w:r>
    </w:p>
    <w:p>
      <w:pPr>
        <w:pStyle w:val="ListBullet"/>
      </w:pPr>
      <w:r>
        <w:t>Heuristics (Tversky &amp; Kahneman):</w:t>
      </w:r>
    </w:p>
    <w:p>
      <w:pPr>
        <w:pStyle w:val="ListBullet"/>
      </w:pPr>
      <w:r>
        <w:t>Availability: judging probability by how easily examples come to mind (overweighting</w:t>
      </w:r>
    </w:p>
    <w:p>
      <w:r>
        <w:t>vivid/recent events — e.g., fearing plane crashes over car crashes).</w:t>
      </w:r>
    </w:p>
    <w:p>
      <w:pPr>
        <w:pStyle w:val="ListBullet"/>
      </w:pPr>
      <w:r>
        <w:t>Representativeness: judging by resemblance to a stereotype, ignoring base rates</w:t>
      </w:r>
    </w:p>
    <w:p>
      <w:r>
        <w:t>(the conjunction fallacy / "Linda problem").</w:t>
      </w:r>
    </w:p>
    <w:p>
      <w:pPr>
        <w:pStyle w:val="ListBullet"/>
      </w:pPr>
      <w:r>
        <w:t>Anchoring: over-relying on the first number seen; subsequent estimates drift toward it</w:t>
      </w:r>
    </w:p>
    <w:p>
      <w:r>
        <w:t>(used in pricing/negotiation).</w:t>
      </w:r>
    </w:p>
    <w:p>
      <w:pPr>
        <w:pStyle w:val="ListBullet"/>
      </w:pPr>
      <w:r>
        <w:t>Prospect theory: people evaluate outcomes as gains/losses from a reference point, not</w:t>
      </w:r>
    </w:p>
    <w:p>
      <w:r>
        <w:t>absolute states; losses loom ~2× larger than equivalent gains (loss aversion); we're</w:t>
      </w:r>
    </w:p>
    <w:p>
      <w:r>
        <w:t>risk-averse in gains, risk-seeking in losses. Explains the endowment effect, sunk-cost behavior.</w:t>
      </w:r>
    </w:p>
    <w:p>
      <w:pPr>
        <w:pStyle w:val="ListBullet"/>
      </w:pPr>
      <w:r>
        <w:t>Confirmation bias: seeking/interpreting evidence to confirm existing beliefs; the engine of</w:t>
      </w:r>
    </w:p>
    <w:p>
      <w:r>
        <w:t>polarization and bad reasoning. Motivated reasoning — concluding what we want, then</w:t>
      </w:r>
    </w:p>
    <w:p>
      <w:r>
        <w:t>rationalizing.</w:t>
      </w:r>
    </w:p>
    <w:p>
      <w:pPr>
        <w:pStyle w:val="ListBullet"/>
      </w:pPr>
      <w:r>
        <w:t>Other high-impact biases: sunk-cost fallacy, hindsight bias, overconfidence/Dunning-Kruger,</w:t>
      </w:r>
    </w:p>
    <w:p>
      <w:r>
        <w:t>fundamental attribution error (others' behavior = character, ours = circumstance), framing</w:t>
      </w:r>
    </w:p>
    <w:p>
      <w:r>
        <w:t>effects, status-quo bias, survivorship bias, base-rate neglect.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Debiasing your own decisions:</w:t>
      </w:r>
    </w:p>
    <w:p>
      <w:pPr>
        <w:pStyle w:val="ListBullet"/>
      </w:pPr>
      <w:r>
        <w:t>Slow down for high-stakes/novel decisions — deliberately engage System 2.</w:t>
      </w:r>
    </w:p>
    <w:p>
      <w:pPr>
        <w:pStyle w:val="ListBullet"/>
      </w:pPr>
      <w:r>
        <w:t>Consider the opposite / pre-mortem: "assume this decision failed — why?" counters</w:t>
      </w:r>
    </w:p>
    <w:p>
      <w:r>
        <w:t>confirmation bias and overconfidence.</w:t>
      </w:r>
    </w:p>
    <w:p>
      <w:pPr>
        <w:pStyle w:val="ListBullet"/>
      </w:pPr>
      <w:r>
        <w:t>Use base rates and outside view (reference-class forecasting) instead of inside-view</w:t>
      </w:r>
    </w:p>
    <w:p>
      <w:r>
        <w:t>storytelling.</w:t>
      </w:r>
    </w:p>
    <w:p>
      <w:pPr>
        <w:pStyle w:val="ListBullet"/>
      </w:pPr>
      <w:r>
        <w:t>Checklists and decision journals make reasoning explicit and enable learning (write the</w:t>
      </w:r>
    </w:p>
    <w:p>
      <w:r>
        <w:t>prediction + rationale; review outcomes — separates skill from luck).</w:t>
      </w:r>
    </w:p>
    <w:p>
      <w:pPr>
        <w:pStyle w:val="ListBullet"/>
      </w:pPr>
      <w:r>
        <w:t>Reframe in absolute terms to dodge framing/loss-aversion distortions.</w:t>
      </w:r>
    </w:p>
    <w:p>
      <w:pPr>
        <w:pStyle w:val="ListBullet"/>
      </w:pPr>
      <w:r>
        <w:t>Reading others / systems design: people respond to defaults, framing, and *social</w:t>
      </w:r>
    </w:p>
    <w:p>
      <w:r>
        <w:t>proof*. Choice architecture / nudges (Thaler &amp; Sunstein) — defaults, simplification, salient</w:t>
      </w:r>
    </w:p>
    <w:p>
      <w:r>
        <w:t>feedback — shape behavior without removing freedom (ethically applied).</w:t>
      </w:r>
    </w:p>
    <w:p>
      <w:pPr>
        <w:pStyle w:val="ListBullet"/>
      </w:pPr>
      <w:r>
        <w:t>Ethical guardrail: these mechanisms can persuade or manipulate (see</w:t>
      </w:r>
    </w:p>
    <w:p>
      <w:r>
        <w:t>influence-and-dark-psychology-defense.md). Use them to help people decide well and to protect</w:t>
      </w:r>
    </w:p>
    <w:p>
      <w:r>
        <w:t>yourself — not to exploit.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Believing you are immune to bias (bias blind spot). 2. Using System 1 for high-stakes</w:t>
      </w:r>
    </w:p>
    <w:p>
      <w:r>
        <w:t>analytical decisions. 3. Sunk-cost escalation ("we've come too far to quit"). 4. Base-rate</w:t>
      </w:r>
    </w:p>
    <w:p>
      <w:r>
        <w:t>neglect / ignoring prior probabilities. 5. Confirmation bias in research and hiring. 6. Anchoring</w:t>
      </w:r>
    </w:p>
    <w:p>
      <w:r>
        <w:t>to arbitrary first numbers. 7. Overconfidence in forecasts (no error bars). 8. Narrative/</w:t>
      </w:r>
    </w:p>
    <w:p>
      <w:r>
        <w:t>hindsight bias ("it was obvious") preventing learning. 9. Mistaking de-biasing as a one-time fix</w:t>
      </w:r>
    </w:p>
    <w:p>
      <w:r>
        <w:t>rather than ongoing practice.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Kahneman, Thinking, Fast and Slow; Tversky &amp; Kahneman (1974, 1979) seminal papers; Thaler &amp;</w:t>
      </w:r>
    </w:p>
    <w:p>
      <w:r>
        <w:t>Sunstein, Nudge; Ariely, Predictably Irrational; Tetlock, Superforecasting (calibration);</w:t>
      </w:r>
    </w:p>
    <w:p>
      <w:r>
        <w:t>Stanovich on rationality.</w:t>
      </w:r>
    </w:p>
    <w:p>
      <w:pPr>
        <w:pStyle w:val="Heading3"/>
      </w:pPr>
      <w:r>
        <w:t>Cross-references</w:t>
      </w:r>
    </w:p>
    <w:p>
      <w:r>
        <w:t>game-theory.md · negotiation.md · influence-and-dark-psychology-defense.md ·</w:t>
      </w:r>
    </w:p>
    <w:p>
      <w:r>
        <w:t>communication-frameworks.md · ../10-curated-wisdom/financial-literacy.md ·</w:t>
      </w:r>
    </w:p>
    <w:p>
      <w:r>
        <w:t>../03-computer-science-architecture/ai-ml-engineering.md (evaluation/bias parallels)</w:t>
      </w:r>
    </w:p>
    <w:p>
      <w:r>
        <w:br w:type="page"/>
      </w:r>
    </w:p>
    <w:p>
      <w:pPr>
        <w:pStyle w:val="Heading1"/>
      </w:pPr>
      <w:r>
        <w:t>Communication Frameworks</w:t>
      </w:r>
    </w:p>
    <w:p>
      <w:r>
        <w:t>Communication is the transfer of meaning, not words — and meaning is reconstructed in the</w:t>
      </w:r>
    </w:p>
    <w:p>
      <w:r>
        <w:t>listener's head, never transmitted intact. Most conflict and inefficiency comes from assuming the</w:t>
      </w:r>
    </w:p>
    <w:p>
      <w:r>
        <w:t>message received equals the message sent. This file covers the models and concrete frameworks</w:t>
      </w:r>
    </w:p>
    <w:p>
      <w:r>
        <w:t>(active listening, NVC, feedback, difficult conversations) that close the gap between intent and</w:t>
      </w:r>
    </w:p>
    <w:p>
      <w:r>
        <w:t>impact.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The transmission model and its failure: sender → encode → channel (with noise) → decode</w:t>
      </w:r>
    </w:p>
    <w:p>
      <w:r>
        <w:t>→ receiver, with feedback closing the loop. Noise is physical, semantic (different word</w:t>
      </w:r>
    </w:p>
    <w:p>
      <w:r>
        <w:t>meanings), and psychological (bias, emotion). The receiver decodes through their frame, so</w:t>
      </w:r>
    </w:p>
    <w:p>
      <w:r>
        <w:t>intent ≠ impact.</w:t>
      </w:r>
    </w:p>
    <w:p>
      <w:pPr>
        <w:pStyle w:val="ListBullet"/>
      </w:pPr>
      <w:r>
        <w:t>Channels &amp; richness: face-to-face &gt; video &gt; voice &gt; text in richness (nonverbal cues,</w:t>
      </w:r>
    </w:p>
    <w:p>
      <w:r>
        <w:t>immediacy of feedback). High-stakes/emotional messages need rich channels; text strips tone and</w:t>
      </w:r>
    </w:p>
    <w:p>
      <w:r>
        <w:t>invites misread (a major source of modern conflict).</w:t>
      </w:r>
    </w:p>
    <w:p>
      <w:pPr>
        <w:pStyle w:val="ListBullet"/>
      </w:pPr>
      <w:r>
        <w:t>Verbal vs. nonverbal: tone, facial expression, body language, and timing carry large</w:t>
      </w:r>
    </w:p>
    <w:p>
      <w:r>
        <w:t>emotional weight; when verbal and nonverbal conflict, people believe the nonverbal. (The precise</w:t>
      </w:r>
    </w:p>
    <w:p>
      <w:r>
        <w:t>"93% nonverbal" stat is a misquote of Mehrabian — it applies only to emotional/attitudinal</w:t>
      </w:r>
    </w:p>
    <w:p>
      <w:r>
        <w:t>messages, not all communication — but the directional point stands.)</w:t>
      </w:r>
    </w:p>
    <w:p>
      <w:pPr>
        <w:pStyle w:val="ListBullet"/>
      </w:pPr>
      <w:r>
        <w:t>Listening is active, not passive: comprehension + signaling understanding + withholding</w:t>
      </w:r>
    </w:p>
    <w:p>
      <w:r>
        <w:t>premature judgment. Most "listening" is waiting to talk.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Active listening: attend fully → paraphrase/reflect ("so what I'm hearing is…") → ask</w:t>
      </w:r>
    </w:p>
    <w:p>
      <w:r>
        <w:t>clarifying questions → label feelings → withhold solutions until understanding is confirmed.</w:t>
      </w:r>
    </w:p>
    <w:p>
      <w:r>
        <w:t>Reflecting proves you heard and corrects decoding errors in real time.</w:t>
      </w:r>
    </w:p>
    <w:p>
      <w:pPr>
        <w:pStyle w:val="ListBullet"/>
      </w:pPr>
      <w:r>
        <w:t>Nonviolent Communication (Rosenberg) — OFNR: Observation (facts, not evaluation) →</w:t>
      </w:r>
    </w:p>
    <w:p>
      <w:r>
        <w:t>Feeling → Need (the underlying universal need) → Request (specific, doable). Separates</w:t>
      </w:r>
    </w:p>
    <w:p>
      <w:r>
        <w:t>observation from judgment and defuses defensiveness. ("When X happened (obs), I felt Y (feeling),</w:t>
      </w:r>
    </w:p>
    <w:p>
      <w:r>
        <w:t>because I need Z (need); would you be willing to… (request)?")</w:t>
      </w:r>
    </w:p>
    <w:p>
      <w:pPr>
        <w:pStyle w:val="ListBullet"/>
      </w:pPr>
      <w:r>
        <w:t>Feedback — SBI: Situation → Behavior → Impact keeps feedback specific, behavioral, and</w:t>
      </w:r>
    </w:p>
    <w:p>
      <w:r>
        <w:t>non-character-attacking ("In yesterday's meeting (S), when you interrupted (B), I felt unheard</w:t>
      </w:r>
    </w:p>
    <w:p>
      <w:r>
        <w:t>and lost my point (I)"). Pair with curiosity, not verdict.</w:t>
      </w:r>
    </w:p>
    <w:p>
      <w:pPr>
        <w:pStyle w:val="ListBullet"/>
      </w:pPr>
      <w:r>
        <w:t>Difficult conversations (Stone/Heen): every hard talk has three layers — the "what</w:t>
      </w:r>
    </w:p>
    <w:p>
      <w:r>
        <w:t>happened" story (move from blame to contribution), the feelings conversation</w:t>
      </w:r>
    </w:p>
    <w:p>
      <w:r>
        <w:t>(acknowledge them), and the identity conversation (what it means about each person). Address</w:t>
      </w:r>
    </w:p>
    <w:p>
      <w:r>
        <w:t>all three.</w:t>
      </w:r>
    </w:p>
    <w:p>
      <w:pPr>
        <w:pStyle w:val="ListBullet"/>
      </w:pPr>
      <w:r>
        <w:t>Crucial conversations (Patterson): make it safe first (mutual purpose + mutual respect);</w:t>
      </w:r>
    </w:p>
    <w:p>
      <w:r>
        <w:t>when safety drops, people go to silence or violence. Watch for the safety cues; restore safety</w:t>
      </w:r>
    </w:p>
    <w:p>
      <w:r>
        <w:t>before content.</w:t>
      </w:r>
    </w:p>
    <w:p>
      <w:pPr>
        <w:pStyle w:val="ListBullet"/>
      </w:pPr>
      <w:r>
        <w:t>Audience adaptation: tailor message, vocabulary, and channel to the receiver's frame,</w:t>
      </w:r>
    </w:p>
    <w:p>
      <w:r>
        <w:t>knowledge, and emotional state.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Assuming intent = impact (ignoring the receiver's decoding frame). 2. Using lean channels</w:t>
      </w:r>
    </w:p>
    <w:p>
      <w:r>
        <w:t>(text/email) for rich/emotional messages. 3. "Listening" to reply, not to understand. 4.</w:t>
      </w:r>
    </w:p>
    <w:p>
      <w:r>
        <w:t>Evaluations disguised as observations ("you're lazy" vs. "the report was two days late").</w:t>
      </w:r>
    </w:p>
    <w:p>
      <w:pPr>
        <w:pStyle w:val="ListBullet"/>
      </w:pPr>
      <w:r>
        <w:t>Character attacks instead of behavior+impact (SBI fixes this). 6. Not establishing safety</w:t>
      </w:r>
    </w:p>
    <w:p>
      <w:r>
        <w:t>before hard content → defensiveness/shutdown. 7. Solving before understanding (premature advice).</w:t>
      </w:r>
    </w:p>
    <w:p>
      <w:pPr>
        <w:pStyle w:val="ListBullet"/>
      </w:pPr>
      <w:r>
        <w:t>Ignoring nonverbal mismatch. 9. Mind-reading / assuming the worst intent. 10. No feedback loop</w:t>
      </w:r>
    </w:p>
    <w:p>
      <w:r>
        <w:t>to confirm the message landed.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Rosenberg, Nonviolent Communication; Stone, Patton &amp; Heen, Difficult Conversations;</w:t>
      </w:r>
    </w:p>
    <w:p>
      <w:r>
        <w:t>Patterson et al., Crucial Conversations; Shannon &amp; Weaver (transmission model); Grice's</w:t>
      </w:r>
    </w:p>
    <w:p>
      <w:r>
        <w:t>maxims (cooperative principle); Mehrabian, Silent Messages (with the caveat above).</w:t>
      </w:r>
    </w:p>
    <w:p>
      <w:pPr>
        <w:pStyle w:val="Heading3"/>
      </w:pPr>
      <w:r>
        <w:t>Cross-references</w:t>
      </w:r>
    </w:p>
    <w:p>
      <w:r>
        <w:t>public-speaking.md · negotiation.md · relationship-psychology.md · behavioral-logic.md ·</w:t>
      </w:r>
    </w:p>
    <w:p>
      <w:r>
        <w:t>influence-and-dark-psychology-defense.md · ../01-monetization-digital-empires/discord-community-architecture.md</w:t>
      </w:r>
    </w:p>
    <w:p>
      <w:r>
        <w:t>(moderation tone)</w:t>
      </w:r>
    </w:p>
    <w:p>
      <w:r>
        <w:br w:type="page"/>
      </w:r>
    </w:p>
    <w:p>
      <w:pPr>
        <w:pStyle w:val="Heading1"/>
      </w:pPr>
      <w:r>
        <w:t>Game Theory</w:t>
      </w:r>
    </w:p>
    <w:p>
      <w:r>
        <w:t>Game theory is the mathematics of strategic interaction — how rational agents should act when</w:t>
      </w:r>
    </w:p>
    <w:p>
      <w:r>
        <w:t>their outcomes depend on others' choices. It provides a rigorous vocabulary (equilibrium,</w:t>
      </w:r>
    </w:p>
    <w:p>
      <w:r>
        <w:t>dominance, signaling) for everything from negotiation and pricing to evolution and international</w:t>
      </w:r>
    </w:p>
    <w:p>
      <w:r>
        <w:t>relations. The core insight: optimal individual choices can produce collectively bad outcomes —</w:t>
      </w:r>
    </w:p>
    <w:p>
      <w:r>
        <w:t>and understanding the structure lets you change the game.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The elements of a game: players, strategies (available actions/plans), payoffs</w:t>
      </w:r>
    </w:p>
    <w:p>
      <w:r>
        <w:t>(preferences over outcomes), and information (who knows what, when). Games are simultaneous or</w:t>
      </w:r>
    </w:p>
    <w:p>
      <w:r>
        <w:t>sequential, one-shot or repeated, zero-sum or non-zero-sum, cooperative or non-cooperative.</w:t>
      </w:r>
    </w:p>
    <w:p>
      <w:pPr>
        <w:pStyle w:val="ListBullet"/>
      </w:pPr>
      <w:r>
        <w:t>Dominant strategies: a strategy best regardless of others' choices. Rational players play</w:t>
      </w:r>
    </w:p>
    <w:p>
      <w:r>
        <w:t>dominant strategies; eliminate dominated ones.</w:t>
      </w:r>
    </w:p>
    <w:p>
      <w:pPr>
        <w:pStyle w:val="ListBullet"/>
      </w:pPr>
      <w:r>
        <w:t>Nash equilibrium: a strategy profile where no player can improve by unilaterally</w:t>
      </w:r>
    </w:p>
    <w:p>
      <w:r>
        <w:t>deviating. Every finite game has at least one (possibly in mixed/randomized strategies — von</w:t>
      </w:r>
    </w:p>
    <w:p>
      <w:r>
        <w:t>Neumann/Nash). It's a stability concept, not necessarily an optimal or fair one.</w:t>
      </w:r>
    </w:p>
    <w:p>
      <w:pPr>
        <w:pStyle w:val="ListBullet"/>
      </w:pPr>
      <w:r>
        <w:t>The Prisoner's Dilemma: mutual defection is the Nash equilibrium even though mutual</w:t>
      </w:r>
    </w:p>
    <w:p>
      <w:r>
        <w:t>cooperation pays both better — the canonical model of why self-interest can defeat collective</w:t>
      </w:r>
    </w:p>
    <w:p>
      <w:r>
        <w:t>good (arms races, overfishing, price wars).</w:t>
      </w:r>
    </w:p>
    <w:p>
      <w:pPr>
        <w:pStyle w:val="ListBullet"/>
      </w:pPr>
      <w:r>
        <w:t>Mixed strategies: when no pure equilibrium exists, players randomize (e.g., matching</w:t>
      </w:r>
    </w:p>
    <w:p>
      <w:r>
        <w:t>pennies, penalty kicks) to keep opponents indifferent/unpredictable.</w:t>
      </w:r>
    </w:p>
    <w:p>
      <w:pPr>
        <w:pStyle w:val="ListBullet"/>
      </w:pPr>
      <w:r>
        <w:t>Sequential games &amp; backward induction: in games with order, solve from the end backward;</w:t>
      </w:r>
    </w:p>
    <w:p>
      <w:r>
        <w:t>subgame-perfect equilibrium rules out non-credible threats. First-mover vs. second-mover</w:t>
      </w:r>
    </w:p>
    <w:p>
      <w:r>
        <w:t>advantages.</w:t>
      </w:r>
    </w:p>
    <w:p>
      <w:pPr>
        <w:pStyle w:val="ListBullet"/>
      </w:pPr>
      <w:r>
        <w:t>Repeated games &amp; the shadow of the future: repetition enables cooperation via reciprocity</w:t>
      </w:r>
    </w:p>
    <w:p>
      <w:r>
        <w:t>(the Folk Theorem); tit-for-tat (Axelrod) — cooperate first, then mirror — performs</w:t>
      </w:r>
    </w:p>
    <w:p>
      <w:r>
        <w:t>remarkably well: nice, retaliatory, forgiving, clear.</w:t>
      </w:r>
    </w:p>
    <w:p>
      <w:pPr>
        <w:pStyle w:val="ListBullet"/>
      </w:pPr>
      <w:r>
        <w:t>Information &amp; signaling: asymmetric information drives signaling (costly, hard-to-fake</w:t>
      </w:r>
    </w:p>
    <w:p>
      <w:r>
        <w:t>signals — education, warranties) and screening; adverse selection and moral hazard.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Diagnose the game first: identify players, payoffs, information, and repetition. Most</w:t>
      </w:r>
    </w:p>
    <w:p>
      <w:r>
        <w:t>strategic mistakes come from misreading the structure (e.g., treating a repeated relationship</w:t>
      </w:r>
    </w:p>
    <w:p>
      <w:r>
        <w:t>like a one-shot game).</w:t>
      </w:r>
    </w:p>
    <w:p>
      <w:pPr>
        <w:pStyle w:val="ListBullet"/>
      </w:pPr>
      <w:r>
        <w:t>Change the game, don't just play it: alter payoffs (incentives, penalties), information</w:t>
      </w:r>
    </w:p>
    <w:p>
      <w:r>
        <w:t>(transparency, commitment), or who moves first. Credible commitment (burning bridges,</w:t>
      </w:r>
    </w:p>
    <w:p>
      <w:r>
        <w:t>contracts) can be a strategic advantage.</w:t>
      </w:r>
    </w:p>
    <w:p>
      <w:pPr>
        <w:pStyle w:val="ListBullet"/>
      </w:pPr>
      <w:r>
        <w:t>Cooperation engineering: lengthen the shadow of the future (repeat interaction), make</w:t>
      </w:r>
    </w:p>
    <w:p>
      <w:r>
        <w:t>reputations visible, and enable reciprocity to escape prisoner's-dilemma traps — directly</w:t>
      </w:r>
    </w:p>
    <w:p>
      <w:r>
        <w:t>applicable to negotiation.md and team dynamics.</w:t>
      </w:r>
    </w:p>
    <w:p>
      <w:pPr>
        <w:pStyle w:val="ListBullet"/>
      </w:pPr>
      <w:r>
        <w:t>Domains: auctions/pricing, negotiation (BATNA = your outside option = bargaining power),</w:t>
      </w:r>
    </w:p>
    <w:p>
      <w:r>
        <w:t>business strategy (entry deterrence, competition), evolutionary biology (ESS — evolutionarily</w:t>
      </w:r>
    </w:p>
    <w:p>
      <w:r>
        <w:t>stable strategies), and policy (public-goods/commons problems).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Treating a repeated game as one-shot (defecting and destroying a relationship with future</w:t>
      </w:r>
    </w:p>
    <w:p>
      <w:r>
        <w:t>value). 2. Assuming opponents are fully rational/identical to you (bounded rationality, emotions,</w:t>
      </w:r>
    </w:p>
    <w:p>
      <w:r>
        <w:t>different payoffs). 3. Confusing Nash equilibrium with the best or fair outcome. 4. Making</w:t>
      </w:r>
    </w:p>
    <w:p>
      <w:r>
        <w:t>non-credible threats (rational opponents ignore them). 5. Ignoring information asymmetry and</w:t>
      </w:r>
    </w:p>
    <w:p>
      <w:r>
        <w:t>signaling. 6. Zero-sum thinking in non-zero-sum situations (missing cooperative value creation —</w:t>
      </w:r>
    </w:p>
    <w:p>
      <w:r>
        <w:t>see negotiation.md). 7. Forgetting that you can restructure the game rather than just respond.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von Neumann &amp; Morgenstern, Theory of Games and Economic Behavior (foundational); Nash (1950)</w:t>
      </w:r>
    </w:p>
    <w:p>
      <w:r>
        <w:t>equilibrium papers; Axelrod, The Evolution of Cooperation; Dixit &amp; Nalebuff, *The Art of</w:t>
      </w:r>
    </w:p>
    <w:p>
      <w:r>
        <w:t>Strategy / Thinking Strategically (accessible); Schelling, The Strategy of Conflict*</w:t>
      </w:r>
    </w:p>
    <w:p>
      <w:r>
        <w:t>(commitment, focal points).</w:t>
      </w:r>
    </w:p>
    <w:p>
      <w:pPr>
        <w:pStyle w:val="Heading3"/>
      </w:pPr>
      <w:r>
        <w:t>Cross-references</w:t>
      </w:r>
    </w:p>
    <w:p>
      <w:r>
        <w:t>negotiation.md · behavioral-logic.md · communication-frameworks.md ·</w:t>
      </w:r>
    </w:p>
    <w:p>
      <w:r>
        <w:t>../10-curated-wisdom/macroeconomic-principles.md ·</w:t>
      </w:r>
    </w:p>
    <w:p>
      <w:r>
        <w:t>../01-monetization-digital-empires/high-conversion-ads.md (auctions)</w:t>
      </w:r>
    </w:p>
    <w:p>
      <w:r>
        <w:br w:type="page"/>
      </w:r>
    </w:p>
    <w:p>
      <w:pPr>
        <w:pStyle w:val="Heading1"/>
      </w:pPr>
      <w:r>
        <w:t>Influence &amp; Dark-Psychology Defense</w:t>
      </w:r>
    </w:p>
    <w:p>
      <w:r>
        <w:t>Persuasion is a normal, ethical part of human interaction; manipulation is persuasion that</w:t>
      </w:r>
    </w:p>
    <w:p>
      <w:r>
        <w:t>works by deception, coercion, or exploiting psychological vulnerabilities against the target's</w:t>
      </w:r>
    </w:p>
    <w:p>
      <w:r>
        <w:t>interest. The same mechanisms underlie both — which is why understanding them is the best</w:t>
      </w:r>
    </w:p>
    <w:p>
      <w:r>
        <w:t>defense. This file maps the principles of influence, names the "dark" tactics so you can spot</w:t>
      </w:r>
    </w:p>
    <w:p>
      <w:r>
        <w:t>them, and draws the ethical line.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Cialdini's principles of influence: Reciprocity (we repay favors), Commitment &amp;</w:t>
      </w:r>
    </w:p>
    <w:p>
      <w:r>
        <w:t>Consistency (we align with prior commitments), Social Proof (we follow others, esp. when</w:t>
      </w:r>
    </w:p>
    <w:p>
      <w:r>
        <w:t>uncertain), Authority (we defer to credible/expert figures), Liking (we say yes to those</w:t>
      </w:r>
    </w:p>
    <w:p>
      <w:r>
        <w:t>we like/who are similar), Scarcity (we value the rare/urgent), and Unity (shared</w:t>
      </w:r>
    </w:p>
    <w:p>
      <w:r>
        <w:t>identity). These are ethically neutral — legitimate when honest, manipulative when fabricated.</w:t>
      </w:r>
    </w:p>
    <w:p>
      <w:pPr>
        <w:pStyle w:val="ListBullet"/>
      </w:pPr>
      <w:r>
        <w:t>The ethics line: ethical influence helps the other party make a decision in their own</w:t>
      </w:r>
    </w:p>
    <w:p>
      <w:r>
        <w:t>interest with accurate information and free choice; manipulation uses deception (false</w:t>
      </w:r>
    </w:p>
    <w:p>
      <w:r>
        <w:t>scarcity/authority/social proof), coercion/pressure, or exploitation of cognitive biases</w:t>
      </w:r>
    </w:p>
    <w:p>
      <w:r>
        <w:t>and emotional vulnerabilities (behavioral-logic.md) to push choices against the target's</w:t>
      </w:r>
    </w:p>
    <w:p>
      <w:r>
        <w:t>interest.</w:t>
      </w:r>
    </w:p>
    <w:p>
      <w:pPr>
        <w:pStyle w:val="ListBullet"/>
      </w:pPr>
      <w:r>
        <w:t>Named manipulation tactics (to recognize and resist):</w:t>
      </w:r>
    </w:p>
    <w:p>
      <w:pPr>
        <w:pStyle w:val="ListBullet"/>
      </w:pPr>
      <w:r>
        <w:t>Gaslighting: systematically making someone doubt their own perception/memory/sanity — a</w:t>
      </w:r>
    </w:p>
    <w:p>
      <w:r>
        <w:t>hallmark of abuse; defense is external reality-testing and documentation.</w:t>
      </w:r>
    </w:p>
    <w:p>
      <w:pPr>
        <w:pStyle w:val="ListBullet"/>
      </w:pPr>
      <w:r>
        <w:t>Love bombing → devaluation: excessive early flattery/attention to create dependence, then</w:t>
      </w:r>
    </w:p>
    <w:p>
      <w:r>
        <w:t>withdrawal/control.</w:t>
      </w:r>
    </w:p>
    <w:p>
      <w:pPr>
        <w:pStyle w:val="ListBullet"/>
      </w:pPr>
      <w:r>
        <w:t>FUD (fear, uncertainty, doubt) and manufactured urgency/scarcity (the engine of scams and</w:t>
      </w:r>
    </w:p>
    <w:p>
      <w:r>
        <w:t>high-pressure sales).</w:t>
      </w:r>
    </w:p>
    <w:p>
      <w:pPr>
        <w:pStyle w:val="ListBullet"/>
      </w:pPr>
      <w:r>
        <w:t>Foot-in-the-door / door-in-the-face: exploiting consistency/reciprocity with escalating or</w:t>
      </w:r>
    </w:p>
    <w:p>
      <w:r>
        <w:t>contrasting requests.</w:t>
      </w:r>
    </w:p>
    <w:p>
      <w:pPr>
        <w:pStyle w:val="ListBullet"/>
      </w:pPr>
      <w:r>
        <w:t>DARVO (Deny, Attack, Reverse Victim &amp; Offender): a manipulation pattern in conflict/abuse.</w:t>
      </w:r>
    </w:p>
    <w:p>
      <w:pPr>
        <w:pStyle w:val="ListBullet"/>
      </w:pPr>
      <w:r>
        <w:t>Triangulation, intermittent reinforcement, guilt-tripping, negging.</w:t>
      </w:r>
    </w:p>
    <w:p>
      <w:pPr>
        <w:pStyle w:val="ListBullet"/>
      </w:pPr>
      <w:r>
        <w:t>Why they work: they hijack System-1 heuristics, emotion (fear, belonging, guilt), and social</w:t>
      </w:r>
    </w:p>
    <w:p>
      <w:r>
        <w:t>instincts before System-2 can evaluate.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Defense (the primary purpose):</w:t>
      </w:r>
    </w:p>
    <w:p>
      <w:pPr>
        <w:pStyle w:val="ListBullet"/>
      </w:pPr>
      <w:r>
        <w:t>Slow down. Manufactured urgency is the universal red flag — "you must decide now" is</w:t>
      </w:r>
    </w:p>
    <w:p>
      <w:r>
        <w:t>itself the tell. Time defeats most manipulation; insist on it.</w:t>
      </w:r>
    </w:p>
    <w:p>
      <w:pPr>
        <w:pStyle w:val="ListBullet"/>
      </w:pPr>
      <w:r>
        <w:t>Reality-test externally. Consult trusted, disinterested people; verify claims (authority,</w:t>
      </w:r>
    </w:p>
    <w:p>
      <w:r>
        <w:t>scarcity, social proof) independently. Isolation is the manipulator's tool.</w:t>
      </w:r>
    </w:p>
    <w:p>
      <w:pPr>
        <w:pStyle w:val="ListBullet"/>
      </w:pPr>
      <w:r>
        <w:t>Separate the message from the pressure. Evaluate the offer/claim on its merits absent</w:t>
      </w:r>
    </w:p>
    <w:p>
      <w:r>
        <w:t>the emotional pressure. Would it still be good without the urgency/flattery/fear?</w:t>
      </w:r>
    </w:p>
    <w:p>
      <w:pPr>
        <w:pStyle w:val="ListBullet"/>
      </w:pPr>
      <w:r>
        <w:t>Name the tactic. Labeling ("this is manufactured scarcity") restores System-2 control.</w:t>
      </w:r>
    </w:p>
    <w:p>
      <w:pPr>
        <w:pStyle w:val="ListBullet"/>
      </w:pPr>
      <w:r>
        <w:t>Know your vulnerabilities (need for approval, fear, greed, loneliness) — manipulators</w:t>
      </w:r>
    </w:p>
    <w:p>
      <w:r>
        <w:t>probe for them.</w:t>
      </w:r>
    </w:p>
    <w:p>
      <w:pPr>
        <w:pStyle w:val="ListBullet"/>
      </w:pPr>
      <w:r>
        <w:t>Enforce boundaries. "No" is a complete sentence; persistent pressure after a clear no is</w:t>
      </w:r>
    </w:p>
    <w:p>
      <w:r>
        <w:t>itself diagnostic.</w:t>
      </w:r>
    </w:p>
    <w:p>
      <w:pPr>
        <w:pStyle w:val="ListBullet"/>
      </w:pPr>
      <w:r>
        <w:t>Ethical influence (how to persuade rightly): be honest (real social proof, genuine</w:t>
      </w:r>
    </w:p>
    <w:p>
      <w:r>
        <w:t>scarcity, true authority), serve the other party's interest, give accurate information and</w:t>
      </w:r>
    </w:p>
    <w:p>
      <w:r>
        <w:t>free choice, and use storytelling/clarity/emotion to aid understanding — not to bypass it.</w:t>
      </w:r>
    </w:p>
    <w:p>
      <w:r>
        <w:t>Persuasion that you'd be ashamed to have transparent is manipulation.</w:t>
      </w:r>
    </w:p>
    <w:p>
      <w:pPr>
        <w:pStyle w:val="ListBullet"/>
      </w:pPr>
      <w:r>
        <w:t>Context applications: spotting manipulation in advertising/funnels (cf. the honest use</w:t>
      </w:r>
    </w:p>
    <w:p>
      <w:r>
        <w:t>in ../01-monetization-digital-empires/high-conversion-ads.md), scams/phishing</w:t>
      </w:r>
    </w:p>
    <w:p>
      <w:r>
        <w:t>(../04-security/), propaganda/misinformation, sales, and unhealthy relationships</w:t>
      </w:r>
    </w:p>
    <w:p>
      <w:r>
        <w:t>(relationship-psychology.md).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Believing you're immune (everyone is susceptible under the right emotional state). 2. Acting</w:t>
      </w:r>
    </w:p>
    <w:p>
      <w:r>
        <w:t>under manufactured urgency without pausing. 3. Letting yourself be isolated from outside counsel.</w:t>
      </w:r>
    </w:p>
    <w:p>
      <w:pPr>
        <w:pStyle w:val="ListBullet"/>
      </w:pPr>
      <w:r>
        <w:t>Confusing intense charm/attention (love bombing) with genuine connection. 5. Judging claims by</w:t>
      </w:r>
    </w:p>
    <w:p>
      <w:r>
        <w:t>confidence/authority cues rather than evidence. 6. Sunk-cost + consistency traps ("I already</w:t>
      </w:r>
    </w:p>
    <w:p>
      <w:r>
        <w:t>committed"). 7. Ignoring boundary violations because of guilt/reciprocity pressure. 8. Using</w:t>
      </w:r>
    </w:p>
    <w:p>
      <w:r>
        <w:t>these tactics yourself and rationalizing it as "just persuasion" — the ethical line is consent +</w:t>
      </w:r>
    </w:p>
    <w:p>
      <w:r>
        <w:t>honesty + the other's interest.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Cialdini, Influence and Pre-Suasion; Simon, In Sheep's Clothing (manipulation defense);</w:t>
      </w:r>
    </w:p>
    <w:p>
      <w:r>
        <w:t>Stout, The Sociopath Next Door; FTC/anti-fraud resources on scam tactics; Freyd on DARVO;</w:t>
      </w:r>
    </w:p>
    <w:p>
      <w:r>
        <w:t>literature on coercive control.</w:t>
      </w:r>
    </w:p>
    <w:p>
      <w:pPr>
        <w:pStyle w:val="Heading3"/>
      </w:pPr>
      <w:r>
        <w:t>Cross-references</w:t>
      </w:r>
    </w:p>
    <w:p>
      <w:r>
        <w:t>behavioral-logic.md (the biases exploited) · communication-frameworks.md ·</w:t>
      </w:r>
    </w:p>
    <w:p>
      <w:r>
        <w:t>relationship-psychology.md · negotiation.md ·</w:t>
      </w:r>
    </w:p>
    <w:p>
      <w:r>
        <w:t>../01-monetization-digital-empires/high-conversion-ads.md (ethical persuasion in marketing) ·</w:t>
      </w:r>
    </w:p>
    <w:p>
      <w:r>
        <w:t>../04-security/ethical-hacking-foundations.md (social engineering parallels)</w:t>
      </w:r>
    </w:p>
    <w:p>
      <w:r>
        <w:br w:type="page"/>
      </w:r>
    </w:p>
    <w:p>
      <w:pPr>
        <w:pStyle w:val="Heading1"/>
      </w:pPr>
      <w:r>
        <w:t>Negotiation</w:t>
      </w:r>
    </w:p>
    <w:p>
      <w:r>
        <w:t>Negotiation is structured joint decision-making under conflicting and shared interests. The</w:t>
      </w:r>
    </w:p>
    <w:p>
      <w:r>
        <w:t>amateur sees it as a battle over a fixed pie (distributive); the master first looks to grow the</w:t>
      </w:r>
    </w:p>
    <w:p>
      <w:r>
        <w:t>pie (integrative), then claims a fair share. The discipline blends game theory, psychology, and</w:t>
      </w:r>
    </w:p>
    <w:p>
      <w:r>
        <w:t>communication into a repeatable process anchored by one concept: your BATNA.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BATNA (Best Alternative To a Negotiated Agreement): your walk-away option. *Your power in</w:t>
      </w:r>
    </w:p>
    <w:p>
      <w:r>
        <w:t>any negotiation equals the strength of your BATNA* — not your need, eloquence, or aggression.</w:t>
      </w:r>
    </w:p>
    <w:p>
      <w:r>
        <w:t>Improving your BATNA (and understanding theirs) is the highest-leverage preparation.</w:t>
      </w:r>
    </w:p>
    <w:p>
      <w:pPr>
        <w:pStyle w:val="ListBullet"/>
      </w:pPr>
      <w:r>
        <w:t>Reservation price &amp; ZOPA: your reservation point is the worst deal you'd accept (set by your</w:t>
      </w:r>
    </w:p>
    <w:p>
      <w:r>
        <w:t>BATNA). The Zone Of Possible Agreement is the overlap between both parties' reservation</w:t>
      </w:r>
    </w:p>
    <w:p>
      <w:r>
        <w:t>points. If ZOPA is empty, no deal is rational — walk.</w:t>
      </w:r>
    </w:p>
    <w:p>
      <w:pPr>
        <w:pStyle w:val="ListBullet"/>
      </w:pPr>
      <w:r>
        <w:t>Interests vs. positions (Fisher &amp; Ury): a position is what someone says they want; an</w:t>
      </w:r>
    </w:p>
    <w:p>
      <w:r>
        <w:t>interest is why. Reconciling interests (often compatible) unlocks creative deals that</w:t>
      </w:r>
    </w:p>
    <w:p>
      <w:r>
        <w:t>trading positions cannot. ("The classic two-sisters-and-an-orange" — one wants the peel, one the</w:t>
      </w:r>
    </w:p>
    <w:p>
      <w:r>
        <w:t>fruit.)</w:t>
      </w:r>
    </w:p>
    <w:p>
      <w:pPr>
        <w:pStyle w:val="ListBullet"/>
      </w:pPr>
      <w:r>
        <w:t>Distributive vs. integrative: distributive = claiming value from a fixed pie (zero-sum,</w:t>
      </w:r>
    </w:p>
    <w:p>
      <w:r>
        <w:t>anchoring matters). Integrative = creating value by trading across differently-valued issues</w:t>
      </w:r>
    </w:p>
    <w:p>
      <w:r>
        <w:t>(positive-sum). Most real negotiations are mixed.</w:t>
      </w:r>
    </w:p>
    <w:p>
      <w:pPr>
        <w:pStyle w:val="ListBullet"/>
      </w:pPr>
      <w:r>
        <w:t>Anchoring: the first credible number exerts strong gravitational pull (see</w:t>
      </w:r>
    </w:p>
    <w:p>
      <w:r>
        <w:t>behavioral-logic.md). Whoever anchors well (with justification) shapes the range — but a</w:t>
      </w:r>
    </w:p>
    <w:p>
      <w:r>
        <w:t>reckless anchor outside ZOPA can blow up the deal.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Preparation (where negotiations are won):</w:t>
      </w:r>
    </w:p>
    <w:p>
      <w:pPr>
        <w:pStyle w:val="ListBullet"/>
      </w:pPr>
      <w:r>
        <w:t>Define your interests (and rank them) and theirs (hypothesize).</w:t>
      </w:r>
    </w:p>
    <w:p>
      <w:pPr>
        <w:pStyle w:val="ListBullet"/>
      </w:pPr>
      <w:r>
        <w:t>Know your BATNA and improve it; estimate their BATNA.</w:t>
      </w:r>
    </w:p>
    <w:p>
      <w:pPr>
        <w:pStyle w:val="ListBullet"/>
      </w:pPr>
      <w:r>
        <w:t>Set your reservation price and an ambitious-but-justifiable target.</w:t>
      </w:r>
    </w:p>
    <w:p>
      <w:pPr>
        <w:pStyle w:val="ListBullet"/>
      </w:pPr>
      <w:r>
        <w:t>Identify multiple issues to trade across (creates integrative potential).</w:t>
      </w:r>
    </w:p>
    <w:p>
      <w:pPr>
        <w:pStyle w:val="ListBullet"/>
      </w:pPr>
      <w:r>
        <w:t>Principled negotiation (Harvard / Fisher-Ury): (1) separate the people from the problem;</w:t>
      </w:r>
    </w:p>
    <w:p>
      <w:r>
        <w:t>(2) focus on interests, not positions; (3) invent options for mutual gain before deciding;</w:t>
      </w:r>
    </w:p>
    <w:p>
      <w:r>
        <w:t>(4) insist on objective criteria (market rates, precedent, standards) to depersonalize</w:t>
      </w:r>
    </w:p>
    <w:p>
      <w:r>
        <w:t>disputes.</w:t>
      </w:r>
    </w:p>
    <w:p>
      <w:pPr>
        <w:pStyle w:val="ListBullet"/>
      </w:pPr>
      <w:r>
        <w:t>Tactical communication: active listening and tactical empathy (Voss) — labeling</w:t>
      </w:r>
    </w:p>
    <w:p>
      <w:r>
        <w:t>emotions ("it sounds like…"), calibrated open questions ("how am I supposed to do that?"), and</w:t>
      </w:r>
    </w:p>
    <w:p>
      <w:r>
        <w:t>letting the other side feel heard lowers defensiveness and surfaces information.</w:t>
      </w:r>
    </w:p>
    <w:p>
      <w:pPr>
        <w:pStyle w:val="ListBullet"/>
      </w:pPr>
      <w:r>
        <w:t>Value creation then claiming: expand the pie via trades (I give on what's cheap to me/</w:t>
      </w:r>
    </w:p>
    <w:p>
      <w:r>
        <w:t>valuable to you, and vice versa), then divide using objective criteria.</w:t>
      </w:r>
    </w:p>
    <w:p>
      <w:pPr>
        <w:pStyle w:val="ListBullet"/>
      </w:pPr>
      <w:r>
        <w:t>Concessions: make them slowly, reciprocally, and signal they're costly; never concede</w:t>
      </w:r>
    </w:p>
    <w:p>
      <w:r>
        <w:t>without getting something (the norm of reciprocity).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No/weak BATNA (or not improving it) → negotiating from weakness. 2. Arguing positions</w:t>
      </w:r>
    </w:p>
    <w:p>
      <w:r>
        <w:t>instead of exploring interests → stalemate. 3. Pure zero-sum mindset → leaving joint value on</w:t>
      </w:r>
    </w:p>
    <w:p>
      <w:r>
        <w:t>the table. 4. Anchoring poorly (none, or outside ZOPA). 5. Letting it get personal/emotional</w:t>
      </w:r>
    </w:p>
    <w:p>
      <w:r>
        <w:t>(attacking people, not the problem). 6. Talking more than listening (information is power; you</w:t>
      </w:r>
    </w:p>
    <w:p>
      <w:r>
        <w:t>learn by listening). 7. Conceding unilaterally / too fast. 8. Negotiating without preparation.</w:t>
      </w:r>
    </w:p>
    <w:p>
      <w:pPr>
        <w:pStyle w:val="ListBullet"/>
      </w:pPr>
      <w:r>
        <w:t>Win-at-all-costs in a repeated relationship (destroys future value — see game-theory.md).</w:t>
      </w:r>
    </w:p>
    <w:p>
      <w:pPr>
        <w:pStyle w:val="ListBullet"/>
      </w:pPr>
      <w:r>
        <w:t>Not being willing to walk away (the ultimate source of leverage).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Fisher, Ury &amp; Patton, Getting to Yes; Voss, Never Split the Difference (tactical empathy);</w:t>
      </w:r>
    </w:p>
    <w:p>
      <w:r>
        <w:t>Malhotra &amp; Bazerman, Negotiation Genius; Thompson, The Mind and Heart of the Negotiator;</w:t>
      </w:r>
    </w:p>
    <w:p>
      <w:r>
        <w:t>Harvard PON resources.</w:t>
      </w:r>
    </w:p>
    <w:p>
      <w:pPr>
        <w:pStyle w:val="Heading3"/>
      </w:pPr>
      <w:r>
        <w:t>Cross-references</w:t>
      </w:r>
    </w:p>
    <w:p>
      <w:r>
        <w:t>game-theory.md (BATNA = outside option; cooperation) · behavioral-logic.md (anchoring) ·</w:t>
      </w:r>
    </w:p>
    <w:p>
      <w:r>
        <w:t>communication-frameworks.md · influence-and-dark-psychology-defense.md ·</w:t>
      </w:r>
    </w:p>
    <w:p>
      <w:r>
        <w:t>../01-monetization-digital-empires/kofi-patreon-funnels.md (value framing)</w:t>
      </w:r>
    </w:p>
    <w:p>
      <w:r>
        <w:br w:type="page"/>
      </w:r>
    </w:p>
    <w:p>
      <w:pPr>
        <w:pStyle w:val="Heading1"/>
      </w:pPr>
      <w:r>
        <w:t>Public Speaking</w:t>
      </w:r>
    </w:p>
    <w:p>
      <w:r>
        <w:t>Public speaking is the engineering of understanding and persuasion in real time. The fear is</w:t>
      </w:r>
    </w:p>
    <w:p>
      <w:r>
        <w:t>near-universal, but the skill is entirely learnable because it reduces to a few mechanisms:</w:t>
      </w:r>
    </w:p>
    <w:p>
      <w:r>
        <w:t>structure that aids memory, delivery that conveys credibility and emotion, and rehearsal that</w:t>
      </w:r>
    </w:p>
    <w:p>
      <w:r>
        <w:t>builds fluency. The principles trace back to Aristotle and hold today.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Aristotle's rhetoric — the three appeals: Ethos (credibility/character), Pathos</w:t>
      </w:r>
    </w:p>
    <w:p>
      <w:r>
        <w:t>(emotion), Logos (logic/evidence). Persuasion needs all three; over-relying on logos alone</w:t>
      </w:r>
    </w:p>
    <w:p>
      <w:r>
        <w:t>is the most common educated-speaker error — people decide emotionally and justify rationally</w:t>
      </w:r>
    </w:p>
    <w:p>
      <w:r>
        <w:t>(see behavioral-logic.md).</w:t>
      </w:r>
    </w:p>
    <w:p>
      <w:pPr>
        <w:pStyle w:val="ListBullet"/>
      </w:pPr>
      <w:r>
        <w:t>Structure for memory &amp; impact: audiences remember structure, not data dumps. The classic:</w:t>
      </w:r>
    </w:p>
    <w:p>
      <w:r>
        <w:t>tell them what you'll say → say it → summarize. Within that, a clear arc (problem → insight →</w:t>
      </w:r>
    </w:p>
    <w:p>
      <w:r>
        <w:t>resolution) borrowed from narrative (../02-media-production/storytelling-psychology.md).</w:t>
      </w:r>
    </w:p>
    <w:p>
      <w:pPr>
        <w:pStyle w:val="ListBullet"/>
      </w:pPr>
      <w:r>
        <w:t>The primacy/recency effect: openings and closings are remembered most (peak–end rule) —</w:t>
      </w:r>
    </w:p>
    <w:p>
      <w:r>
        <w:t>invest disproportionately in a strong hook and a memorable close.</w:t>
      </w:r>
    </w:p>
    <w:p>
      <w:pPr>
        <w:pStyle w:val="ListBullet"/>
      </w:pPr>
      <w:r>
        <w:t>Cognitive load: working memory is limited (~"magic number" a few chunks). One core message,</w:t>
      </w:r>
    </w:p>
    <w:p>
      <w:r>
        <w:t>~3 supporting points, concrete examples &gt; abstraction. Slides support, never duplicate, the</w:t>
      </w:r>
    </w:p>
    <w:p>
      <w:r>
        <w:t>speaker (avoid "death by PowerPoint").</w:t>
      </w:r>
    </w:p>
    <w:p>
      <w:pPr>
        <w:pStyle w:val="ListBullet"/>
      </w:pPr>
      <w:r>
        <w:t>Delivery / paralinguistics: vocal variety (pitch, pace, volume), strategic pauses (the</w:t>
      </w:r>
    </w:p>
    <w:p>
      <w:r>
        <w:t>most underused tool — pauses create emphasis and let points land), and prosody carry much of the</w:t>
      </w:r>
    </w:p>
    <w:p>
      <w:r>
        <w:t>meaning. Body language, eye contact, and gestures convey ethos and conviction.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The preparation pipeline:</w:t>
      </w:r>
    </w:p>
    <w:p>
      <w:pPr>
        <w:pStyle w:val="ListBullet"/>
      </w:pPr>
      <w:r>
        <w:t>Audience &amp; objective: who are they, what's their state, what one thing should change?</w:t>
      </w:r>
    </w:p>
    <w:p>
      <w:pPr>
        <w:pStyle w:val="ListBullet"/>
      </w:pPr>
      <w:r>
        <w:t>Core message: a single sentence everything serves.</w:t>
      </w:r>
    </w:p>
    <w:p>
      <w:pPr>
        <w:pStyle w:val="ListBullet"/>
      </w:pPr>
      <w:r>
        <w:t>Structure: hook → ~3 points (each with a story/example/data) → memorable close + call to</w:t>
      </w:r>
    </w:p>
    <w:p>
      <w:r>
        <w:t>action.</w:t>
      </w:r>
    </w:p>
    <w:p>
      <w:pPr>
        <w:pStyle w:val="ListBullet"/>
      </w:pPr>
      <w:r>
        <w:t>Open strong: a question, story, surprising fact, or vivid image — never "today I'm going</w:t>
      </w:r>
    </w:p>
    <w:p>
      <w:r>
        <w:t>to talk about…".</w:t>
      </w:r>
    </w:p>
    <w:p>
      <w:pPr>
        <w:pStyle w:val="ListBullet"/>
      </w:pPr>
      <w:r>
        <w:t>Rehearse out loud, ideally recorded or to a person — fluency comes from reps, not from</w:t>
      </w:r>
    </w:p>
    <w:p>
      <w:r>
        <w:t>re-reading slides.</w:t>
      </w:r>
    </w:p>
    <w:p>
      <w:pPr>
        <w:pStyle w:val="ListBullet"/>
      </w:pPr>
      <w:r>
        <w:t>Storytelling as the vehicle: wrap points in narrative — concrete characters and stakes</w:t>
      </w:r>
    </w:p>
    <w:p>
      <w:r>
        <w:t>drive engagement and retention far better than bullet lists (the simulation effect from</w:t>
      </w:r>
    </w:p>
    <w:p>
      <w:r>
        <w:t>storytelling psychology).</w:t>
      </w:r>
    </w:p>
    <w:p>
      <w:pPr>
        <w:pStyle w:val="ListBullet"/>
      </w:pPr>
      <w:r>
        <w:t>Managing anxiety (it's physiological, see ../08-combat-kinesiology/combat-psychology.md):</w:t>
      </w:r>
    </w:p>
    <w:p>
      <w:r>
        <w:t>reframe arousal as excitement/readiness (challenge appraisal), breathe to regulate, prepare</w:t>
      </w:r>
    </w:p>
    <w:p>
      <w:r>
        <w:t>thoroughly (preparation is the antidote to fear), and focus outward on serving the audience, not</w:t>
      </w:r>
    </w:p>
    <w:p>
      <w:r>
        <w:t>inward on self-evaluation.</w:t>
      </w:r>
    </w:p>
    <w:p>
      <w:pPr>
        <w:pStyle w:val="ListBullet"/>
      </w:pPr>
      <w:r>
        <w:t>Read and adapt: watch the room; adjust pace/energy; invite engagement. A speech is a</w:t>
      </w:r>
    </w:p>
    <w:p>
      <w:r>
        <w:t>relationship, not a recital.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Logos-only (data dump, no emotion/story/credibility). 2. No clear single message — trying</w:t>
      </w:r>
    </w:p>
    <w:p>
      <w:r>
        <w:t>to say everything, landing nothing. 3. Weak open/close (squandering primacy/recency). 4. Reading</w:t>
      </w:r>
    </w:p>
    <w:p>
      <w:r>
        <w:t>slides / slides as teleprompter. 5. Monotone delivery, no pauses, rushing (fear-driven speed).</w:t>
      </w:r>
    </w:p>
    <w:p>
      <w:pPr>
        <w:pStyle w:val="ListBullet"/>
      </w:pPr>
      <w:r>
        <w:t>Information overload (exceeding cognitive load). 7. Under-rehearsing (or memorizing word-for-</w:t>
      </w:r>
    </w:p>
    <w:p>
      <w:r>
        <w:t>word, which sounds robotic and shatters if you lose your place). 8. Inward self-focus amplifying</w:t>
      </w:r>
    </w:p>
    <w:p>
      <w:r>
        <w:t>anxiety. 9. Ignoring the audience's state/level. 10. No call to action — leaving the audience</w:t>
      </w:r>
    </w:p>
    <w:p>
      <w:r>
        <w:t>without a next step.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Aristotle, Rhetoric; Anderson, TED Talks: The Official TED Guide to Public Speaking; Duarte,</w:t>
      </w:r>
    </w:p>
    <w:p>
      <w:r>
        <w:t>Resonate / slide:ology (presentation design); Reynolds, Presentation Zen; Carnegie, *The</w:t>
      </w:r>
    </w:p>
    <w:p>
      <w:r>
        <w:t>Quick and Easy Way to Effective Speaking* (classic).</w:t>
      </w:r>
    </w:p>
    <w:p>
      <w:pPr>
        <w:pStyle w:val="Heading3"/>
      </w:pPr>
      <w:r>
        <w:t>Cross-references</w:t>
      </w:r>
    </w:p>
    <w:p>
      <w:r>
        <w:t>communication-frameworks.md · behavioral-logic.md (emotion vs. logic) ·</w:t>
      </w:r>
    </w:p>
    <w:p>
      <w:r>
        <w:t>../02-media-production/storytelling-psychology.md · ../02-media-production/scriptwriting-formulas.md ·</w:t>
      </w:r>
    </w:p>
    <w:p>
      <w:r>
        <w:t>../08-combat-kinesiology/combat-psychology.md (arousal/anxiety)</w:t>
      </w:r>
    </w:p>
    <w:p>
      <w:r>
        <w:br w:type="page"/>
      </w:r>
    </w:p>
    <w:p>
      <w:pPr>
        <w:pStyle w:val="Heading1"/>
      </w:pPr>
      <w:r>
        <w:t>Relationship Psychology</w:t>
      </w:r>
    </w:p>
    <w:p>
      <w:r>
        <w:t>Close relationships are among the strongest predictors of happiness, health, and longevity (the</w:t>
      </w:r>
    </w:p>
    <w:p>
      <w:r>
        <w:t>Harvard Study of Adult Development found relationship quality outpredicts wealth or fame). Far</w:t>
      </w:r>
    </w:p>
    <w:p>
      <w:r>
        <w:t>from mysterious, intimate bonds follow studied, replicable patterns — attachment, emotional</w:t>
      </w:r>
    </w:p>
    <w:p>
      <w:r>
        <w:t>attunement, and conflict dynamics — that determine whether relationships thrive or dissolve.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Attachment theory (Bowlby, Ainsworth; Hazan &amp; Shaver for adults): early bonds shape an</w:t>
      </w:r>
    </w:p>
    <w:p>
      <w:r>
        <w:t>internal working model of intimacy → adult styles: secure (comfortable with closeness +</w:t>
      </w:r>
    </w:p>
    <w:p>
      <w:r>
        <w:t>autonomy), anxious (fear of abandonment, hyperactivating), avoidant (discomfort with</w:t>
      </w:r>
    </w:p>
    <w:p>
      <w:r>
        <w:t>dependence, deactivating), disorganized (mixed). Styles are tendencies, not fixed —</w:t>
      </w:r>
    </w:p>
    <w:p>
      <w:r>
        <w:t>"earned secure" attachment is achievable. Anxious-avoidant pairings create a common pursue-</w:t>
      </w:r>
    </w:p>
    <w:p>
      <w:r>
        <w:t>withdraw trap.</w:t>
      </w:r>
    </w:p>
    <w:p>
      <w:pPr>
        <w:pStyle w:val="ListBullet"/>
      </w:pPr>
      <w:r>
        <w:t>Gottman's findings (decades of observational research): the Four Horsemen that predict</w:t>
      </w:r>
    </w:p>
    <w:p>
      <w:r>
        <w:t>dissolution — criticism (attacking character vs. complaint about behavior), contempt</w:t>
      </w:r>
    </w:p>
    <w:p>
      <w:r>
        <w:t>(the single strongest predictor of divorce — disdain, mockery), defensiveness (counter-</w:t>
      </w:r>
    </w:p>
    <w:p>
      <w:r>
        <w:t>attacking/victim stance), and stonewalling (shutting down/withdrawing). Antidotes: gentle</w:t>
      </w:r>
    </w:p>
    <w:p>
      <w:r>
        <w:t>start-up, building a culture of appreciation, taking responsibility, and physiological</w:t>
      </w:r>
    </w:p>
    <w:p>
      <w:r>
        <w:t>self-soothing.</w:t>
      </w:r>
    </w:p>
    <w:p>
      <w:pPr>
        <w:pStyle w:val="ListBullet"/>
      </w:pPr>
      <w:r>
        <w:t>The magic ratio: stable relationships maintain roughly 5:1 positive-to-negative</w:t>
      </w:r>
    </w:p>
    <w:p>
      <w:r>
        <w:t>interactions during conflict. It's not the absence of conflict but the ratio and repair.</w:t>
      </w:r>
    </w:p>
    <w:p>
      <w:pPr>
        <w:pStyle w:val="ListBullet"/>
      </w:pPr>
      <w:r>
        <w:t>Repair attempts &amp; bids: partners constantly make small bids for connection; turning</w:t>
      </w:r>
    </w:p>
    <w:p>
      <w:r>
        <w:t>toward them (vs. away/against) builds the "emotional bank account." Successful repair</w:t>
      </w:r>
    </w:p>
    <w:p>
      <w:r>
        <w:t>attempts during conflict separate masters from disasters.</w:t>
      </w:r>
    </w:p>
    <w:p>
      <w:pPr>
        <w:pStyle w:val="ListBullet"/>
      </w:pPr>
      <w:r>
        <w:t>Emotional attunement (EFT — Sue Johnson): beneath most conflict cycles are unmet attachment</w:t>
      </w:r>
    </w:p>
    <w:p>
      <w:r>
        <w:t>needs and fears; de-escalating the negative cycle and expressing the vulnerable emotion</w:t>
      </w:r>
    </w:p>
    <w:p>
      <w:r>
        <w:t>underneath restructures the bond.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Build the foundation: invest in friendship and fondness (love maps — knowing each</w:t>
      </w:r>
    </w:p>
    <w:p>
      <w:r>
        <w:t>other's inner world; expressing appreciation). The positive base is what makes conflict</w:t>
      </w:r>
    </w:p>
    <w:p>
      <w:r>
        <w:t>survivable.</w:t>
      </w:r>
    </w:p>
    <w:p>
      <w:pPr>
        <w:pStyle w:val="ListBullet"/>
      </w:pPr>
      <w:r>
        <w:t>Conflict well: soft start-up (raise issues gently, no contempt/criticism), speak in</w:t>
      </w:r>
    </w:p>
    <w:p>
      <w:r>
        <w:t>observation + feeling + need (the NVC/communication-frameworks.md overlap), take breaks to</w:t>
      </w:r>
    </w:p>
    <w:p>
      <w:r>
        <w:t>self-soothe when flooded (physiological arousal &gt; ~100 bpm impairs problem-solving — cf.</w:t>
      </w:r>
    </w:p>
    <w:p>
      <w:r>
        <w:t>../08-combat-kinesiology/combat-psychology.md), and make/accept repair attempts.</w:t>
      </w:r>
    </w:p>
    <w:p>
      <w:pPr>
        <w:pStyle w:val="ListBullet"/>
      </w:pPr>
      <w:r>
        <w:t>Attunement practice: turn toward bids; validate emotion before problem-solving; express</w:t>
      </w:r>
    </w:p>
    <w:p>
      <w:r>
        <w:t>the vulnerable need under the surface anger ("I felt scared/unimportant," not just "you're</w:t>
      </w:r>
    </w:p>
    <w:p>
      <w:r>
        <w:t>wrong").</w:t>
      </w:r>
    </w:p>
    <w:p>
      <w:pPr>
        <w:pStyle w:val="ListBullet"/>
      </w:pPr>
      <w:r>
        <w:t>Self-awareness: know your attachment tendencies and triggers; "earn" security through</w:t>
      </w:r>
    </w:p>
    <w:p>
      <w:r>
        <w:t>consistent, responsive relationships and (where needed) therapy.</w:t>
      </w:r>
    </w:p>
    <w:p>
      <w:pPr>
        <w:pStyle w:val="ListBullet"/>
      </w:pPr>
      <w:r>
        <w:t>Maintenance: rituals of connection, ongoing appreciation, shared meaning/goals — relationships</w:t>
      </w:r>
    </w:p>
    <w:p>
      <w:r>
        <w:t>decay without deliberate investment.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Contempt (the top divorce predictor) — sarcasm, eye-rolling, disdain. 2. Criticism of</w:t>
      </w:r>
    </w:p>
    <w:p>
      <w:r>
        <w:t>character instead of complaint about behavior. 3. Defensiveness instead of taking responsibility.</w:t>
      </w:r>
    </w:p>
    <w:p>
      <w:pPr>
        <w:pStyle w:val="ListBullet"/>
      </w:pPr>
      <w:r>
        <w:t>Stonewalling/withdrawal (often flooded — needs a self-soothing break, not abandonment). 5.</w:t>
      </w:r>
    </w:p>
    <w:p>
      <w:r>
        <w:t>Trying to problem-solve before emotional validation. 6. Letting the positive:negative ratio</w:t>
      </w:r>
    </w:p>
    <w:p>
      <w:r>
        <w:t>collapse; neglecting appreciation and bids. 7. Missing/ignoring repair attempts. 8. Acting out an</w:t>
      </w:r>
    </w:p>
    <w:p>
      <w:r>
        <w:t>anxious-avoidant pursue-withdraw cycle without naming it. 9. Assuming attachment style is destiny.</w:t>
      </w:r>
    </w:p>
    <w:p>
      <w:pPr>
        <w:pStyle w:val="ListBullet"/>
      </w:pPr>
      <w:r>
        <w:t>Avoiding professional help when stuck.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Gottman, The Seven Principles for Making Marriage Work / The Science of Trust; Sue Johnson,</w:t>
      </w:r>
    </w:p>
    <w:p>
      <w:r>
        <w:t>Hold Me Tight (EFT); Levine &amp; Heller, Attached (attachment styles); Waldinger &amp; Schulz,</w:t>
      </w:r>
    </w:p>
    <w:p>
      <w:r>
        <w:t>The Good Life (Harvard Study of Adult Development).</w:t>
      </w:r>
    </w:p>
    <w:p>
      <w:pPr>
        <w:pStyle w:val="Heading3"/>
      </w:pPr>
      <w:r>
        <w:t>Cross-references</w:t>
      </w:r>
    </w:p>
    <w:p>
      <w:r>
        <w:t>communication-frameworks.md · behavioral-logic.md · influence-and-dark-psychology-defense.md</w:t>
      </w:r>
    </w:p>
    <w:p>
      <w:r>
        <w:t>(healthy vs. manipulative dynamics) · ../05-human-physiology-optimization/longevity.md (social</w:t>
      </w:r>
    </w:p>
    <w:p>
      <w:r>
        <w:t>connection &amp; health)</w:t>
      </w:r>
    </w:p>
    <w:p>
      <w:r>
        <w:br w:type="page"/>
      </w:r>
    </w:p>
    <w:p>
      <w:pPr>
        <w:pStyle w:val="Title"/>
      </w:pPr>
      <w:r>
        <w:t>10 - Curated Wisdom</w:t>
      </w:r>
    </w:p>
    <w:p>
      <w:pPr>
        <w:pStyle w:val="Heading1"/>
      </w:pPr>
      <w:r>
        <w:t>Financial Literacy</w:t>
      </w:r>
    </w:p>
    <w:p>
      <w:r>
        <w:t>Personal finance is simple in principle, hard in behavior: spend less than you earn, insure</w:t>
      </w:r>
    </w:p>
    <w:p>
      <w:r>
        <w:t>against catastrophe, and let compounding work over decades. The math is arithmetic; the</w:t>
      </w:r>
    </w:p>
    <w:p>
      <w:r>
        <w:t>difficulty is psychological. This file lays out the durable principles — compounding, the wealth</w:t>
      </w:r>
    </w:p>
    <w:p>
      <w:r>
        <w:t>equation, risk, and tax-advantaged investing — that hold regardless of market noise.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Compound interest (the central force): FV = PV·(1 + r)^n. Growth is exponential in time,</w:t>
      </w:r>
    </w:p>
    <w:p>
      <w:r>
        <w:t>so time in the market dominates. Rule of 72: money doubles in ≈ 72 / r% years (at 8%,</w:t>
      </w:r>
    </w:p>
    <w:p>
      <w:r>
        <w:t>~9 years). Starting a decade earlier can out-earn contributing far more later — compounding</w:t>
      </w:r>
    </w:p>
    <w:p>
      <w:r>
        <w:t>rewards the early and the patient.</w:t>
      </w:r>
    </w:p>
    <w:p>
      <w:pPr>
        <w:pStyle w:val="ListBullet"/>
      </w:pPr>
      <w:r>
        <w:t>The wealth equation: Wealth = (Income − Spending) compounded over time. The lever is the</w:t>
      </w:r>
    </w:p>
    <w:p>
      <w:r>
        <w:t>gap (savings rate), not income alone — high earners with a zero gap stay broke. Your</w:t>
      </w:r>
    </w:p>
    <w:p>
      <w:r>
        <w:t>savings rate is the single biggest determinant of time-to-financial-independence.</w:t>
      </w:r>
    </w:p>
    <w:p>
      <w:pPr>
        <w:pStyle w:val="ListBullet"/>
      </w:pPr>
      <w:r>
        <w:t>Inflation: erodes purchasing power (real return ≈ nominal − inflation). Cash "safe" in</w:t>
      </w:r>
    </w:p>
    <w:p>
      <w:r>
        <w:t>nominal terms loses value in real terms — why long-horizon money must be invested, not hoarded.</w:t>
      </w:r>
    </w:p>
    <w:p>
      <w:pPr>
        <w:pStyle w:val="ListBullet"/>
      </w:pPr>
      <w:r>
        <w:t>Risk &amp; return: higher expected return demands higher risk/volatility. Diversification</w:t>
      </w:r>
    </w:p>
    <w:p>
      <w:r>
        <w:t>(across assets, geographies, time) reduces unsystematic risk for free — "the only free lunch."</w:t>
      </w:r>
    </w:p>
    <w:p>
      <w:r>
        <w:t>Asset allocation (stocks/bonds/etc.) drives most of a portfolio's return variance, far more</w:t>
      </w:r>
    </w:p>
    <w:p>
      <w:r>
        <w:t>than individual picks.</w:t>
      </w:r>
    </w:p>
    <w:p>
      <w:pPr>
        <w:pStyle w:val="ListBullet"/>
      </w:pPr>
      <w:r>
        <w:t>Market efficiency: markets are largely (not perfectly) efficient; most active managers</w:t>
      </w:r>
    </w:p>
    <w:p>
      <w:r>
        <w:t>underperform low-cost index funds after fees over the long run (SPIVA data). Fees and taxes</w:t>
      </w:r>
    </w:p>
    <w:p>
      <w:r>
        <w:t>are the controllable drags — minimize them.</w:t>
      </w:r>
    </w:p>
    <w:p>
      <w:pPr>
        <w:pStyle w:val="ListBullet"/>
      </w:pPr>
      <w:r>
        <w:t>The behavior gap: investors underperform their own funds by buying high (greed) and selling</w:t>
      </w:r>
    </w:p>
    <w:p>
      <w:r>
        <w:t>low (fear). Temperament beats intelligence in investing.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The ordered priority stack (general principle):</w:t>
      </w:r>
    </w:p>
    <w:p>
      <w:pPr>
        <w:pStyle w:val="ListBullet"/>
      </w:pPr>
      <w:r>
        <w:t>Budget + emergency fund (3–6 months expenses) — insulates against forced selling/debt</w:t>
      </w:r>
    </w:p>
    <w:p>
      <w:r>
        <w:t>spirals.</w:t>
      </w:r>
    </w:p>
    <w:p>
      <w:pPr>
        <w:pStyle w:val="ListBullet"/>
      </w:pPr>
      <w:r>
        <w:t>Eliminate high-interest debt (credit cards at ~20% = a guaranteed, huge negative return —</w:t>
      </w:r>
    </w:p>
    <w:p>
      <w:r>
        <w:t>pay first).</w:t>
      </w:r>
    </w:p>
    <w:p>
      <w:pPr>
        <w:pStyle w:val="ListBullet"/>
      </w:pPr>
      <w:r>
        <w:t>Capture any employer retirement match — an instant ~100% return; never leave it.</w:t>
      </w:r>
    </w:p>
    <w:p>
      <w:pPr>
        <w:pStyle w:val="ListBullet"/>
      </w:pPr>
      <w:r>
        <w:t>Tax-advantaged investing (retirement accounts) in low-cost, broad, diversified index</w:t>
      </w:r>
    </w:p>
    <w:p>
      <w:r>
        <w:t>funds; automate contributions.</w:t>
      </w:r>
    </w:p>
    <w:p>
      <w:pPr>
        <w:pStyle w:val="ListBullet"/>
      </w:pPr>
      <w:r>
        <w:t>Insurance against catastrophe (health, liability, life if dependents) — protect the</w:t>
      </w:r>
    </w:p>
    <w:p>
      <w:r>
        <w:t>downside.</w:t>
      </w:r>
    </w:p>
    <w:p>
      <w:pPr>
        <w:pStyle w:val="ListBullet"/>
      </w:pPr>
      <w:r>
        <w:t>Further taxable investing; advanced goals.</w:t>
      </w:r>
    </w:p>
    <w:p>
      <w:pPr>
        <w:pStyle w:val="ListBullet"/>
      </w:pPr>
      <w:r>
        <w:t>Core investing principles: start early, automate, diversify broadly, keep costs low, hold</w:t>
      </w:r>
    </w:p>
    <w:p>
      <w:r>
        <w:t>through volatility, and don't try to time the market (time in &gt; timing). Rebalance</w:t>
      </w:r>
    </w:p>
    <w:p>
      <w:r>
        <w:t>periodically.</w:t>
      </w:r>
    </w:p>
    <w:p>
      <w:pPr>
        <w:pStyle w:val="ListBullet"/>
      </w:pPr>
      <w:r>
        <w:t>Behavioral guardrails (cf. ../09-humanities-master-skills/behavioral-logic.md): automate</w:t>
      </w:r>
    </w:p>
    <w:p>
      <w:r>
        <w:t>to remove emotion; ignore the news cycle; pre-commit to a written plan/policy statement;</w:t>
      </w:r>
    </w:p>
    <w:p>
      <w:r>
        <w:t>understand loss aversion will scream at exactly the wrong moments.</w:t>
      </w:r>
    </w:p>
    <w:p>
      <w:pPr>
        <w:pStyle w:val="ListBullet"/>
      </w:pPr>
      <w:r>
        <w:t>For creators/entrepreneurs: separate business and personal finances; understand cash flow</w:t>
      </w:r>
    </w:p>
    <w:p>
      <w:r>
        <w:t>(the killer of businesses), CAC/LTV (../01-monetization-digital-empires/), runway, and</w:t>
      </w:r>
    </w:p>
    <w:p>
      <w:r>
        <w:t>taxes; pay yourself and invest the surplus.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Lifestyle inflation (spending rising with income → zero gap). 2. Carrying high-interest debt</w:t>
      </w:r>
    </w:p>
    <w:p>
      <w:r>
        <w:t>while investing. 3. No emergency fund → forced selling/debt at the worst time. 4. Trying to</w:t>
      </w:r>
    </w:p>
    <w:p>
      <w:r>
        <w:t>time/beat the market; stock-picking and chasing hot performance. 5. High-fee active funds/</w:t>
      </w:r>
    </w:p>
    <w:p>
      <w:r>
        <w:t>advisors eroding returns. 6. Panic-selling in downturns, FOMO-buying in bubbles (the behavior gap).</w:t>
      </w:r>
    </w:p>
    <w:p>
      <w:pPr>
        <w:pStyle w:val="ListBullet"/>
      </w:pPr>
      <w:r>
        <w:t>Under-diversification (single stocks, employer stock, one asset). 8. Ignoring inflation on cash.</w:t>
      </w:r>
    </w:p>
    <w:p>
      <w:pPr>
        <w:pStyle w:val="ListBullet"/>
      </w:pPr>
      <w:r>
        <w:t>Leaving employer match on the table. 10. No plan / no automation (relying on willpower).</w:t>
      </w:r>
    </w:p>
    <w:p>
      <w:pPr>
        <w:pStyle w:val="ListBullet"/>
      </w:pPr>
      <w:r>
        <w:t>Get-rich-quick schemes, leverage, and "can't-lose" tips (red flags — cf.</w:t>
      </w:r>
    </w:p>
    <w:p>
      <w:r>
        <w:t>../09-humanities-master-skills/influence-and-dark-psychology-defense.md).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Bogle, The Little Book of Common Sense Investing; Collins, The Simple Path to Wealth; Housel,</w:t>
      </w:r>
    </w:p>
    <w:p>
      <w:r>
        <w:t>The Psychology of Money (behavior); Malkiel, A Random Walk Down Wall Street; Bernstein, *The</w:t>
      </w:r>
    </w:p>
    <w:p>
      <w:r>
        <w:t>Four Pillars of Investing*; SPIVA reports (active vs. index).</w:t>
      </w:r>
    </w:p>
    <w:p>
      <w:pPr>
        <w:pStyle w:val="Heading3"/>
      </w:pPr>
      <w:r>
        <w:t>Cross-references</w:t>
      </w:r>
    </w:p>
    <w:p>
      <w:r>
        <w:t>macroeconomic-principles.md · life-frameworks.md · must-read-synthesis.md ·</w:t>
      </w:r>
    </w:p>
    <w:p>
      <w:r>
        <w:t>../09-humanities-master-skills/behavioral-logic.md · ../01-monetization-digital-empires/kofi-patreon-funnels.md</w:t>
      </w:r>
    </w:p>
    <w:p>
      <w:r>
        <w:t>(LTV/CAC)</w:t>
      </w:r>
    </w:p>
    <w:p>
      <w:r>
        <w:br w:type="page"/>
      </w:r>
    </w:p>
    <w:p>
      <w:pPr>
        <w:pStyle w:val="Heading1"/>
      </w:pPr>
      <w:r>
        <w:t>Actionable Life Frameworks</w:t>
      </w:r>
    </w:p>
    <w:p>
      <w:r>
        <w:t>This is a curated toolkit of decision and action models that compound across a lifetime —</w:t>
      </w:r>
    </w:p>
    <w:p>
      <w:r>
        <w:t>mental models for thinking clearly, systems for getting things done, and principles for directing</w:t>
      </w:r>
    </w:p>
    <w:p>
      <w:r>
        <w:t>effort where it matters. They are tools, not dogma: the value is in applying them, and in</w:t>
      </w:r>
    </w:p>
    <w:p>
      <w:r>
        <w:t>knowing which to reach for in a given situation.</w:t>
      </w:r>
    </w:p>
    <w:p>
      <w:pPr>
        <w:pStyle w:val="Heading2"/>
      </w:pPr>
      <w:r>
        <w:t>1. Technical Mechanisms (the core models)</w:t>
      </w:r>
    </w:p>
    <w:p>
      <w:pPr>
        <w:pStyle w:val="ListBullet"/>
      </w:pPr>
      <w:r>
        <w:t>First-principles thinking: decompose a problem to fundamental truths and reason up, rather</w:t>
      </w:r>
    </w:p>
    <w:p>
      <w:r>
        <w:t>than reasoning by analogy ("how it's always done"). Breaks inherited assumptions; the basis of</w:t>
      </w:r>
    </w:p>
    <w:p>
      <w:r>
        <w:t>genuine innovation.</w:t>
      </w:r>
    </w:p>
    <w:p>
      <w:pPr>
        <w:pStyle w:val="ListBullet"/>
      </w:pPr>
      <w:r>
        <w:t>Inversion (Charlie Munger): instead of "how do I succeed," ask "how do I guarantee failure?"</w:t>
      </w:r>
    </w:p>
    <w:p>
      <w:r>
        <w:t>then avoid that. Avoiding stupidity is easier and higher-ROI than seeking brilliance. ("All I</w:t>
      </w:r>
    </w:p>
    <w:p>
      <w:r>
        <w:t>want to know is where I'm going to die, so I'll never go there.")</w:t>
      </w:r>
    </w:p>
    <w:p>
      <w:pPr>
        <w:pStyle w:val="ListBullet"/>
      </w:pPr>
      <w:r>
        <w:t>Second-order thinking: ask "and then what?" — account for the consequences of the</w:t>
      </w:r>
    </w:p>
    <w:p>
      <w:r>
        <w:t>consequences. Most bad decisions optimize the first order and ignore the rest.</w:t>
      </w:r>
    </w:p>
    <w:p>
      <w:pPr>
        <w:pStyle w:val="ListBullet"/>
      </w:pPr>
      <w:r>
        <w:t>Opportunity cost: the true cost of anything is what you give up to get it. Every yes is a no</w:t>
      </w:r>
    </w:p>
    <w:p>
      <w:r>
        <w:t>to everything else — especially with time, which is non-renewable.</w:t>
      </w:r>
    </w:p>
    <w:p>
      <w:pPr>
        <w:pStyle w:val="ListBullet"/>
      </w:pPr>
      <w:r>
        <w:t>The map is not the territory: all models are simplifications; hold them loosely, update on</w:t>
      </w:r>
    </w:p>
    <w:p>
      <w:r>
        <w:t>evidence. Confusing the model for reality is a core error (cf.</w:t>
      </w:r>
    </w:p>
    <w:p>
      <w:r>
        <w:t>../09-humanities-master-skills/behavioral-logic.md).</w:t>
      </w:r>
    </w:p>
    <w:p>
      <w:pPr>
        <w:pStyle w:val="ListBullet"/>
      </w:pPr>
      <w:r>
        <w:t>Circle of competence: know the boundary of what you actually understand; operate inside it,</w:t>
      </w:r>
    </w:p>
    <w:p>
      <w:r>
        <w:t>and be honest about the edge.</w:t>
      </w:r>
    </w:p>
    <w:p>
      <w:pPr>
        <w:pStyle w:val="ListBullet"/>
      </w:pPr>
      <w:r>
        <w:t>Pareto principle (80/20): ~80% of results come from ~20% of causes. Find and concentrate on</w:t>
      </w:r>
    </w:p>
    <w:p>
      <w:r>
        <w:t>the vital few; ruthlessly deprioritize the trivial many.</w:t>
      </w:r>
    </w:p>
    <w:p>
      <w:pPr>
        <w:pStyle w:val="ListBullet"/>
      </w:pPr>
      <w:r>
        <w:t>Compounding (beyond money): skills, relationships, reputation, and knowledge compound like</w:t>
      </w:r>
    </w:p>
    <w:p>
      <w:r>
        <w:t>interest — small consistent inputs → outsized long-term returns. Consistency beats intensity.</w:t>
      </w:r>
    </w:p>
    <w:p>
      <w:pPr>
        <w:pStyle w:val="Heading2"/>
      </w:pPr>
      <w:r>
        <w:t>2. Application Frameworks (systems for action)</w:t>
      </w:r>
    </w:p>
    <w:p>
      <w:pPr>
        <w:pStyle w:val="ListBullet"/>
      </w:pPr>
      <w:r>
        <w:t>Goals &amp; prioritization:</w:t>
      </w:r>
    </w:p>
    <w:p>
      <w:pPr>
        <w:pStyle w:val="ListBullet"/>
      </w:pPr>
      <w:r>
        <w:t>Eisenhower matrix: urgent×important — do (urgent+important), schedule (important, not</w:t>
      </w:r>
    </w:p>
    <w:p>
      <w:r>
        <w:t>urgent — where the high-value work lives), delegate (urgent, not important), delete (neither).</w:t>
      </w:r>
    </w:p>
    <w:p>
      <w:pPr>
        <w:pStyle w:val="ListBullet"/>
      </w:pPr>
      <w:r>
        <w:t>OKRs / clear objectives + measurable key results; the WOOP method (Wish, Outcome,</w:t>
      </w:r>
    </w:p>
    <w:p>
      <w:r>
        <w:t>Obstacle, Plan — pairs optimism with realistic if-then planning).</w:t>
      </w:r>
    </w:p>
    <w:p>
      <w:pPr>
        <w:pStyle w:val="ListBullet"/>
      </w:pPr>
      <w:r>
        <w:t>Habits (Clear, Atomic Habits): systems &gt; goals; make good habits obvious, attractive,</w:t>
      </w:r>
    </w:p>
    <w:p>
      <w:r>
        <w:t>easy, satisfying (and bad ones the inverse); the 2-minute rule to start; identity-based</w:t>
      </w:r>
    </w:p>
    <w:p>
      <w:r>
        <w:t>habits ("be the kind of person who…"); environment design beats willpower.</w:t>
      </w:r>
    </w:p>
    <w:p>
      <w:pPr>
        <w:pStyle w:val="ListBullet"/>
      </w:pPr>
      <w:r>
        <w:t>Deep work (Newport): protect long, focused blocks for cognitively demanding work; attention</w:t>
      </w:r>
    </w:p>
    <w:p>
      <w:r>
        <w:t>is the scarce resource of the knowledge economy. Minimize context-switching and shallow work.</w:t>
      </w:r>
    </w:p>
    <w:p>
      <w:pPr>
        <w:pStyle w:val="ListBullet"/>
      </w:pPr>
      <w:r>
        <w:t>Decision-making: distinguish reversible (two-way door) decisions — decide fast — from</w:t>
      </w:r>
    </w:p>
    <w:p>
      <w:r>
        <w:t>irreversible (one-way door) decisions — slow down, gather info. Use decision journals to</w:t>
      </w:r>
    </w:p>
    <w:p>
      <w:r>
        <w:t>separate skill from luck (cf. behavioral-logic).</w:t>
      </w:r>
    </w:p>
    <w:p>
      <w:pPr>
        <w:pStyle w:val="ListBullet"/>
      </w:pPr>
      <w:r>
        <w:t>Stoic operating principle: the dichotomy of control — spend energy only on what you</w:t>
      </w:r>
    </w:p>
    <w:p>
      <w:r>
        <w:t>control (your actions, judgments, effort); accept what you don't (outcomes, others, luck). The</w:t>
      </w:r>
    </w:p>
    <w:p>
      <w:r>
        <w:t>ancient antidote to anxiety and the most practical philosophy for action.</w:t>
      </w:r>
    </w:p>
    <w:p>
      <w:pPr>
        <w:pStyle w:val="ListBullet"/>
      </w:pPr>
      <w:r>
        <w:t>Antifragility (Taleb): build systems that gain from disorder — optionality, redundancy,</w:t>
      </w:r>
    </w:p>
    <w:p>
      <w:r>
        <w:t>small reversible bets, avoiding ruin. Survive first (avoid the absorbing barrier), then optimize.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Collecting frameworks without applying them (knowing ≠ doing). 2. Goals without systems/</w:t>
      </w:r>
    </w:p>
    <w:p>
      <w:r>
        <w:t>habits (motivation fades; systems persist). 3. Optimizing first-order, ignoring second-order</w:t>
      </w:r>
    </w:p>
    <w:p>
      <w:r>
        <w:t>effects. 4. Busyness over effectiveness (urgent crowding out important — failing the Eisenhower</w:t>
      </w:r>
    </w:p>
    <w:p>
      <w:r>
        <w:t>discipline). 5. Operating outside your circle of competence with false confidence. 6. Treating</w:t>
      </w:r>
    </w:p>
    <w:p>
      <w:r>
        <w:t>models as truth rather than tools (map≠territory). 7. Chasing intensity over consistency (missing</w:t>
      </w:r>
    </w:p>
    <w:p>
      <w:r>
        <w:t>compounding). 8. Over-analyzing reversible decisions / rushing irreversible ones. 9. Spending</w:t>
      </w:r>
    </w:p>
    <w:p>
      <w:r>
        <w:t>energy on the uncontrollable. 10. Ignoring ruin/tail risk while optimizing averages.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Munger, Poor Charlie's Almanack (mental models, inversion); Clear, Atomic Habits; Newport,</w:t>
      </w:r>
    </w:p>
    <w:p>
      <w:r>
        <w:t>Deep Work; Taleb, Antifragile / Fooled by Randomness; Holiday, The Daily Stoic /</w:t>
      </w:r>
    </w:p>
    <w:p>
      <w:r>
        <w:t>Epictetus, Enchiridion; Kahneman (decision-making, cross-ref behavioral-logic);</w:t>
      </w:r>
    </w:p>
    <w:p>
      <w:r>
        <w:t>Parrish/Farnam Street The Great Mental Models.</w:t>
      </w:r>
    </w:p>
    <w:p>
      <w:pPr>
        <w:pStyle w:val="Heading3"/>
      </w:pPr>
      <w:r>
        <w:t>Cross-references</w:t>
      </w:r>
    </w:p>
    <w:p>
      <w:r>
        <w:t>must-read-synthesis.md · financial-literacy.md · macroeconomic-principles.md ·</w:t>
      </w:r>
    </w:p>
    <w:p>
      <w:r>
        <w:t>../09-humanities-master-skills/behavioral-logic.md · ../09-humanities-master-skills/game-theory.md</w:t>
      </w:r>
    </w:p>
    <w:p>
      <w:r>
        <w:br w:type="page"/>
      </w:r>
    </w:p>
    <w:p>
      <w:pPr>
        <w:pStyle w:val="Heading1"/>
      </w:pPr>
      <w:r>
        <w:t>Macroeconomic Principles</w:t>
      </w:r>
    </w:p>
    <w:p>
      <w:r>
        <w:t>Macroeconomics studies the economy as a whole — growth, inflation, unemployment, and the</w:t>
      </w:r>
    </w:p>
    <w:p>
      <w:r>
        <w:t>policy levers (monetary and fiscal) that influence them. You don't control these forces, but they</w:t>
      </w:r>
    </w:p>
    <w:p>
      <w:r>
        <w:t>shape interest rates, job markets, asset prices, and the cost of living. Understanding the</w:t>
      </w:r>
    </w:p>
    <w:p>
      <w:r>
        <w:t>mechanisms (not the punditry) lets you interpret the environment your finances and business</w:t>
      </w:r>
    </w:p>
    <w:p>
      <w:r>
        <w:t>operate in.</w:t>
      </w:r>
    </w:p>
    <w:p>
      <w:pPr>
        <w:pStyle w:val="Heading2"/>
      </w:pPr>
      <w:r>
        <w:t>1. Technical Mechanisms</w:t>
      </w:r>
    </w:p>
    <w:p>
      <w:pPr>
        <w:pStyle w:val="ListBullet"/>
      </w:pPr>
      <w:r>
        <w:t>GDP and growth: Gross Domestic Product = total output, by expenditure</w:t>
      </w:r>
    </w:p>
    <w:p>
      <w:r>
        <w:t>GDP = C + I + G + (X − M) (consumption + investment + government + net exports). Real (inflation-</w:t>
      </w:r>
    </w:p>
    <w:p>
      <w:r>
        <w:t>adjusted) vs. nominal GDP. Long-run growth comes from productivity (output per worker), which</w:t>
      </w:r>
    </w:p>
    <w:p>
      <w:r>
        <w:t>comes from capital, technology, and human capital.</w:t>
      </w:r>
    </w:p>
    <w:p>
      <w:pPr>
        <w:pStyle w:val="ListBullet"/>
      </w:pPr>
      <w:r>
        <w:t>Inflation: sustained rise in the general price level (measured by CPI/PCE). Causes:</w:t>
      </w:r>
    </w:p>
    <w:p>
      <w:r>
        <w:t>demand-pull (too much money chasing too few goods) and cost-push (input shocks).</w:t>
      </w:r>
    </w:p>
    <w:p>
      <w:r>
        <w:t>Moderate, stable inflation (~2% target) is the goal; deflation is feared (debt burdens rise,</w:t>
      </w:r>
    </w:p>
    <w:p>
      <w:r>
        <w:t>spending freezes). Hyperinflation destroys money's function.</w:t>
      </w:r>
    </w:p>
    <w:p>
      <w:pPr>
        <w:pStyle w:val="ListBullet"/>
      </w:pPr>
      <w:r>
        <w:t>Money &amp; central banks: central banks (e.g., the Fed) target inflation and employment via</w:t>
      </w:r>
    </w:p>
    <w:p>
      <w:r>
        <w:t>monetary policy — primarily the policy interest rate and the money supply. Lower rates</w:t>
      </w:r>
    </w:p>
    <w:p>
      <w:r>
        <w:t>→ cheaper borrowing → more spending/investment → growth + inflation; higher rates → cool an</w:t>
      </w:r>
    </w:p>
    <w:p>
      <w:r>
        <w:t>overheating/inflating economy. Quantitative easing/tightening expand/shrink the balance sheet.</w:t>
      </w:r>
    </w:p>
    <w:p>
      <w:pPr>
        <w:pStyle w:val="ListBullet"/>
      </w:pPr>
      <w:r>
        <w:t>Fiscal policy: government spending and taxation. Expansionary (spend more / tax less) to</w:t>
      </w:r>
    </w:p>
    <w:p>
      <w:r>
        <w:t>stimulate; contractionary to cool. Deficits add to national debt; debt sustainability depends on</w:t>
      </w:r>
    </w:p>
    <w:p>
      <w:r>
        <w:t>growth vs. interest rates.</w:t>
      </w:r>
    </w:p>
    <w:p>
      <w:pPr>
        <w:pStyle w:val="ListBullet"/>
      </w:pPr>
      <w:r>
        <w:t>The business cycle: expansion → peak → contraction/recession → trough, repeating.</w:t>
      </w:r>
    </w:p>
    <w:p>
      <w:r>
        <w:t>Unemployment and inflation often trade off short-run (the Phillips curve — unstable</w:t>
      </w:r>
    </w:p>
    <w:p>
      <w:r>
        <w:t>long-run). Leading/lagging indicators help read the phase.</w:t>
      </w:r>
    </w:p>
    <w:p>
      <w:pPr>
        <w:pStyle w:val="ListBullet"/>
      </w:pPr>
      <w:r>
        <w:t>Interest rates as the master price: rates ripple into mortgages, bonds (price moves inverse</w:t>
      </w:r>
    </w:p>
    <w:p>
      <w:r>
        <w:t>to yield), equity valuations (discount rates), currencies, and business investment. The</w:t>
      </w:r>
    </w:p>
    <w:p>
      <w:r>
        <w:t>yield curve (esp. inversions) is a watched recession signal.</w:t>
      </w:r>
    </w:p>
    <w:p>
      <w:pPr>
        <w:pStyle w:val="Heading2"/>
      </w:pPr>
      <w:r>
        <w:t>2. Application Frameworks</w:t>
      </w:r>
    </w:p>
    <w:p>
      <w:pPr>
        <w:pStyle w:val="ListBullet"/>
      </w:pPr>
      <w:r>
        <w:t>Reading the environment: track the policy rate trend, inflation, employment, and growth to</w:t>
      </w:r>
    </w:p>
    <w:p>
      <w:r>
        <w:t>understand the regime (e.g., rising-rate/tightening vs. easing). This contextualizes borrowing</w:t>
      </w:r>
    </w:p>
    <w:p>
      <w:r>
        <w:t>costs, asset prices, and job-market strength — useful for personal and business timing of debt,</w:t>
      </w:r>
    </w:p>
    <w:p>
      <w:r>
        <w:t>hiring, and big purchases.</w:t>
      </w:r>
    </w:p>
    <w:p>
      <w:pPr>
        <w:pStyle w:val="ListBullet"/>
      </w:pPr>
      <w:r>
        <w:t>Personal implications: rates affect your mortgage/loans and savings yields; inflation argues</w:t>
      </w:r>
    </w:p>
    <w:p>
      <w:r>
        <w:t>for investing long-horizon money (financial-literacy.md); recessions raise job risk (→ emergency</w:t>
      </w:r>
    </w:p>
    <w:p>
      <w:r>
        <w:t>fund matters). You can't predict cycles reliably — prepare (diversify, keep buffers) rather than</w:t>
      </w:r>
    </w:p>
    <w:p>
      <w:r>
        <w:t>forecast.</w:t>
      </w:r>
    </w:p>
    <w:p>
      <w:pPr>
        <w:pStyle w:val="ListBullet"/>
      </w:pPr>
      <w:r>
        <w:t>Business implications: demand, financing cost, and currency move with the cycle; counter-</w:t>
      </w:r>
    </w:p>
    <w:p>
      <w:r>
        <w:t>cyclical strategy (building during downturns when inputs are cheap) is a recurring edge.</w:t>
      </w:r>
    </w:p>
    <w:p>
      <w:pPr>
        <w:pStyle w:val="ListBullet"/>
      </w:pPr>
      <w:r>
        <w:t>Globalization &amp; trade: comparative advantage, exchange rates, and capital flows link</w:t>
      </w:r>
    </w:p>
    <w:p>
      <w:r>
        <w:t>economies; supply-chain and geopolitical shocks transmit globally (cf.</w:t>
      </w:r>
    </w:p>
    <w:p>
      <w:r>
        <w:t>../06-deep-sciences-biology/agricultural-science.md for food-system links).</w:t>
      </w:r>
    </w:p>
    <w:p>
      <w:pPr>
        <w:pStyle w:val="ListBullet"/>
      </w:pPr>
      <w:r>
        <w:t>Schools of thought (know the lenses): Keynesian (demand management, active policy) vs.</w:t>
      </w:r>
    </w:p>
    <w:p>
      <w:r>
        <w:t>Monetarist (money supply primacy) vs. Austrian/others — each emphasizes different mechanisms;</w:t>
      </w:r>
    </w:p>
    <w:p>
      <w:r>
        <w:t>reality draws on several. Treat single-school certainty with skepticism.</w:t>
      </w:r>
    </w:p>
    <w:p>
      <w:pPr>
        <w:pStyle w:val="Heading2"/>
      </w:pPr>
      <w:r>
        <w:t>3. Common Pitfalls</w:t>
      </w:r>
    </w:p>
    <w:p>
      <w:pPr>
        <w:pStyle w:val="ListBullet"/>
      </w:pPr>
      <w:r>
        <w:t>Confusing nominal and real (ignoring inflation). 2. Trying to time the macro cycle for</w:t>
      </w:r>
    </w:p>
    <w:p>
      <w:r>
        <w:t>investing (notoriously unreliable — see financial-literacy.md). 3. Treating economics as</w:t>
      </w:r>
    </w:p>
    <w:p>
      <w:r>
        <w:t>politically simple/settled (it's contested and regime-dependent). 4. Ignoring second-order effects</w:t>
      </w:r>
    </w:p>
    <w:p>
      <w:r>
        <w:t>(a rate cut helps borrowers, hurts savers, moves currencies). 5. Recency bias — assuming the</w:t>
      </w:r>
    </w:p>
    <w:p>
      <w:r>
        <w:t>current regime (e.g., low rates) is permanent. 6. Mistaking correlation for causation in</w:t>
      </w:r>
    </w:p>
    <w:p>
      <w:r>
        <w:t>macro data. 7. Following punditry/forecasts as fact. 8. Forgetting that you can't control macro</w:t>
      </w:r>
    </w:p>
    <w:p>
      <w:r>
        <w:t>— focus energy on what you control (savings rate, skills, buffers).</w:t>
      </w:r>
    </w:p>
    <w:p>
      <w:pPr>
        <w:pStyle w:val="Heading2"/>
      </w:pPr>
      <w:r>
        <w:t>4. Advanced Resources</w:t>
      </w:r>
    </w:p>
    <w:p>
      <w:pPr>
        <w:pStyle w:val="ListBullet"/>
      </w:pPr>
      <w:r>
        <w:t>Mankiw, Principles of Economics / Macroeconomics (textbook); Dalio, *Principles for Navigating</w:t>
      </w:r>
    </w:p>
    <w:p>
      <w:r>
        <w:t>Big Debt Crises* and "How the Economic Machine Works" (accessible model); central-bank explainers</w:t>
      </w:r>
    </w:p>
    <w:p>
      <w:r>
        <w:t>(Fed, ECB); The Economist for ongoing context (read critically).</w:t>
      </w:r>
    </w:p>
    <w:p>
      <w:pPr>
        <w:pStyle w:val="Heading3"/>
      </w:pPr>
      <w:r>
        <w:t>Cross-references</w:t>
      </w:r>
    </w:p>
    <w:p>
      <w:r>
        <w:t>financial-literacy.md · life-frameworks.md · must-read-synthesis.md ·</w:t>
      </w:r>
    </w:p>
    <w:p>
      <w:r>
        <w:t>../09-humanities-master-skills/game-theory.md · ../09-humanities-master-skills/behavioral-logic.md</w:t>
      </w:r>
    </w:p>
    <w:p>
      <w:r>
        <w:br w:type="page"/>
      </w:r>
    </w:p>
    <w:p>
      <w:pPr>
        <w:pStyle w:val="Heading1"/>
      </w:pPr>
      <w:r>
        <w:t>The "Must-Read Once in Life" Synthesis</w:t>
      </w:r>
    </w:p>
    <w:p>
      <w:r>
        <w:t>This is the capstone — a distillation of the cross-cutting truths that recur across every domain</w:t>
      </w:r>
    </w:p>
    <w:p>
      <w:r>
        <w:t>in this vault, from algorithms to physiology to relationships to money. If you internalize only</w:t>
      </w:r>
    </w:p>
    <w:p>
      <w:r>
        <w:t>one file, internalize the principles here; everything else is implementation detail. These are</w:t>
      </w:r>
    </w:p>
    <w:p>
      <w:r>
        <w:t>deliberately compressed; each links to the domain that develops it fully.</w:t>
      </w:r>
    </w:p>
    <w:p>
      <w:pPr>
        <w:pStyle w:val="Heading2"/>
      </w:pPr>
      <w:r>
        <w:t>1. The meta-principles (what shows up everywhere)</w:t>
      </w:r>
    </w:p>
    <w:p>
      <w:pPr>
        <w:pStyle w:val="ListBullet"/>
      </w:pPr>
      <w:r>
        <w:t>Compounding is the most powerful force you have access to. Money, skills, relationships,</w:t>
      </w:r>
    </w:p>
    <w:p>
      <w:r>
        <w:t>reputation, knowledge — all grow exponentially from small, consistent inputs over long time</w:t>
      </w:r>
    </w:p>
    <w:p>
      <w:r>
        <w:t>horizons. Start early, be consistent, don't interrupt it. (financial-literacy.md,</w:t>
      </w:r>
    </w:p>
    <w:p>
      <w:r>
        <w:t>life-frameworks.md)</w:t>
      </w:r>
    </w:p>
    <w:p>
      <w:pPr>
        <w:pStyle w:val="ListBullet"/>
      </w:pPr>
      <w:r>
        <w:t>Optimize the system, not the metric. Every domain punishes proxy-chasing: clickbait CTR</w:t>
      </w:r>
    </w:p>
    <w:p>
      <w:r>
        <w:t>collapses on retention (../01-monetization-digital-empires/youtube-algorithm-mastery.md),</w:t>
      </w:r>
    </w:p>
    <w:p>
      <w:r>
        <w:t>accuracy lies on imbalanced data (../03-computer-science-architecture/ai-ml-engineering.md),</w:t>
      </w:r>
    </w:p>
    <w:p>
      <w:r>
        <w:t>"more volume" past recovery is junk (../05-human-physiology-optimization/). Find the true</w:t>
      </w:r>
    </w:p>
    <w:p>
      <w:r>
        <w:t>objective and serve it.</w:t>
      </w:r>
    </w:p>
    <w:p>
      <w:pPr>
        <w:pStyle w:val="ListBullet"/>
      </w:pPr>
      <w:r>
        <w:t>Fundamentals dwarf hacks. Sleep/diet/training beat supplements; index funds beat stock</w:t>
      </w:r>
    </w:p>
    <w:p>
      <w:r>
        <w:t>tips; clear writing beats rhetorical tricks; patching beats clever defenses. The boring,</w:t>
      </w:r>
    </w:p>
    <w:p>
      <w:r>
        <w:t>high-ROI basics — done consistently — outperform novelty almost everywhere.</w:t>
      </w:r>
    </w:p>
    <w:p>
      <w:pPr>
        <w:pStyle w:val="ListBullet"/>
      </w:pPr>
      <w:r>
        <w:t>Second-order thinking wins. Ask "and then what?" Consequences of consequences decide</w:t>
      </w:r>
    </w:p>
    <w:p>
      <w:r>
        <w:t>outcomes; first-order optimizers get blindsided. (life-frameworks.md)</w:t>
      </w:r>
    </w:p>
    <w:p>
      <w:pPr>
        <w:pStyle w:val="ListBullet"/>
      </w:pPr>
      <w:r>
        <w:t>You are predictably irrational — design around it. Cognitive biases are systematic;</w:t>
      </w:r>
    </w:p>
    <w:p>
      <w:r>
        <w:t>willpower is unreliable. Build systems, defaults, and environments that make the right action</w:t>
      </w:r>
    </w:p>
    <w:p>
      <w:r>
        <w:t>easy and remove emotion. (../09-humanities-master-skills/behavioral-logic.md)</w:t>
      </w:r>
    </w:p>
    <w:p>
      <w:pPr>
        <w:pStyle w:val="ListBullet"/>
      </w:pPr>
      <w:r>
        <w:t>Manage the downside first; survival is prerequisite. Avoid ruin (the absorbing barrier):</w:t>
      </w:r>
    </w:p>
    <w:p>
      <w:r>
        <w:t>emergency funds, insurance, diversification, backups, not testing systems you don't own.</w:t>
      </w:r>
    </w:p>
    <w:p>
      <w:r>
        <w:t>Asymmetric upside matters only if you're still in the game. (Taleb; financial-literacy.md)</w:t>
      </w:r>
    </w:p>
    <w:p>
      <w:pPr>
        <w:pStyle w:val="ListBullet"/>
      </w:pPr>
      <w:r>
        <w:t>Relationships and health are the real wealth. The strongest predictors of a good life are</w:t>
      </w:r>
    </w:p>
    <w:p>
      <w:r>
        <w:t>relationship quality and physical/mental health — not money or status past a threshold.</w:t>
      </w:r>
    </w:p>
    <w:p>
      <w:r>
        <w:t>(relationship-psychology.md, ../05-human-physiology-optimization/longevity.md)</w:t>
      </w:r>
    </w:p>
    <w:p>
      <w:pPr>
        <w:pStyle w:val="ListBullet"/>
      </w:pPr>
      <w:r>
        <w:t>Control what you control; release the rest. The Stoic dichotomy — effort, judgment,</w:t>
      </w:r>
    </w:p>
    <w:p>
      <w:r>
        <w:t>actions are yours; outcomes, luck, and others are not. The most practical anxiety antidote and</w:t>
      </w:r>
    </w:p>
    <w:p>
      <w:r>
        <w:t>action principle.</w:t>
      </w:r>
    </w:p>
    <w:p>
      <w:pPr>
        <w:pStyle w:val="Heading2"/>
      </w:pPr>
      <w:r>
        <w:t>2. The cross-domain patterns (the same shape, different fields)</w:t>
      </w:r>
    </w:p>
    <w:p>
      <w:pPr>
        <w:pStyle w:val="ListBullet"/>
      </w:pPr>
      <w:r>
        <w:t>Feedback loops &amp; iteration: the DBTL/measure-adjust loop appears as the retention curve</w:t>
      </w:r>
    </w:p>
    <w:p>
      <w:r>
        <w:t>(media), A/B testing (ads), the scientific method (sciences), N-of-1 experiments (biohacking),</w:t>
      </w:r>
    </w:p>
    <w:p>
      <w:r>
        <w:t>agile/observability (engineering), and decision journals (life). *Tight feedback loops + honest</w:t>
      </w:r>
    </w:p>
    <w:p>
      <w:r>
        <w:t>measurement = compounding improvement.*</w:t>
      </w:r>
    </w:p>
    <w:p>
      <w:pPr>
        <w:pStyle w:val="ListBullet"/>
      </w:pPr>
      <w:r>
        <w:t>Signal vs. noise: SEO/search relevance, ML evaluation, market efficiency, trading the</w:t>
      </w:r>
    </w:p>
    <w:p>
      <w:r>
        <w:t>trend, reading people — all are exercises in extracting true signal from noise and resisting</w:t>
      </w:r>
    </w:p>
    <w:p>
      <w:r>
        <w:t>the vivid-but-misleading.</w:t>
      </w:r>
    </w:p>
    <w:p>
      <w:pPr>
        <w:pStyle w:val="ListBullet"/>
      </w:pPr>
      <w:r>
        <w:t>Leverage: code, capital, media, and labor are forms of leverage (do once, benefit many);</w:t>
      </w:r>
    </w:p>
    <w:p>
      <w:r>
        <w:t>in physics it's the moment arm (../08-combat-kinesiology/), in money it's compounding, in</w:t>
      </w:r>
    </w:p>
    <w:p>
      <w:r>
        <w:t>influence it's distribution. Seek positions with asymmetric leverage.</w:t>
      </w:r>
    </w:p>
    <w:p>
      <w:pPr>
        <w:pStyle w:val="ListBullet"/>
      </w:pPr>
      <w:r>
        <w:t>Tension → release / stress → adaptation: narrative arcs, hormetic training stress, muscle</w:t>
      </w:r>
    </w:p>
    <w:p>
      <w:r>
        <w:t>hypertrophy, and even learning all run on applied stress followed by recovery. Growth lives</w:t>
      </w:r>
    </w:p>
    <w:p>
      <w:r>
        <w:t>at the edge of comfort, with recovery — not without it.</w:t>
      </w:r>
    </w:p>
    <w:p>
      <w:pPr>
        <w:pStyle w:val="ListBullet"/>
      </w:pPr>
      <w:r>
        <w:t>Ethics as long-term self-interest: repeated games reward cooperation and reputation</w:t>
      </w:r>
    </w:p>
    <w:p>
      <w:r>
        <w:t>(../09-humanities-master-skills/game-theory.md); honest influence beats manipulation over time;</w:t>
      </w:r>
    </w:p>
    <w:p>
      <w:r>
        <w:t>defensive security and trust compound. Short-term exploitation is a losing strategy in any</w:t>
      </w:r>
    </w:p>
    <w:p>
      <w:r>
        <w:t>repeated system.</w:t>
      </w:r>
    </w:p>
    <w:p>
      <w:pPr>
        <w:pStyle w:val="Heading2"/>
      </w:pPr>
      <w:r>
        <w:t>3. The action distillation (what to actually do)</w:t>
      </w:r>
    </w:p>
    <w:p>
      <w:pPr>
        <w:pStyle w:val="ListBullet"/>
      </w:pPr>
      <w:r>
        <w:t>Protect sleep, train, eat real food, move — the base of all performance.</w:t>
      </w:r>
    </w:p>
    <w:p>
      <w:pPr>
        <w:pStyle w:val="ListBullet"/>
      </w:pPr>
      <w:r>
        <w:t>Spend less than you earn; invest the gap in low-cost diversified funds; automate it.</w:t>
      </w:r>
    </w:p>
    <w:p>
      <w:pPr>
        <w:pStyle w:val="ListBullet"/>
      </w:pPr>
      <w:r>
        <w:t>Pick one craft and compound at it for years; depth + consistency beats dabbling.</w:t>
      </w:r>
    </w:p>
    <w:p>
      <w:pPr>
        <w:pStyle w:val="ListBullet"/>
      </w:pPr>
      <w:r>
        <w:t>Build systems and habits, not just goals; design your environment.</w:t>
      </w:r>
    </w:p>
    <w:p>
      <w:pPr>
        <w:pStyle w:val="ListBullet"/>
      </w:pPr>
      <w:r>
        <w:t>Invest in a few deep relationships; turn toward people; communicate to understand.</w:t>
      </w:r>
    </w:p>
    <w:p>
      <w:pPr>
        <w:pStyle w:val="ListBullet"/>
      </w:pPr>
      <w:r>
        <w:t>Think in first principles and second order; invert; know your circle of competence.</w:t>
      </w:r>
    </w:p>
    <w:p>
      <w:pPr>
        <w:pStyle w:val="ListBullet"/>
      </w:pPr>
      <w:r>
        <w:t>Run tight feedback loops: measure honestly, iterate, keep a decision journal.</w:t>
      </w:r>
    </w:p>
    <w:p>
      <w:pPr>
        <w:pStyle w:val="ListBullet"/>
      </w:pPr>
      <w:r>
        <w:t>Avoid ruin; take small reversible bets with asymmetric upside.</w:t>
      </w:r>
    </w:p>
    <w:p>
      <w:pPr>
        <w:pStyle w:val="ListBullet"/>
      </w:pPr>
      <w:r>
        <w:t>Be honest and reliable — reputation is a compounding asset and the repeated game rewards it.</w:t>
      </w:r>
    </w:p>
    <w:p>
      <w:pPr>
        <w:pStyle w:val="ListBullet"/>
      </w:pPr>
      <w:r>
        <w:t>Focus on what you control; act; let go of the rest.</w:t>
      </w:r>
    </w:p>
    <w:p>
      <w:pPr>
        <w:pStyle w:val="Heading2"/>
      </w:pPr>
      <w:r>
        <w:t>4. Advanced Resources (the short list)</w:t>
      </w:r>
    </w:p>
    <w:p>
      <w:pPr>
        <w:pStyle w:val="ListBullet"/>
      </w:pPr>
      <w:r>
        <w:t>Munger, Poor Charlie's Almanack; Housel, The Psychology of Money; Clear, Atomic Habits;</w:t>
      </w:r>
    </w:p>
    <w:p>
      <w:r>
        <w:t>Kahneman, Thinking, Fast and Slow; Taleb, Antifragile; Frankl, Man's Search for Meaning;</w:t>
      </w:r>
    </w:p>
    <w:p>
      <w:r>
        <w:t>Aurelius, Meditations; Waldinger &amp; Schulz, The Good Life; Naval Ravikant, *The Almanack of</w:t>
      </w:r>
    </w:p>
    <w:p>
      <w:r>
        <w:t>Naval Ravikant* (free).</w:t>
      </w:r>
    </w:p>
    <w:p>
      <w:pPr>
        <w:pStyle w:val="Heading3"/>
      </w:pPr>
      <w:r>
        <w:t>Cross-references</w:t>
      </w:r>
    </w:p>
    <w:p>
      <w:r>
        <w:t>This file synthesizes the entire vault — see especially life-frameworks.md,</w:t>
      </w:r>
    </w:p>
    <w:p>
      <w:r>
        <w:t>financial-literacy.md, ../09-humanities-master-skills/behavioral-logic.md,</w:t>
      </w:r>
    </w:p>
    <w:p>
      <w:r>
        <w:t>../05-human-physiology-optimization/longevity.md, and ../09-humanities-master-skills/relationship-psychology.md.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